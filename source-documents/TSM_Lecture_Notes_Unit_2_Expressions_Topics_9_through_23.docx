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t>TSM Lecture Notes</w:t>
      </w:r>
    </w:p>
    <w:p>
      <w:pPr>
        <w:spacing w:after="360"/>
        <w:jc w:val="center"/>
      </w:pPr>
      <w:r>
        <w:t>Unit 2: Expressions</w:t>
      </w:r>
    </w:p>
    <w:p>
      <w:pPr>
        <w:spacing w:after="240"/>
        <w:jc w:val="center"/>
      </w:pPr>
      <w:r>
        <w:t>Topics 9 through 23</w:t>
      </w:r>
    </w:p>
    <w:p>
      <w:bookmarkStart w:id="9002" w:name="TSM_TOC"/>
      <w:pPr>
        <w:pStyle w:val="Heading1"/>
        <w:pageBreakBefore/>
      </w:pPr>
      <w:r>
        <w:t>Table of Contents</w:t>
      </w:r>
      <w:bookmarkEnd w:id="9002"/>
    </w:p>
    <w:p>
      <w:pPr>
        <w:spacing w:after="200"/>
      </w:pPr>
      <w:r>
        <w:t>Unit 2: Expressions — Topics 9 through 23</w:t>
      </w:r>
    </w:p>
    <w:p>
      <w:pPr>
        <w:spacing w:after="60" w:line="240" w:lineRule="auto"/>
      </w:pPr>
      <w:hyperlink w:anchor="TSM_TOPIC_09" w:history="1">
        <w:r>
          <w:rPr>
            <w:color w:val="1F4E79"/>
            <w:u w:val="single"/>
          </w:rPr>
          <w:t>Topic 9: Combining Like Terms</w:t>
        </w:r>
      </w:hyperlink>
    </w:p>
    <w:p>
      <w:pPr>
        <w:spacing w:after="60" w:line="240" w:lineRule="auto"/>
      </w:pPr>
      <w:hyperlink w:anchor="TSM_TOPIC_10" w:history="1">
        <w:r>
          <w:rPr>
            <w:color w:val="1F4E79"/>
            <w:u w:val="single"/>
          </w:rPr>
          <w:t>Topic 10: Combining Like Factors</w:t>
        </w:r>
      </w:hyperlink>
    </w:p>
    <w:p>
      <w:pPr>
        <w:spacing w:after="60" w:line="240" w:lineRule="auto"/>
      </w:pPr>
      <w:hyperlink w:anchor="TSM_TOPIC_11" w:history="1">
        <w:r>
          <w:rPr>
            <w:color w:val="1F4E79"/>
            <w:u w:val="single"/>
          </w:rPr>
          <w:t>Topic 11: The Distributive Property</w:t>
        </w:r>
      </w:hyperlink>
    </w:p>
    <w:p>
      <w:pPr>
        <w:spacing w:after="60" w:line="240" w:lineRule="auto"/>
      </w:pPr>
      <w:hyperlink w:anchor="TSM_TOPIC_12" w:history="1">
        <w:r>
          <w:rPr>
            <w:color w:val="1F4E79"/>
            <w:u w:val="single"/>
          </w:rPr>
          <w:t>Topic 12: Multiplying Polynomials</w:t>
        </w:r>
      </w:hyperlink>
    </w:p>
    <w:p>
      <w:pPr>
        <w:spacing w:after="60" w:line="240" w:lineRule="auto"/>
      </w:pPr>
      <w:hyperlink w:anchor="TSM_TOPIC_13" w:history="1">
        <w:r>
          <w:rPr>
            <w:color w:val="1F4E79"/>
            <w:u w:val="single"/>
          </w:rPr>
          <w:t>Topic 13: Greatest Common Divisor (GCD)</w:t>
        </w:r>
      </w:hyperlink>
    </w:p>
    <w:p>
      <w:pPr>
        <w:spacing w:after="60" w:line="240" w:lineRule="auto"/>
      </w:pPr>
      <w:hyperlink w:anchor="TSM_TOPIC_14" w:history="1">
        <w:r>
          <w:rPr>
            <w:color w:val="1F4E79"/>
            <w:u w:val="single"/>
          </w:rPr>
          <w:t>Topic 14: Greatest Common Factor and Factoring Out a GCF</w:t>
        </w:r>
      </w:hyperlink>
    </w:p>
    <w:p>
      <w:pPr>
        <w:spacing w:after="60" w:line="240" w:lineRule="auto"/>
      </w:pPr>
      <w:hyperlink w:anchor="TSM_TOPIC_15" w:history="1">
        <w:r>
          <w:rPr>
            <w:color w:val="1F4E79"/>
            <w:u w:val="single"/>
          </w:rPr>
          <w:t>Topic 15: Factoring by Guess and Check</w:t>
        </w:r>
      </w:hyperlink>
    </w:p>
    <w:p>
      <w:pPr>
        <w:spacing w:after="60" w:line="240" w:lineRule="auto"/>
      </w:pPr>
      <w:hyperlink w:anchor="TSM_TOPIC_16" w:history="1">
        <w:r>
          <w:rPr>
            <w:color w:val="1F4E79"/>
            <w:u w:val="single"/>
          </w:rPr>
          <w:t>Topic 16: Factoring by Grouping</w:t>
        </w:r>
      </w:hyperlink>
    </w:p>
    <w:p>
      <w:pPr>
        <w:spacing w:after="60" w:line="240" w:lineRule="auto"/>
      </w:pPr>
      <w:hyperlink w:anchor="TSM_TOPIC_17" w:history="1">
        <w:r>
          <w:rPr>
            <w:color w:val="1F4E79"/>
            <w:u w:val="single"/>
          </w:rPr>
          <w:t>Topic 17: Factoring by the Sum-Product Method with Leading Coefficients Greater Than 1</w:t>
        </w:r>
      </w:hyperlink>
    </w:p>
    <w:p>
      <w:pPr>
        <w:spacing w:after="60" w:line="240" w:lineRule="auto"/>
      </w:pPr>
      <w:hyperlink w:anchor="TSM_TOPIC_18" w:history="1">
        <w:r>
          <w:rPr>
            <w:color w:val="1F4E79"/>
            <w:u w:val="single"/>
          </w:rPr>
          <w:t>Topic 18: Simplifying Rational Expressions</w:t>
        </w:r>
      </w:hyperlink>
    </w:p>
    <w:p>
      <w:pPr>
        <w:spacing w:after="60" w:line="240" w:lineRule="auto"/>
      </w:pPr>
      <w:hyperlink w:anchor="TSM_TOPIC_19" w:history="1">
        <w:r>
          <w:rPr>
            <w:color w:val="1F4E79"/>
            <w:u w:val="single"/>
          </w:rPr>
          <w:t>Topic 19: Multiplying and Dividing Fractions</w:t>
        </w:r>
      </w:hyperlink>
    </w:p>
    <w:p>
      <w:pPr>
        <w:spacing w:after="60" w:line="240" w:lineRule="auto"/>
      </w:pPr>
      <w:hyperlink w:anchor="TSM_TOPIC_20" w:history="1">
        <w:r>
          <w:rPr>
            <w:color w:val="1F4E79"/>
            <w:u w:val="single"/>
          </w:rPr>
          <w:t>Topic 20: Multiplying and Dividing Rational Expressions</w:t>
        </w:r>
      </w:hyperlink>
    </w:p>
    <w:p>
      <w:pPr>
        <w:spacing w:after="60" w:line="240" w:lineRule="auto"/>
      </w:pPr>
      <w:hyperlink w:anchor="TSM_TOPIC_21" w:history="1">
        <w:r>
          <w:rPr>
            <w:color w:val="1F4E79"/>
            <w:u w:val="single"/>
          </w:rPr>
          <w:t>Topic 21: Least Common Multiple (LCM)</w:t>
        </w:r>
      </w:hyperlink>
    </w:p>
    <w:p>
      <w:pPr>
        <w:spacing w:after="60" w:line="240" w:lineRule="auto"/>
      </w:pPr>
      <w:hyperlink w:anchor="TSM_TOPIC_22" w:history="1">
        <w:r>
          <w:rPr>
            <w:color w:val="1F4E79"/>
            <w:u w:val="single"/>
          </w:rPr>
          <w:t>Topic 22: Adding and Subtracting Fractions</w:t>
        </w:r>
      </w:hyperlink>
    </w:p>
    <w:p>
      <w:pPr>
        <w:spacing w:after="60" w:line="240" w:lineRule="auto"/>
      </w:pPr>
      <w:hyperlink w:anchor="TSM_TOPIC_23" w:history="1">
        <w:r>
          <w:rPr>
            <w:color w:val="1F4E79"/>
            <w:u w:val="single"/>
          </w:rPr>
          <w:t>Topic 23: Adding and Subtracting Rational Expressions</w:t>
        </w:r>
      </w:hyperlink>
    </w:p>
    <w:p>
      <w:bookmarkStart w:id="109" w:name="TSM_TOPIC_09"/>
      <w:pPr>
        <w:pStyle w:val="Heading1"/>
        <w:keepNext/>
        <w:pageBreakBefore/>
      </w:pPr>
      <w:r>
        <w:t>Topic 9: Combining Like Terms</w:t>
      </w:r>
      <w:bookmarkEnd w:id="109"/>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simplifies sums and differences by combining terms that represent the same kind of quantity.</w:t>
      </w:r>
    </w:p>
    <w:p>
      <w:pPr>
        <w:pStyle w:val="Heading2"/>
        <w:pageBreakBefore w:val="0"/>
      </w:pPr>
      <w:r>
        <w:t>Key definitions</w:t>
      </w:r>
    </w:p>
    <w:p>
      <w:pPr>
        <w:pStyle w:val="BodyTextCustom"/>
        <w:pageBreakBefore w:val="0"/>
      </w:pPr>
      <w:r>
        <w:t>Term: a number, variable, or product separated by addition or subtraction. Coefficient: the numerical factor of a variable term. Like terms: terms with exactly the same variable factors and exponents.</w:t>
      </w:r>
    </w:p>
    <w:p w14:paraId="4AF826AB" w14:textId="77777777" w:rsidR="008428D0" w:rsidRDefault="00000000">
      <w:pPr>
        <w:pStyle w:val="BodyTextCustom"/>
        <w:keepNext/>
        <w:pageBreakBefore/>
      </w:pPr>
      <w:r>
        <w:t>Use the properties of real numbers to simplify the expression.</w:t>
      </w:r>
    </w:p>
    <w:p w14:paraId="2CF0542D" w14:textId="77777777" w:rsidR="008428D0" w:rsidRDefault="00000000">
      <w:pPr>
        <w:pStyle w:val="BodyTextCustom"/>
        <w:keepNext w:val="0"/>
        <w:pageBreakBefore w:val="0"/>
        <w:spacing w:before="40" w:after="0"/>
        <w:jc w:val="center"/>
      </w:pPr>
      <m:oMathPara>
        <m:oMath>
          <m:r>
            <w:rPr>
              <w:rFonts w:ascii="Cambria Math" w:hAnsi="Cambria Math"/>
            </w:rPr>
            <m:t>13w + 17w</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1ADA04F6" w14:textId="77777777" w:rsidR="008428D0" w:rsidRDefault="00000000">
      <w:pPr>
        <w:pStyle w:val="BodyTextCustom"/>
        <w:keepNext/>
        <w:pageBreakBefore w:val="0"/>
      </w:pPr>
      <w:r>
        <w:t>A number beside a variable tells how many copies of that variable are being added. For example, three times four means four copies of three.</w:t>
      </w:r>
    </w:p>
    <w:p w14:paraId="38FD1733" w14:textId="77777777" w:rsidR="008428D0" w:rsidRDefault="00000000">
      <w:pPr>
        <w:pStyle w:val="BodyTextCustom"/>
        <w:pageBreakBefore w:val="0"/>
        <w:spacing w:before="40"/>
        <w:jc w:val="center"/>
      </w:pPr>
      <m:oMathPara>
        <m:oMath>
          <m:r>
            <w:rPr>
              <w:rFonts w:ascii="Cambria Math" w:hAnsi="Cambria Math"/>
            </w:rPr>
            <m:t>3 × 4 = 3 + 3 + 3 + 3</m:t>
          </m:r>
        </m:oMath>
      </m:oMathPara>
    </w:p>
    <w:p w14:paraId="606FE474" w14:textId="77777777" w:rsidR="008428D0" w:rsidRDefault="00000000">
      <w:pPr>
        <w:pStyle w:val="BodyTextCustom"/>
        <w:keepNext/>
        <w:pageBreakBefore w:val="0"/>
      </w:pPr>
      <w:r>
        <w:t>In the same way, the expression can be shown as two adjacent strings of w-copies: one string with thirteen copies and one string with seventeen copies.</w:t>
      </w:r>
    </w:p>
    <w:p w14:paraId="3F9C29AE" w14:textId="54BF3151" w:rsidR="008428D0" w:rsidRDefault="00000000">
      <w:pPr>
        <w:pStyle w:val="BodyTextCustom"/>
        <w:pageBreakBefore w:val="0"/>
        <w:spacing w:before="40"/>
        <w:jc w:val="center"/>
      </w:pPr>
      <m:oMathPara>
        <m:oMath>
          <m:r>
            <w:rPr>
              <w:rFonts w:ascii="Cambria Math" w:hAnsi="Cambria Math"/>
            </w:rPr>
            <m:t>13w + 17w =</m:t>
          </m:r>
          <m:limUpp>
            <m:limUppPr>
              <m:ctrlPr>
                <w:rPr>
                  <w:rFonts w:ascii="Cambria Math" w:hAnsi="Cambria Math"/>
                  <w:i/>
                </w:rPr>
              </m:ctrlPr>
            </m:limUppPr>
            <m:e>
              <m:groupChr>
                <m:groupChrPr>
                  <m:chr m:val="⏞"/>
                  <m:pos m:val="top"/>
                  <m:vertJc m:val="bot"/>
                  <m:ctrlPr>
                    <w:rPr>
                      <w:rFonts w:ascii="Cambria Math" w:hAnsi="Cambria Math"/>
                      <w:i/>
                    </w:rPr>
                  </m:ctrlPr>
                </m:groupChrPr>
                <m:e>
                  <m:r>
                    <w:rPr>
                      <w:rFonts w:ascii="Cambria Math" w:hAnsi="Cambria Math"/>
                    </w:rPr>
                    <m:t>w+w+...+w</m:t>
                  </m:r>
                </m:e>
              </m:groupChr>
              <m:r>
                <w:rPr>
                  <w:rFonts w:ascii="Cambria Math" w:hAnsi="Cambria Math"/>
                </w:rPr>
                <m:t>+</m:t>
              </m:r>
            </m:e>
            <m:lim>
              <m:r>
                <w:rPr>
                  <w:rFonts w:ascii="Cambria Math" w:hAnsi="Cambria Math"/>
                </w:rPr>
                <m:t>13 copies</m:t>
              </m:r>
            </m:lim>
          </m:limUpp>
          <m:limUpp>
            <m:limUppPr>
              <m:ctrlPr>
                <w:rPr>
                  <w:rFonts w:ascii="Cambria Math" w:hAnsi="Cambria Math"/>
                  <w:i/>
                </w:rPr>
              </m:ctrlPr>
            </m:limUppPr>
            <m:e>
              <m:groupChr>
                <m:groupChrPr>
                  <m:chr m:val="⏞"/>
                  <m:pos m:val="top"/>
                  <m:vertJc m:val="bot"/>
                  <m:ctrlPr>
                    <w:rPr>
                      <w:rFonts w:ascii="Cambria Math" w:hAnsi="Cambria Math"/>
                      <w:i/>
                    </w:rPr>
                  </m:ctrlPr>
                </m:groupChrPr>
                <m:e>
                  <m:r>
                    <w:rPr>
                      <w:rFonts w:ascii="Cambria Math" w:hAnsi="Cambria Math"/>
                    </w:rPr>
                    <m:t>w+w+...+w</m:t>
                  </m:r>
                </m:e>
              </m:groupChr>
            </m:e>
            <m:lim>
              <m:r>
                <w:rPr>
                  <w:rFonts w:ascii="Cambria Math" w:hAnsi="Cambria Math"/>
                </w:rPr>
                <m:t>1</m:t>
              </m:r>
              <m:r>
                <w:rPr>
                  <w:rFonts w:ascii="Cambria Math" w:hAnsi="Cambria Math"/>
                </w:rPr>
                <m:t>7</m:t>
              </m:r>
              <m:r>
                <w:rPr>
                  <w:rFonts w:ascii="Cambria Math" w:hAnsi="Cambria Math"/>
                </w:rPr>
                <m:t xml:space="preserve"> copies</m:t>
              </m:r>
            </m:lim>
          </m:limUpp>
          <m:r>
            <w:rPr>
              <w:rFonts w:ascii="Cambria Math" w:hAnsi="Cambria Math"/>
            </w:rPr>
            <m:t xml:space="preserve"> </m:t>
          </m:r>
        </m:oMath>
      </m:oMathPara>
    </w:p>
    <w:p w14:paraId="64F7D57F" w14:textId="77777777" w:rsidR="008428D0" w:rsidRDefault="00000000">
      <w:pPr>
        <w:pStyle w:val="BodyTextCustom"/>
        <w:keepNext/>
        <w:pageBreakBefore w:val="0"/>
      </w:pPr>
      <w:r>
        <w:t>Putting the two strings together gives one string containing thirty copies of w. Thirty copies of w are written as 30w.</w:t>
      </w:r>
    </w:p>
    <w:p w14:paraId="12C64873" w14:textId="77777777" w:rsidR="008428D0" w:rsidRDefault="00000000">
      <w:pPr>
        <w:pStyle w:val="BodyTextCustom"/>
        <w:pageBreakBefore w:val="0"/>
        <w:spacing w:before="40"/>
        <w:jc w:val="center"/>
      </w:pPr>
      <m:oMathPara>
        <m:oMath>
          <m:r>
            <w:rPr>
              <w:rFonts w:ascii="Cambria Math" w:hAnsi="Cambria Math"/>
            </w:rPr>
            <m:t>30w</m:t>
          </m:r>
        </m:oMath>
      </m:oMathPara>
    </w:p>
    <w:p w14:paraId="66E28DD1" w14:textId="77777777" w:rsidR="008428D0" w:rsidRDefault="00000000">
      <w:pPr>
        <w:pStyle w:val="BodyTextCustom"/>
        <w:pageBreakBefore w:val="0"/>
      </w:pPr>
      <w:r>
        <w:t>Combining like terms is a way of counting how many copies of the same quantity we have. The first examples make that meaning explicit by writing out the repeated copies. Later, once the idea is clear, we will count the copies without writing every one of them.</w:t>
      </w:r>
    </w:p>
    <w:p w14:paraId="3F8BE72F" w14:textId="77777777" w:rsidR="008428D0" w:rsidRDefault="00000000">
      <w:pPr>
        <w:pStyle w:val="BodyTextCustom"/>
        <w:keepNext/>
        <w:pageBreakBefore/>
      </w:pPr>
      <w:r>
        <w:t>Add like terms if possible.</w:t>
      </w:r>
    </w:p>
    <w:p w14:paraId="7530B948" w14:textId="77777777" w:rsidR="008428D0" w:rsidRDefault="00000000">
      <w:pPr>
        <w:pStyle w:val="BodyTextCustom"/>
        <w:keepNext w:val="0"/>
        <w:pageBreakBefore w:val="0"/>
        <w:spacing w:before="40" w:after="0"/>
        <w:jc w:val="center"/>
      </w:pPr>
      <m:oMathPara>
        <m:oMath>
          <m:r>
            <w:rPr>
              <w:rFonts w:ascii="Cambria Math" w:hAnsi="Cambria Math"/>
            </w:rPr>
            <m:t>-2</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 xml:space="preserve"> + 4</m:t>
          </m:r>
          <m:sSup>
            <m:sSupPr>
              <m:ctrlPr>
                <w:rPr>
                  <w:rFonts w:ascii="Cambria Math" w:hAnsi="Cambria Math"/>
                </w:rPr>
              </m:ctrlPr>
            </m:sSupPr>
            <m:e>
              <m:r>
                <w:rPr>
                  <w:rFonts w:ascii="Cambria Math" w:hAnsi="Cambria Math"/>
                </w:rPr>
                <m:t>m</m:t>
              </m:r>
            </m:e>
            <m:sup>
              <m:r>
                <w:rPr>
                  <w:rFonts w:ascii="Cambria Math" w:hAnsi="Cambria Math"/>
                </w:rPr>
                <m:t>2</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6940FCBC" w14:textId="77777777" w:rsidR="008428D0" w:rsidRDefault="00000000">
      <w:pPr>
        <w:pStyle w:val="BodyTextCustom"/>
        <w:keepNext/>
        <w:pageBreakBefore w:val="0"/>
      </w:pPr>
      <w:r>
        <w:t>The term -2m² means two negative copies of m². The term +4m² means four positive copies of m². Writing those copies out shows what is happening.</w:t>
      </w:r>
    </w:p>
    <w:p w14:paraId="7D2CA29E" w14:textId="77777777" w:rsidR="008428D0" w:rsidRDefault="00000000">
      <w:pPr>
        <w:pStyle w:val="BodyTextCustom"/>
        <w:pageBreakBefore w:val="0"/>
        <w:spacing w:before="40"/>
        <w:jc w:val="center"/>
      </w:pPr>
      <m:oMathPara>
        <m:oMath>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m</m:t>
              </m:r>
            </m:e>
            <m:sup>
              <m:r>
                <w:rPr>
                  <w:rFonts w:ascii="Cambria Math" w:hAnsi="Cambria Math"/>
                </w:rPr>
                <m:t>2</m:t>
              </m:r>
            </m:sup>
          </m:sSup>
        </m:oMath>
      </m:oMathPara>
    </w:p>
    <w:p w14:paraId="34677DF0" w14:textId="77777777" w:rsidR="008428D0" w:rsidRDefault="00000000">
      <w:pPr>
        <w:pStyle w:val="BodyTextCustom"/>
        <w:keepNext/>
        <w:pageBreakBefore w:val="0"/>
      </w:pPr>
      <w:r>
        <w:t>Pair a negative m² with a positive m². Each such pair cancels to zero. Two pairs cancel, leaving two positive copies of m².</w:t>
      </w:r>
    </w:p>
    <w:p w14:paraId="01572174" w14:textId="77777777" w:rsidR="008428D0" w:rsidRDefault="00000000">
      <w:pPr>
        <w:pStyle w:val="BodyTextCustom"/>
        <w:pageBreakBefore w:val="0"/>
        <w:spacing w:before="40"/>
        <w:jc w:val="center"/>
      </w:pPr>
      <m:oMathPara>
        <m:oMath>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m</m:t>
              </m:r>
            </m:e>
            <m:sup>
              <m:r>
                <w:rPr>
                  <w:rFonts w:ascii="Cambria Math" w:hAnsi="Cambria Math"/>
                </w:rPr>
                <m:t>2</m:t>
              </m:r>
            </m:sup>
          </m:sSup>
        </m:oMath>
      </m:oMathPara>
    </w:p>
    <w:p w14:paraId="06AB1AA3" w14:textId="77777777" w:rsidR="008428D0" w:rsidRDefault="00000000">
      <w:pPr>
        <w:pStyle w:val="BodyTextCustom"/>
        <w:keepNext/>
        <w:pageBreakBefore w:val="0"/>
      </w:pPr>
      <w:r>
        <w:t>Two positive copies of m² are written as 2m².</w:t>
      </w:r>
    </w:p>
    <w:p w14:paraId="6D299B3B" w14:textId="77777777" w:rsidR="008428D0" w:rsidRDefault="00000000">
      <w:pPr>
        <w:pStyle w:val="BodyTextCustom"/>
        <w:pageBreakBefore w:val="0"/>
        <w:spacing w:before="40"/>
        <w:jc w:val="center"/>
      </w:pPr>
      <m:oMathPara>
        <m:oMath>
          <m:r>
            <w:rPr>
              <w:rFonts w:ascii="Cambria Math" w:hAnsi="Cambria Math"/>
            </w:rPr>
            <m:t>2</m:t>
          </m:r>
          <m:sSup>
            <m:sSupPr>
              <m:ctrlPr>
                <w:rPr>
                  <w:rFonts w:ascii="Cambria Math" w:hAnsi="Cambria Math"/>
                </w:rPr>
              </m:ctrlPr>
            </m:sSupPr>
            <m:e>
              <m:r>
                <w:rPr>
                  <w:rFonts w:ascii="Cambria Math" w:hAnsi="Cambria Math"/>
                </w:rPr>
                <m:t>m</m:t>
              </m:r>
            </m:e>
            <m:sup>
              <m:r>
                <w:rPr>
                  <w:rFonts w:ascii="Cambria Math" w:hAnsi="Cambria Math"/>
                </w:rPr>
                <m:t>2</m:t>
              </m:r>
            </m:sup>
          </m:sSup>
        </m:oMath>
      </m:oMathPara>
    </w:p>
    <w:p w14:paraId="70351EB9" w14:textId="77777777" w:rsidR="008428D0" w:rsidRDefault="00000000">
      <w:pPr>
        <w:pStyle w:val="BodyTextCustom"/>
        <w:pageBreakBefore w:val="0"/>
      </w:pPr>
      <w:r>
        <w:rPr>
          <w:b w:val="0"/>
        </w:rPr>
        <w:t>What makes terms like</w:t>
      </w:r>
    </w:p>
    <w:p w14:paraId="40E89C90" w14:textId="77777777" w:rsidR="008428D0" w:rsidRDefault="00000000">
      <w:pPr>
        <w:pStyle w:val="BodyTextCustom"/>
        <w:pageBreakBefore w:val="0"/>
      </w:pPr>
      <w:r>
        <w:t>Terms are like when they name exactly the same kind of quantity. Their variable letters must match, and the exponents on those variables must also match. The number of copies and the sign may be different. Those differences do not stop the terms from being like.</w:t>
      </w:r>
    </w:p>
    <w:p w14:paraId="36CB15CE" w14:textId="77777777" w:rsidR="008428D0" w:rsidRDefault="00000000">
      <w:pPr>
        <w:pStyle w:val="BodyTextCustom"/>
        <w:pageBreakBefore w:val="0"/>
      </w:pPr>
      <w:r>
        <w:lastRenderedPageBreak/>
        <w:t>The terms 5r and -13r² are unlike. One term contains r, while the other contains r². The terms 9r and -19r are like because both are copies of r. The terms 3m, 6m, and -9m are all like because all three are copies of m. The terms 10a² and 10a⁷ are unlike because a² and a⁷ are different quantities.</w:t>
      </w:r>
    </w:p>
    <w:p w14:paraId="28106358" w14:textId="77777777" w:rsidR="008428D0" w:rsidRDefault="00000000">
      <w:pPr>
        <w:pStyle w:val="BodyTextCustom"/>
        <w:pageBreakBefore w:val="0"/>
      </w:pPr>
      <w:r>
        <w:t>The same test applies to the additional practice groups. In 4, 2x, and -21, the constants 4 and -21 are like, but 2x is a different kind of term. The terms 11z and -15z are like. The terms 12v⁸ and -8v⁸ are like. The terms z and y are unlike, and m and n are unlike, because the variable letters differ. The numbers 8, 11, and -5 are all constants, so they are all like terms.</w:t>
      </w:r>
    </w:p>
    <w:p w14:paraId="376E0A9A" w14:textId="77777777" w:rsidR="008428D0" w:rsidRDefault="00000000">
      <w:pPr>
        <w:pStyle w:val="BodyTextCustom"/>
        <w:keepNext/>
        <w:pageBreakBefore/>
      </w:pPr>
      <w:r>
        <w:t>Simplify the expression.</w:t>
      </w:r>
    </w:p>
    <w:p w14:paraId="13998E24" w14:textId="77777777" w:rsidR="008428D0" w:rsidRDefault="00000000">
      <w:pPr>
        <w:pStyle w:val="BodyTextCustom"/>
        <w:keepNext w:val="0"/>
        <w:pageBreakBefore w:val="0"/>
        <w:spacing w:before="40" w:after="0"/>
        <w:jc w:val="center"/>
      </w:pPr>
      <m:oMathPara>
        <m:oMath>
          <m:r>
            <w:rPr>
              <w:rFonts w:ascii="Cambria Math" w:hAnsi="Cambria Math"/>
            </w:rPr>
            <m:t>2t + 8 - 5</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04EEA68A" w14:textId="77777777" w:rsidR="008428D0" w:rsidRDefault="00000000">
      <w:pPr>
        <w:pStyle w:val="BodyTextCustom"/>
        <w:keepNext/>
        <w:pageBreakBefore w:val="0"/>
      </w:pPr>
      <w:r>
        <w:t>The 8 and -5 are like terms because both are constants. Think of them as eight positive ones and five negative ones. Five positive-negative pairs cancel, leaving three positive ones. The term 2t is not a constant, so it remains separate.</w:t>
      </w:r>
    </w:p>
    <w:p w14:paraId="5277BD18" w14:textId="77777777" w:rsidR="008428D0" w:rsidRDefault="00000000">
      <w:pPr>
        <w:pStyle w:val="BodyTextCustom"/>
        <w:pageBreakBefore w:val="0"/>
        <w:spacing w:before="40"/>
        <w:jc w:val="center"/>
      </w:pPr>
      <m:oMathPara>
        <m:oMath>
          <m:r>
            <w:rPr>
              <w:rFonts w:ascii="Cambria Math" w:hAnsi="Cambria Math"/>
            </w:rPr>
            <m:t>2t + 3</m:t>
          </m:r>
        </m:oMath>
      </m:oMathPara>
    </w:p>
    <w:p w14:paraId="0D5A0EAE" w14:textId="77777777" w:rsidR="008428D0" w:rsidRDefault="00000000">
      <w:pPr>
        <w:pStyle w:val="BodyTextCustom"/>
        <w:keepNext/>
        <w:pageBreakBefore w:val="0"/>
      </w:pPr>
      <w:r>
        <w:t>Collect like terms.</w:t>
      </w:r>
    </w:p>
    <w:p w14:paraId="52F1EE25" w14:textId="77777777" w:rsidR="008428D0" w:rsidRDefault="00000000">
      <w:pPr>
        <w:pStyle w:val="BodyTextCustom"/>
        <w:keepNext w:val="0"/>
        <w:pageBreakBefore w:val="0"/>
        <w:spacing w:before="40" w:after="0"/>
        <w:jc w:val="center"/>
      </w:pPr>
      <m:oMathPara>
        <m:oMath>
          <m:r>
            <w:rPr>
              <w:rFonts w:ascii="Cambria Math" w:hAnsi="Cambria Math"/>
            </w:rPr>
            <m:t>2z - 16z - 6z</m:t>
          </m:r>
        </m:oMath>
      </m:oMathPara>
    </w:p>
    <w:p w14:paraId="2649DF7A" w14:textId="77777777" w:rsidR="008428D0" w:rsidRDefault="00000000">
      <w:pPr>
        <w:pStyle w:val="BodyTextCustom"/>
        <w:keepNext/>
        <w:pageBreakBefore w:val="0"/>
      </w:pPr>
      <w:r>
        <w:t>There are two positive copies of z. There are sixteen negative copies and six more negative copies, for twenty-two negative copies altogether. The two positive copies cancel with two of the negative copies. Twenty negative copies remain.</w:t>
      </w:r>
    </w:p>
    <w:p w14:paraId="7B0F2395" w14:textId="77777777" w:rsidR="008428D0" w:rsidRDefault="00000000">
      <w:pPr>
        <w:pStyle w:val="BodyTextCustom"/>
        <w:pageBreakBefore w:val="0"/>
        <w:spacing w:before="40"/>
        <w:jc w:val="center"/>
      </w:pPr>
      <m:oMathPara>
        <m:oMath>
          <m:r>
            <w:rPr>
              <w:rFonts w:ascii="Cambria Math" w:hAnsi="Cambria Math"/>
            </w:rPr>
            <m:t>-20z</m:t>
          </m:r>
        </m:oMath>
      </m:oMathPara>
    </w:p>
    <w:p w14:paraId="0ED50A49" w14:textId="77777777" w:rsidR="008428D0" w:rsidRDefault="00000000">
      <w:pPr>
        <w:pStyle w:val="BodyTextCustom"/>
        <w:keepNext/>
        <w:pageBreakBefore/>
      </w:pPr>
      <w:r>
        <w:t>Add like terms if possible.</w:t>
      </w:r>
    </w:p>
    <w:p w14:paraId="1DF84F70" w14:textId="77777777" w:rsidR="008428D0" w:rsidRDefault="00000000">
      <w:pPr>
        <w:pStyle w:val="BodyTextCustom"/>
        <w:keepNext w:val="0"/>
        <w:pageBreakBefore w:val="0"/>
        <w:spacing w:before="40" w:after="0"/>
        <w:jc w:val="center"/>
      </w:pPr>
      <m:oMathPara>
        <m:oMath>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7</m:t>
              </m:r>
            </m:sup>
          </m:sSup>
          <m:r>
            <w:rPr>
              <w:rFonts w:ascii="Cambria Math" w:hAnsi="Cambria Math"/>
            </w:rPr>
            <m:t xml:space="preserve"> + 4</m:t>
          </m:r>
          <m:sSup>
            <m:sSupPr>
              <m:ctrlPr>
                <w:rPr>
                  <w:rFonts w:ascii="Cambria Math" w:hAnsi="Cambria Math"/>
                </w:rPr>
              </m:ctrlPr>
            </m:sSupPr>
            <m:e>
              <m:r>
                <w:rPr>
                  <w:rFonts w:ascii="Cambria Math" w:hAnsi="Cambria Math"/>
                </w:rPr>
                <m:t>x</m:t>
              </m:r>
            </m:e>
            <m:sup>
              <m:r>
                <w:rPr>
                  <w:rFonts w:ascii="Cambria Math" w:hAnsi="Cambria Math"/>
                </w:rPr>
                <m:t>7</m:t>
              </m:r>
            </m:sup>
          </m:sSup>
          <m:r>
            <w:rPr>
              <w:rFonts w:ascii="Cambria Math" w:hAnsi="Cambria Math"/>
            </w:rPr>
            <m:t xml:space="preserve"> - 2</m:t>
          </m:r>
          <m:sSup>
            <m:sSupPr>
              <m:ctrlPr>
                <w:rPr>
                  <w:rFonts w:ascii="Cambria Math" w:hAnsi="Cambria Math"/>
                </w:rPr>
              </m:ctrlPr>
            </m:sSupPr>
            <m:e>
              <m:r>
                <w:rPr>
                  <w:rFonts w:ascii="Cambria Math" w:hAnsi="Cambria Math"/>
                </w:rPr>
                <m:t>x</m:t>
              </m:r>
            </m:e>
            <m:sup>
              <m:r>
                <w:rPr>
                  <w:rFonts w:ascii="Cambria Math" w:hAnsi="Cambria Math"/>
                </w:rPr>
                <m:t>7</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5A0C4903" w14:textId="77777777" w:rsidR="008428D0" w:rsidRDefault="00000000">
      <w:pPr>
        <w:pStyle w:val="BodyTextCustom"/>
        <w:keepNext/>
        <w:pageBreakBefore w:val="0"/>
      </w:pPr>
      <w:r>
        <w:t>There are nine negative copies of x⁷ and two more negative copies, for eleven negative copies altogether. The four positive copies cancel with four of those negative copies. Seven negative copies remain.</w:t>
      </w:r>
    </w:p>
    <w:p w14:paraId="2459E350" w14:textId="77777777" w:rsidR="008428D0" w:rsidRDefault="00000000">
      <w:pPr>
        <w:pStyle w:val="BodyTextCustom"/>
        <w:pageBreakBefore w:val="0"/>
        <w:spacing w:before="40"/>
        <w:jc w:val="center"/>
      </w:pPr>
      <m:oMathPara>
        <m:oMath>
          <m:r>
            <w:rPr>
              <w:rFonts w:ascii="Cambria Math" w:hAnsi="Cambria Math"/>
            </w:rPr>
            <m:t>-7</m:t>
          </m:r>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27724B22" w14:textId="77777777" w:rsidR="008428D0" w:rsidRDefault="00000000">
      <w:pPr>
        <w:pStyle w:val="BodyTextCustom"/>
        <w:keepNext/>
        <w:pageBreakBefore/>
      </w:pPr>
      <w:r>
        <w:t>Simplify the expression.</w:t>
      </w:r>
    </w:p>
    <w:p w14:paraId="66B90D5F" w14:textId="77777777" w:rsidR="008428D0" w:rsidRDefault="00000000">
      <w:pPr>
        <w:pStyle w:val="BodyTextCustom"/>
        <w:keepNext w:val="0"/>
        <w:pageBreakBefore w:val="0"/>
        <w:spacing w:before="40" w:after="0"/>
        <w:jc w:val="center"/>
      </w:pPr>
      <m:oMathPara>
        <m:oMath>
          <m:r>
            <w:rPr>
              <w:rFonts w:ascii="Cambria Math" w:hAnsi="Cambria Math"/>
            </w:rPr>
            <m:t>9a - 5a + 4</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6442F44A" w14:textId="77777777" w:rsidR="008428D0" w:rsidRDefault="00000000">
      <w:pPr>
        <w:pStyle w:val="BodyTextCustom"/>
        <w:keepNext/>
        <w:pageBreakBefore w:val="0"/>
      </w:pPr>
      <w:r>
        <w:t>The nine positive copies of a and five negative copies of a are like. Five pairs cancel, leaving four positive copies of a. The constant 4 is a different kind of term, so it remains in the expression.</w:t>
      </w:r>
    </w:p>
    <w:p w14:paraId="77A2A19B" w14:textId="77777777" w:rsidR="008428D0" w:rsidRDefault="00000000">
      <w:pPr>
        <w:pStyle w:val="BodyTextCustom"/>
        <w:pageBreakBefore w:val="0"/>
        <w:spacing w:before="40"/>
        <w:jc w:val="center"/>
      </w:pPr>
      <m:oMathPara>
        <m:oMath>
          <m:r>
            <w:rPr>
              <w:rFonts w:ascii="Cambria Math" w:hAnsi="Cambria Math"/>
            </w:rPr>
            <m:t>4a + 4</m:t>
          </m:r>
        </m:oMath>
      </m:oMathPara>
    </w:p>
    <w:p w14:paraId="769E0C78" w14:textId="77777777" w:rsidR="008428D0" w:rsidRDefault="00000000">
      <w:pPr>
        <w:pStyle w:val="BodyTextCustom"/>
        <w:keepNext/>
        <w:pageBreakBefore/>
      </w:pPr>
      <w:r>
        <w:t>Simplify the expression by combining like terms.</w:t>
      </w:r>
    </w:p>
    <w:p w14:paraId="28514DD5" w14:textId="77777777" w:rsidR="008428D0" w:rsidRDefault="00000000">
      <w:pPr>
        <w:pStyle w:val="BodyTextCustom"/>
        <w:keepNext w:val="0"/>
        <w:pageBreakBefore w:val="0"/>
        <w:spacing w:before="40" w:after="0"/>
        <w:jc w:val="center"/>
      </w:pPr>
      <m:oMathPara>
        <m:oMath>
          <m:r>
            <w:rPr>
              <w:rFonts w:ascii="Cambria Math" w:hAnsi="Cambria Math"/>
            </w:rPr>
            <m:t>9</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+ 5</m:t>
          </m:r>
          <m:sSup>
            <m:sSupPr>
              <m:ctrlPr>
                <w:rPr>
                  <w:rFonts w:ascii="Cambria Math" w:hAnsi="Cambria Math"/>
                </w:rPr>
              </m:ctrlPr>
            </m:sSupPr>
            <m:e>
              <m:r>
                <w:rPr>
                  <w:rFonts w:ascii="Cambria Math" w:hAnsi="Cambria Math"/>
                </w:rPr>
                <m:t>p</m:t>
              </m:r>
            </m:e>
            <m:sup>
              <m:r>
                <w:rPr>
                  <w:rFonts w:ascii="Cambria Math" w:hAnsi="Cambria Math"/>
                </w:rPr>
                <m:t>3</m:t>
              </m:r>
            </m:sup>
          </m:sSup>
          <m:r>
            <w:rPr>
              <w:rFonts w:ascii="Cambria Math" w:hAnsi="Cambria Math"/>
            </w:rPr>
            <m:t xml:space="preserve"> - 7</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- 2</m:t>
          </m:r>
          <m:sSup>
            <m:sSupPr>
              <m:ctrlPr>
                <w:rPr>
                  <w:rFonts w:ascii="Cambria Math" w:hAnsi="Cambria Math"/>
                </w:rPr>
              </m:ctrlPr>
            </m:sSupPr>
            <m:e>
              <m:r>
                <w:rPr>
                  <w:rFonts w:ascii="Cambria Math" w:hAnsi="Cambria Math"/>
                </w:rPr>
                <m:t>p</m:t>
              </m:r>
            </m:e>
            <m:sup>
              <m:r>
                <w:rPr>
                  <w:rFonts w:ascii="Cambria Math" w:hAnsi="Cambria Math"/>
                </w:rPr>
                <m:t>3</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5223B021" w14:textId="77777777" w:rsidR="008428D0" w:rsidRDefault="00000000">
      <w:pPr>
        <w:pStyle w:val="BodyTextCustom"/>
        <w:keepNext/>
        <w:pageBreakBefore w:val="0"/>
      </w:pPr>
      <w:r>
        <w:t>This expression contains two kinds of terms: copies of p² and copies of p³. The p² terms may be combined with one another, and the p³ terms may be combined with one another, but a copy of p² cannot cancel or combine with a copy of p³.</w:t>
      </w:r>
    </w:p>
    <w:p w14:paraId="3E28D454" w14:textId="77777777" w:rsidR="008428D0" w:rsidRDefault="00000000">
      <w:pPr>
        <w:pStyle w:val="BodyTextCustom"/>
        <w:pageBreakBefore w:val="0"/>
        <w:spacing w:before="40"/>
        <w:jc w:val="center"/>
      </w:pPr>
      <m:oMathPara>
        <m:oMath>
          <m:r>
            <w:rPr>
              <w:rFonts w:ascii="Cambria Math" w:hAnsi="Cambria Math"/>
            </w:rPr>
            <m:t>(9</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- 7</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 (5</m:t>
          </m:r>
          <m:sSup>
            <m:sSupPr>
              <m:ctrlPr>
                <w:rPr>
                  <w:rFonts w:ascii="Cambria Math" w:hAnsi="Cambria Math"/>
                </w:rPr>
              </m:ctrlPr>
            </m:sSupPr>
            <m:e>
              <m:r>
                <w:rPr>
                  <w:rFonts w:ascii="Cambria Math" w:hAnsi="Cambria Math"/>
                </w:rPr>
                <m:t>p</m:t>
              </m:r>
            </m:e>
            <m:sup>
              <m:r>
                <w:rPr>
                  <w:rFonts w:ascii="Cambria Math" w:hAnsi="Cambria Math"/>
                </w:rPr>
                <m:t>3</m:t>
              </m:r>
            </m:sup>
          </m:sSup>
          <m:r>
            <w:rPr>
              <w:rFonts w:ascii="Cambria Math" w:hAnsi="Cambria Math"/>
            </w:rPr>
            <m:t xml:space="preserve"> - 2</m:t>
          </m:r>
          <m:sSup>
            <m:sSupPr>
              <m:ctrlPr>
                <w:rPr>
                  <w:rFonts w:ascii="Cambria Math" w:hAnsi="Cambria Math"/>
                </w:rPr>
              </m:ctrlPr>
            </m:sSupPr>
            <m:e>
              <m:r>
                <w:rPr>
                  <w:rFonts w:ascii="Cambria Math" w:hAnsi="Cambria Math"/>
                </w:rPr>
                <m:t>p</m:t>
              </m:r>
            </m:e>
            <m:sup>
              <m:r>
                <w:rPr>
                  <w:rFonts w:ascii="Cambria Math" w:hAnsi="Cambria Math"/>
                </w:rPr>
                <m:t>3</m:t>
              </m:r>
            </m:sup>
          </m:sSup>
          <m:r>
            <w:rPr>
              <w:rFonts w:ascii="Cambria Math" w:hAnsi="Cambria Math"/>
            </w:rPr>
            <m:t>)</m:t>
          </m:r>
        </m:oMath>
      </m:oMathPara>
    </w:p>
    <w:p w14:paraId="3F667B66" w14:textId="77777777" w:rsidR="008428D0" w:rsidRDefault="00000000">
      <w:pPr>
        <w:pStyle w:val="BodyTextCustom"/>
        <w:keepNext/>
        <w:pageBreakBefore w:val="0"/>
      </w:pPr>
      <w:r>
        <w:t>Among the p² terms, seven positive-negative pairs cancel, leaving two positive copies of p². Among the p³ terms, two pairs cancel, leaving three positive copies of p³.</w:t>
      </w:r>
    </w:p>
    <w:p w14:paraId="5998CC93" w14:textId="77777777" w:rsidR="008428D0" w:rsidRDefault="00000000">
      <w:pPr>
        <w:pStyle w:val="BodyTextCustom"/>
        <w:pageBreakBefore w:val="0"/>
        <w:spacing w:before="40"/>
        <w:jc w:val="center"/>
      </w:pPr>
      <m:oMathPara>
        <m:oMath>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+ 3</m:t>
          </m:r>
          <m:sSup>
            <m:sSupPr>
              <m:ctrlPr>
                <w:rPr>
                  <w:rFonts w:ascii="Cambria Math" w:hAnsi="Cambria Math"/>
                </w:rPr>
              </m:ctrlPr>
            </m:sSupPr>
            <m:e>
              <m:r>
                <w:rPr>
                  <w:rFonts w:ascii="Cambria Math" w:hAnsi="Cambria Math"/>
                </w:rPr>
                <m:t>p</m:t>
              </m:r>
            </m:e>
            <m:sup>
              <m:r>
                <w:rPr>
                  <w:rFonts w:ascii="Cambria Math" w:hAnsi="Cambria Math"/>
                </w:rPr>
                <m:t>3</m:t>
              </m:r>
            </m:sup>
          </m:sSup>
        </m:oMath>
      </m:oMathPara>
    </w:p>
    <w:p w14:paraId="55ECF90B" w14:textId="77777777" w:rsidR="008428D0" w:rsidRDefault="00000000">
      <w:pPr>
        <w:pStyle w:val="BodyTextCustom"/>
        <w:pageBreakBefore w:val="0"/>
      </w:pPr>
      <w:r>
        <w:rPr>
          <w:b w:val="0"/>
        </w:rPr>
        <w:t>Parentheses can change the grouping without changing an addition</w:t>
      </w:r>
    </w:p>
    <w:p w14:paraId="7F1B0C6F" w14:textId="77777777" w:rsidR="008428D0" w:rsidRDefault="00000000">
      <w:pPr>
        <w:pStyle w:val="BodyTextCustom"/>
        <w:keepNext/>
        <w:pageBreakBefore w:val="0"/>
      </w:pPr>
      <w:r>
        <w:t>Before adding polynomial groups, consider an ordinary sum. The same five numbers may be grouped in different ways. The parentheses tell us which addition to perform first, but they do not change the total.</w:t>
      </w:r>
    </w:p>
    <w:p w14:paraId="4BB8FEAD" w14:textId="77777777" w:rsidR="008428D0" w:rsidRDefault="00000000">
      <w:pPr>
        <w:pStyle w:val="BodyTextCustom"/>
        <w:pageBreakBefore w:val="0"/>
        <w:spacing w:before="40"/>
        <w:jc w:val="center"/>
      </w:pPr>
      <m:oMathPara>
        <m:oMath>
          <m:r>
            <w:rPr>
              <w:rFonts w:ascii="Cambria Math" w:hAnsi="Cambria Math"/>
            </w:rPr>
            <m:t>2 + 3 + 4 + 5 + 6</m:t>
          </m:r>
        </m:oMath>
      </m:oMathPara>
    </w:p>
    <w:p w14:paraId="130F1289" w14:textId="77777777" w:rsidR="008428D0" w:rsidRDefault="00000000">
      <w:pPr>
        <w:pStyle w:val="BodyTextCustom"/>
        <w:pageBreakBefore w:val="0"/>
        <w:spacing w:before="40"/>
        <w:jc w:val="center"/>
      </w:pPr>
      <m:oMathPara>
        <m:oMath>
          <m:r>
            <w:rPr>
              <w:rFonts w:ascii="Cambria Math" w:hAnsi="Cambria Math"/>
            </w:rPr>
            <m:t>(2 + 3) + (4 + 5 + 6)</m:t>
          </m:r>
        </m:oMath>
      </m:oMathPara>
    </w:p>
    <w:p w14:paraId="4446C386" w14:textId="77777777" w:rsidR="008428D0" w:rsidRDefault="00000000">
      <w:pPr>
        <w:pStyle w:val="BodyTextCustom"/>
        <w:pageBreakBefore w:val="0"/>
        <w:spacing w:before="40"/>
        <w:jc w:val="center"/>
      </w:pPr>
      <m:oMathPara>
        <m:oMath>
          <m:r>
            <w:rPr>
              <w:rFonts w:ascii="Cambria Math" w:hAnsi="Cambria Math"/>
            </w:rPr>
            <m:t>5 + 15</m:t>
          </m:r>
        </m:oMath>
      </m:oMathPara>
    </w:p>
    <w:p w14:paraId="69C7B688" w14:textId="77777777" w:rsidR="008428D0" w:rsidRDefault="00000000">
      <w:pPr>
        <w:pStyle w:val="BodyTextCustom"/>
        <w:pageBreakBefore w:val="0"/>
        <w:spacing w:before="40"/>
        <w:jc w:val="center"/>
      </w:pPr>
      <m:oMathPara>
        <m:oMath>
          <m:r>
            <w:rPr>
              <w:rFonts w:ascii="Cambria Math" w:hAnsi="Cambria Math"/>
            </w:rPr>
            <m:t>20</m:t>
          </m:r>
        </m:oMath>
      </m:oMathPara>
    </w:p>
    <w:p w14:paraId="2DB26ADB" w14:textId="77777777" w:rsidR="008428D0" w:rsidRDefault="00000000">
      <w:pPr>
        <w:pStyle w:val="BodyTextCustom"/>
        <w:keepNext/>
        <w:pageBreakBefore w:val="0"/>
      </w:pPr>
      <w:r>
        <w:t>A different grouping gives the same total.</w:t>
      </w:r>
    </w:p>
    <w:p w14:paraId="30BA192B" w14:textId="77777777" w:rsidR="008428D0" w:rsidRDefault="00000000">
      <w:pPr>
        <w:pStyle w:val="BodyTextCustom"/>
        <w:pageBreakBefore w:val="0"/>
        <w:spacing w:before="40"/>
        <w:jc w:val="center"/>
      </w:pPr>
      <m:oMathPara>
        <m:oMath>
          <m:r>
            <w:rPr>
              <w:rFonts w:ascii="Cambria Math" w:hAnsi="Cambria Math"/>
            </w:rPr>
            <m:t>2 + (3 + 4) + (5 + 6)</m:t>
          </m:r>
        </m:oMath>
      </m:oMathPara>
    </w:p>
    <w:p w14:paraId="6E6456A4" w14:textId="77777777" w:rsidR="008428D0" w:rsidRDefault="00000000">
      <w:pPr>
        <w:pStyle w:val="BodyTextCustom"/>
        <w:pageBreakBefore w:val="0"/>
        <w:spacing w:before="40"/>
        <w:jc w:val="center"/>
      </w:pPr>
      <m:oMathPara>
        <m:oMath>
          <m:r>
            <w:rPr>
              <w:rFonts w:ascii="Cambria Math" w:hAnsi="Cambria Math"/>
            </w:rPr>
            <m:t>2 + 7 + 11</m:t>
          </m:r>
        </m:oMath>
      </m:oMathPara>
    </w:p>
    <w:p w14:paraId="1A5CD17C" w14:textId="77777777" w:rsidR="008428D0" w:rsidRDefault="00000000">
      <w:pPr>
        <w:pStyle w:val="BodyTextCustom"/>
        <w:pageBreakBefore w:val="0"/>
        <w:spacing w:before="40"/>
        <w:jc w:val="center"/>
      </w:pPr>
      <m:oMathPara>
        <m:oMath>
          <m:r>
            <w:rPr>
              <w:rFonts w:ascii="Cambria Math" w:hAnsi="Cambria Math"/>
            </w:rPr>
            <m:t>20</m:t>
          </m:r>
        </m:oMath>
      </m:oMathPara>
    </w:p>
    <w:p w14:paraId="75DD37EB" w14:textId="77777777" w:rsidR="008428D0" w:rsidRDefault="00000000">
      <w:pPr>
        <w:pStyle w:val="BodyTextCustom"/>
        <w:pageBreakBefore w:val="0"/>
      </w:pPr>
      <w:r>
        <w:t>The same idea applies when two polynomial expressions are joined by a plus sign. Because the groups are being added, the parentheses may be removed without changing any term or changing any sign. Once the parentheses are gone, terms that name the same kind of quantity can be placed together and counted.</w:t>
      </w:r>
    </w:p>
    <w:p w14:paraId="06CEBDBD" w14:textId="77777777" w:rsidR="008428D0" w:rsidRDefault="00000000">
      <w:pPr>
        <w:pStyle w:val="BodyTextCustom"/>
        <w:keepNext/>
        <w:pageBreakBefore/>
      </w:pPr>
      <w:r>
        <w:t>Perform the indicated operations.</w:t>
      </w:r>
    </w:p>
    <w:p w14:paraId="4451BD72" w14:textId="77777777" w:rsidR="008428D0" w:rsidRDefault="00000000">
      <w:pPr>
        <w:pStyle w:val="BodyTextCustom"/>
        <w:keepNext w:val="0"/>
        <w:pageBreakBefore w:val="0"/>
        <w:spacing w:before="40" w:after="0"/>
        <w:jc w:val="center"/>
      </w:pPr>
      <m:oMathPara>
        <m:oMath>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- 5x - 22) + (2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+ 7x)</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0EDDAAB0" w14:textId="77777777" w:rsidR="008428D0" w:rsidRDefault="00000000">
      <w:pPr>
        <w:pStyle w:val="BodyTextCustom"/>
        <w:keepNext/>
        <w:pageBreakBefore w:val="0"/>
      </w:pPr>
      <w:r>
        <w:t>The plus sign between the groups means that every term in the second group keeps its sign when the parentheses are removed.</w:t>
      </w:r>
    </w:p>
    <w:p w14:paraId="68E9E778" w14:textId="77777777" w:rsidR="008428D0" w:rsidRDefault="00000000">
      <w:pPr>
        <w:pStyle w:val="BodyTextCustom"/>
        <w:pageBreakBefore w:val="0"/>
        <w:spacing w:before="40"/>
        <w:jc w:val="center"/>
      </w:pPr>
      <m:oMathPara>
        <m:oMath>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- 5x - 22 + 2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+ 7x</m:t>
          </m:r>
        </m:oMath>
      </m:oMathPara>
    </w:p>
    <w:p w14:paraId="7061D602" w14:textId="77777777" w:rsidR="008428D0" w:rsidRDefault="00000000">
      <w:pPr>
        <w:pStyle w:val="BodyTextCustom"/>
        <w:keepNext/>
        <w:pageBreakBefore w:val="0"/>
      </w:pPr>
      <w:r>
        <w:lastRenderedPageBreak/>
        <w:t>Now place together the terms that name the same kind of quantity. The x² terms belong together, the x terms belong together, and the constant -22 has no other constant with which to combine.</w:t>
      </w:r>
    </w:p>
    <w:p w14:paraId="745C0EBF" w14:textId="77777777" w:rsidR="008428D0" w:rsidRDefault="00000000">
      <w:pPr>
        <w:pStyle w:val="BodyTextCustom"/>
        <w:pageBreakBefore w:val="0"/>
        <w:spacing w:before="40"/>
        <w:jc w:val="center"/>
      </w:pPr>
      <m:oMathPara>
        <m:oMath>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 (-5x + 7x) - 22</m:t>
          </m:r>
        </m:oMath>
      </m:oMathPara>
    </w:p>
    <w:p w14:paraId="0AAEB7B1" w14:textId="77777777" w:rsidR="008428D0" w:rsidRDefault="00000000">
      <w:pPr>
        <w:pStyle w:val="BodyTextCustom"/>
        <w:keepNext/>
        <w:pageBreakBefore w:val="0"/>
      </w:pPr>
      <w:r>
        <w:t>Four copies of x² and two more copies make six copies of x². Five negative copies of x cancel with five of the seven positive copies, leaving two positive copies of x. The -22 remains.</w:t>
      </w:r>
    </w:p>
    <w:p w14:paraId="6BC9AFFB" w14:textId="77777777" w:rsidR="008428D0" w:rsidRDefault="00000000">
      <w:pPr>
        <w:pStyle w:val="BodyTextCustom"/>
        <w:pageBreakBefore w:val="0"/>
        <w:spacing w:before="40"/>
        <w:jc w:val="center"/>
      </w:pPr>
      <m:oMathPara>
        <m:oMath>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- 22</m:t>
          </m:r>
        </m:oMath>
      </m:oMathPara>
    </w:p>
    <w:p w14:paraId="1388EF45" w14:textId="77777777" w:rsidR="008428D0" w:rsidRDefault="00000000">
      <w:pPr>
        <w:pStyle w:val="BodyTextCustom"/>
        <w:keepNext/>
        <w:pageBreakBefore w:val="0"/>
      </w:pPr>
      <w:r>
        <w:t>Collect like terms.</w:t>
      </w:r>
    </w:p>
    <w:p w14:paraId="074FEE41" w14:textId="77777777" w:rsidR="008428D0" w:rsidRDefault="00000000">
      <w:pPr>
        <w:pStyle w:val="BodyTextCustom"/>
        <w:pageBreakBefore w:val="0"/>
        <w:spacing w:before="40"/>
        <w:jc w:val="center"/>
      </w:pPr>
      <m:oMathPara>
        <m:oMath>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xml:space="preserve"> + 5</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xml:space="preserve"> + 4</m:t>
          </m:r>
        </m:oMath>
      </m:oMathPara>
    </w:p>
    <w:p w14:paraId="2073F255" w14:textId="77777777" w:rsidR="008428D0" w:rsidRDefault="00000000">
      <w:pPr>
        <w:pStyle w:val="BodyTextCustom"/>
        <w:keepNext/>
        <w:pageBreakBefore w:val="0"/>
      </w:pPr>
      <w:r>
        <w:t>Six copies of x³ and five more copies make eleven copies of x³. The constant 4 is a different kind of term and remains separate.</w:t>
      </w:r>
    </w:p>
    <w:p w14:paraId="1B245BA2" w14:textId="77777777" w:rsidR="008428D0" w:rsidRDefault="00000000">
      <w:pPr>
        <w:pStyle w:val="BodyTextCustom"/>
        <w:pageBreakBefore w:val="0"/>
        <w:spacing w:before="40"/>
        <w:jc w:val="center"/>
      </w:pPr>
      <m:oMathPara>
        <m:oMath>
          <m:r>
            <w:rPr>
              <w:rFonts w:ascii="Cambria Math" w:hAnsi="Cambria Math"/>
            </w:rPr>
            <m:t>11</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xml:space="preserve"> + 4</m:t>
          </m:r>
        </m:oMath>
      </m:oMathPara>
    </w:p>
    <w:p w14:paraId="5CDC0488" w14:textId="77777777" w:rsidR="008428D0" w:rsidRDefault="00000000">
      <w:pPr>
        <w:pStyle w:val="BodyTextCustom"/>
        <w:keepNext/>
        <w:pageBreakBefore w:val="0"/>
      </w:pPr>
      <w:r>
        <w:t>Add.</w:t>
      </w:r>
    </w:p>
    <w:p w14:paraId="7FA6B576" w14:textId="77777777" w:rsidR="008428D0" w:rsidRDefault="00000000">
      <w:pPr>
        <w:pStyle w:val="BodyTextCustom"/>
        <w:pageBreakBefore w:val="0"/>
        <w:spacing w:before="40"/>
        <w:jc w:val="center"/>
      </w:pPr>
      <m:oMathPara>
        <m:oMath>
          <m:r>
            <w:rPr>
              <w:rFonts w:ascii="Cambria Math" w:hAnsi="Cambria Math"/>
            </w:rPr>
            <m:t>(5</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xml:space="preserve"> - 2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+ 4x) + (2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xml:space="preserve"> + 5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- 11x)</m:t>
          </m:r>
        </m:oMath>
      </m:oMathPara>
    </w:p>
    <w:p w14:paraId="398C6AD3" w14:textId="77777777" w:rsidR="008428D0" w:rsidRDefault="00000000">
      <w:pPr>
        <w:pStyle w:val="BodyTextCustom"/>
        <w:keepNext/>
        <w:pageBreakBefore w:val="0"/>
      </w:pPr>
      <w:r>
        <w:t>Because the groups are being added, remove the parentheses without changing any signs.</w:t>
      </w:r>
    </w:p>
    <w:p w14:paraId="5AEAFD56" w14:textId="77777777" w:rsidR="008428D0" w:rsidRDefault="00000000">
      <w:pPr>
        <w:pStyle w:val="BodyTextCustom"/>
        <w:pageBreakBefore w:val="0"/>
        <w:spacing w:before="40"/>
        <w:jc w:val="center"/>
      </w:pPr>
      <m:oMathPara>
        <m:oMath>
          <m:r>
            <w:rPr>
              <w:rFonts w:ascii="Cambria Math" w:hAnsi="Cambria Math"/>
            </w:rPr>
            <m:t>5</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xml:space="preserve"> - 2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+ 4x + 2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xml:space="preserve"> + 5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- 11x</m:t>
          </m:r>
        </m:oMath>
      </m:oMathPara>
    </w:p>
    <w:p w14:paraId="0405C089" w14:textId="77777777" w:rsidR="008428D0" w:rsidRDefault="00000000">
      <w:pPr>
        <w:pStyle w:val="BodyTextCustom"/>
        <w:keepNext/>
        <w:pageBreakBefore w:val="0"/>
      </w:pPr>
      <w:r>
        <w:t>Place together the x³ terms, the x² terms, and the x terms.</w:t>
      </w:r>
    </w:p>
    <w:p w14:paraId="6BB7F7A5" w14:textId="77777777" w:rsidR="008428D0" w:rsidRDefault="00000000">
      <w:pPr>
        <w:pStyle w:val="BodyTextCustom"/>
        <w:pageBreakBefore w:val="0"/>
        <w:spacing w:before="40"/>
        <w:jc w:val="center"/>
      </w:pPr>
      <m:oMathPara>
        <m:oMath>
          <m:r>
            <w:rPr>
              <w:rFonts w:ascii="Cambria Math" w:hAnsi="Cambria Math"/>
            </w:rPr>
            <m:t>(5</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xml:space="preserve"> + 2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 (-2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 (4x - 11x)</m:t>
          </m:r>
        </m:oMath>
      </m:oMathPara>
    </w:p>
    <w:p w14:paraId="0BA477C5" w14:textId="77777777" w:rsidR="008428D0" w:rsidRDefault="00000000">
      <w:pPr>
        <w:pStyle w:val="BodyTextCustom"/>
        <w:keepNext/>
        <w:pageBreakBefore w:val="0"/>
      </w:pPr>
      <w:r>
        <w:t>The x³ terms make seven positive copies. Two negative x² copies cancel with two of the five positive copies, leaving three positive x² copies. Four positive x copies cancel with four of the eleven negative copies, leaving seven negative x copies.</w:t>
      </w:r>
    </w:p>
    <w:p w14:paraId="3F9379BD" w14:textId="77777777" w:rsidR="008428D0" w:rsidRDefault="00000000">
      <w:pPr>
        <w:pStyle w:val="BodyTextCustom"/>
        <w:pageBreakBefore w:val="0"/>
        <w:spacing w:before="40"/>
        <w:jc w:val="center"/>
      </w:pPr>
      <m:oMathPara>
        <m:oMath>
          <m:r>
            <w:rPr>
              <w:rFonts w:ascii="Cambria Math" w:hAnsi="Cambria Math"/>
            </w:rPr>
            <m:t>7</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xml:space="preserve"> + 3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- 7x</m:t>
          </m:r>
        </m:oMath>
      </m:oMathPara>
    </w:p>
    <w:p w14:paraId="17B211D8" w14:textId="77777777" w:rsidR="008428D0" w:rsidRDefault="00000000">
      <w:pPr>
        <w:pStyle w:val="BodyTextCustom"/>
        <w:pageBreakBefore w:val="0"/>
      </w:pPr>
      <w:r>
        <w:t>The central question in every problem is: what kind of quantity does each term represent, and how many positive or negative copies of that quantity are present? Only terms representing the same quantity can be combined. Positive and negative copies cancel in pairs, and any copies left over determine the simplified term.</w:t>
      </w:r>
    </w:p>
    <w:p>
      <w:bookmarkStart w:id="110" w:name="TSM_TOPIC_10"/>
      <w:pPr>
        <w:pStyle w:val="Heading1"/>
        <w:keepNext/>
        <w:pageBreakBefore/>
      </w:pPr>
      <w:r>
        <w:t>Topic 10: Combining Like Factors</w:t>
      </w:r>
      <w:bookmarkEnd w:id="110"/>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simplifies products and quotients of powers by counting repeated factors and applying exponent rules.</w:t>
      </w:r>
    </w:p>
    <w:p>
      <w:pPr>
        <w:pStyle w:val="Heading2"/>
        <w:pageBreakBefore w:val="0"/>
      </w:pPr>
      <w:r>
        <w:t>Key definitions</w:t>
      </w:r>
    </w:p>
    <w:p>
      <w:pPr>
        <w:pStyle w:val="BodyTextCustom"/>
        <w:pageBreakBefore w:val="0"/>
      </w:pPr>
      <w:r>
        <w:t>Factor: a quantity being multiplied. Product rule: add exponents when multiplying powers with the same base. Quotient rule: subtract exponents when dividing powers with the same base. Power rule: multiply exponents when raising a power to another power. Negative exponent: indicates a reciprocal factor.</w:t>
      </w:r>
    </w:p>
    <w:p w14:paraId="0E7DC882" w14:textId="77777777" w:rsidR="00324745" w:rsidRDefault="00000000">
      <w:pPr>
        <w:pStyle w:val="BodyTextCustom"/>
        <w:keepNext/>
        <w:pageBreakBefore/>
      </w:pPr>
      <w:r>
        <w:t>Multiply and simplify.</w:t>
      </w:r>
    </w:p>
    <w:p w14:paraId="0A81CA91" w14:textId="77777777" w:rsidR="00324745" w:rsidRDefault="00000000">
      <w:pPr>
        <w:pStyle w:val="BodyTextCustom"/>
        <w:keepNext w:val="0"/>
        <w:pageBreakBefore w:val="0"/>
        <w:spacing w:after="0"/>
        <w:jc w:val="center"/>
      </w:pPr>
      <m:oMathPara>
        <m:oMath>
          <m:sSup>
            <m:sSupPr>
              <m:ctrlPr>
                <w:rPr>
                  <w:rFonts w:ascii="Cambria Math" w:hAnsi="Cambria Math"/>
                </w:rPr>
              </m:ctrlPr>
            </m:sSupPr>
            <m:e>
              <m:r>
                <w:rPr>
                  <w:rFonts w:ascii="Cambria Math" w:hAnsi="Cambria Math"/>
                </w:rPr>
                <m:t>4</m:t>
              </m:r>
            </m:e>
            <m:sup>
              <m:r>
                <w:rPr>
                  <w:rFonts w:ascii="Cambria Math" w:hAnsi="Cambria Math"/>
                </w:rPr>
                <m:t>5</m:t>
              </m:r>
            </m:sup>
          </m:sSup>
          <m:r>
            <w:rPr>
              <w:rFonts w:ascii="Cambria Math" w:hAnsi="Cambria Math"/>
            </w:rPr>
            <m:t xml:space="preserve"> · </m:t>
          </m:r>
          <m:sSup>
            <m:sSupPr>
              <m:ctrlPr>
                <w:rPr>
                  <w:rFonts w:ascii="Cambria Math" w:hAnsi="Cambria Math"/>
                </w:rPr>
              </m:ctrlPr>
            </m:sSupPr>
            <m:e>
              <m:r>
                <w:rPr>
                  <w:rFonts w:ascii="Cambria Math" w:hAnsi="Cambria Math"/>
                </w:rPr>
                <m:t>4</m:t>
              </m:r>
            </m:e>
            <m:sup>
              <m:r>
                <w:rPr>
                  <w:rFonts w:ascii="Cambria Math" w:hAnsi="Cambria Math"/>
                </w:rPr>
                <m:t>6</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3044DE04" w14:textId="77777777" w:rsidR="00324745" w:rsidRDefault="00000000">
      <w:pPr>
        <w:pStyle w:val="BodyTextCustom"/>
        <w:keepNext/>
        <w:pageBreakBefore w:val="0"/>
      </w:pPr>
      <w:r>
        <w:t>The exponent five means that the first power contains five factors of 4. The exponent six means that the second power contains six more factors of 4. Written as shortened factor strings, the two groups sit next to each other because the groups are being multiplied.</w:t>
      </w:r>
    </w:p>
    <w:p w14:paraId="3F21FCC4" w14:textId="487EED14" w:rsidR="00457D9A" w:rsidRDefault="00457D9A">
      <w:pPr>
        <w:pStyle w:val="BodyTextCustom"/>
        <w:keepNext/>
        <w:pageBreakBefore w:val="0"/>
      </w:pPr>
      <m:oMathPara>
        <m:oMath>
          <m:limUpp>
            <m:limUppPr>
              <m:ctrlPr>
                <w:rPr>
                  <w:rFonts w:ascii="Cambria Math" w:hAnsi="Cambria Math"/>
                  <w:i/>
                </w:rPr>
              </m:ctrlPr>
            </m:limUppPr>
            <m:e>
              <m:groupChr>
                <m:groupChrPr>
                  <m:chr m:val="⏞"/>
                  <m:pos m:val="top"/>
                  <m:vertJc m:val="bot"/>
                  <m:ctrlPr>
                    <w:rPr>
                      <w:rFonts w:ascii="Cambria Math" w:hAnsi="Cambria Math"/>
                      <w:i/>
                    </w:rPr>
                  </m:ctrlPr>
                </m:groupChrPr>
                <m:e>
                  <m:r>
                    <w:rPr>
                      <w:rFonts w:ascii="Cambria Math" w:hAnsi="Cambria Math"/>
                    </w:rPr>
                    <m:t>4⋅4⋅</m:t>
                  </m:r>
                  <m:r>
                    <w:rPr>
                      <w:rFonts w:ascii="Cambria Math" w:hAnsi="Cambria Math"/>
                    </w:rPr>
                    <m:t>4⋅4⋅</m:t>
                  </m:r>
                  <m:r>
                    <w:rPr>
                      <w:rFonts w:ascii="Cambria Math" w:hAnsi="Cambria Math"/>
                    </w:rPr>
                    <m:t>4</m:t>
                  </m:r>
                </m:e>
              </m:groupChr>
            </m:e>
            <m:lim>
              <m:r>
                <w:rPr>
                  <w:rFonts w:ascii="Cambria Math" w:hAnsi="Cambria Math"/>
                </w:rPr>
                <m:t>5</m:t>
              </m:r>
            </m:lim>
          </m:limUpp>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w:rPr>
                      <w:rFonts w:ascii="Cambria Math" w:hAnsi="Cambria Math"/>
                    </w:rPr>
                    <m:t>4⋅4⋅</m:t>
                  </m:r>
                  <m:r>
                    <w:rPr>
                      <w:rFonts w:ascii="Cambria Math" w:hAnsi="Cambria Math"/>
                    </w:rPr>
                    <m:t>4</m:t>
                  </m:r>
                  <m:r>
                    <w:rPr>
                      <w:rFonts w:ascii="Cambria Math" w:hAnsi="Cambria Math"/>
                    </w:rPr>
                    <m:t>⋅4⋅4⋅4</m:t>
                  </m:r>
                </m:e>
              </m:groupChr>
            </m:e>
            <m:lim>
              <m:r>
                <w:rPr>
                  <w:rFonts w:ascii="Cambria Math" w:hAnsi="Cambria Math"/>
                </w:rPr>
                <m:t>6</m:t>
              </m:r>
            </m:lim>
          </m:limUpp>
        </m:oMath>
      </m:oMathPara>
    </w:p>
    <w:p w14:paraId="4A844C44" w14:textId="62D92309" w:rsidR="00324745" w:rsidRDefault="00000000">
      <w:pPr>
        <w:pStyle w:val="BodyTextCustom"/>
        <w:keepNext/>
        <w:pageBreakBefore w:val="0"/>
      </w:pPr>
      <w:r>
        <w:t>Putting the two strings together gives one product containing eleven factors of 4. Eleven repeated factors of 4 are written with an exponent of eleven.</w:t>
      </w:r>
    </w:p>
    <w:p w14:paraId="506EB9DF" w14:textId="77777777" w:rsidR="00324745" w:rsidRDefault="00000000">
      <w:pPr>
        <w:pStyle w:val="BodyTextCustom"/>
        <w:pageBreakBefore w:val="0"/>
        <w:spacing w:after="0"/>
        <w:jc w:val="center"/>
      </w:pPr>
      <m:oMathPara>
        <m:oMath>
          <m:sSup>
            <m:sSupPr>
              <m:ctrlPr>
                <w:rPr>
                  <w:rFonts w:ascii="Cambria Math" w:hAnsi="Cambria Math"/>
                </w:rPr>
              </m:ctrlPr>
            </m:sSupPr>
            <m:e>
              <m:r>
                <w:rPr>
                  <w:rFonts w:ascii="Cambria Math" w:hAnsi="Cambria Math"/>
                </w:rPr>
                <m:t>4</m:t>
              </m:r>
            </m:e>
            <m:sup>
              <m:r>
                <w:rPr>
                  <w:rFonts w:ascii="Cambria Math" w:hAnsi="Cambria Math"/>
                </w:rPr>
                <m:t>11</m:t>
              </m:r>
            </m:sup>
          </m:sSup>
        </m:oMath>
      </m:oMathPara>
    </w:p>
    <w:p w14:paraId="42DD92CD" w14:textId="77777777" w:rsidR="00324745" w:rsidRDefault="00000000">
      <w:pPr>
        <w:pStyle w:val="BodyTextCustom"/>
        <w:keepNext/>
        <w:pageBreakBefore w:val="0"/>
      </w:pPr>
      <w:r>
        <w:t>This is the product rule for exponents: when powers with the same base are multiplied, add the exponents. The reason the exponents add is that the two strings of repeated factors have been joined into one longer string.</w:t>
      </w:r>
    </w:p>
    <w:p w14:paraId="4955A6CD" w14:textId="77777777" w:rsidR="00324745" w:rsidRDefault="00000000">
      <w:pPr>
        <w:pStyle w:val="BodyTextCustom"/>
        <w:pageBreakBefore w:val="0"/>
        <w:spacing w:after="0"/>
        <w:jc w:val="center"/>
      </w:pPr>
      <m:oMathPara>
        <m:oMath>
          <m:sSup>
            <m:sSupPr>
              <m:ctrlPr>
                <w:rPr>
                  <w:rFonts w:ascii="Cambria Math" w:hAnsi="Cambria Math"/>
                </w:rPr>
              </m:ctrlPr>
            </m:sSupPr>
            <m:e>
              <m:r>
                <w:rPr>
                  <w:rFonts w:ascii="Cambria Math" w:hAnsi="Cambria Math"/>
                </w:rPr>
                <m:t>a</m:t>
              </m:r>
            </m:e>
            <m:sup>
              <m:r>
                <w:rPr>
                  <w:rFonts w:ascii="Cambria Math" w:hAnsi="Cambria Math"/>
                </w:rPr>
                <m:t>m</m:t>
              </m:r>
            </m:sup>
          </m:sSup>
          <m:r>
            <w:rPr>
              <w:rFonts w:ascii="Cambria Math" w:hAnsi="Cambria Math"/>
            </w:rPr>
            <m:t xml:space="preserve"> · </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 xml:space="preserve"> = </m:t>
          </m:r>
          <m:sSup>
            <m:sSupPr>
              <m:ctrlPr>
                <w:rPr>
                  <w:rFonts w:ascii="Cambria Math" w:hAnsi="Cambria Math"/>
                </w:rPr>
              </m:ctrlPr>
            </m:sSupPr>
            <m:e>
              <m:r>
                <w:rPr>
                  <w:rFonts w:ascii="Cambria Math" w:hAnsi="Cambria Math"/>
                </w:rPr>
                <m:t>a</m:t>
              </m:r>
            </m:e>
            <m:sup>
              <m:r>
                <w:rPr>
                  <w:rFonts w:ascii="Cambria Math" w:hAnsi="Cambria Math"/>
                </w:rPr>
                <m:t>m+n</m:t>
              </m:r>
            </m:sup>
          </m:sSup>
        </m:oMath>
      </m:oMathPara>
    </w:p>
    <w:p w14:paraId="3D332F67" w14:textId="77777777" w:rsidR="00324745" w:rsidRDefault="00000000">
      <w:pPr>
        <w:pStyle w:val="BodyTextCustom"/>
        <w:pageBreakBefore w:val="0"/>
      </w:pPr>
      <w:r>
        <w:t>In the previous topic, combining like terms meant counting copies that were being added. In this topic, the expressions are products. We will count copies that are being multiplied. Those repeated copies are factors, and exponent notation gives us a short way to record how many copies of the same factor appear.</w:t>
      </w:r>
    </w:p>
    <w:p w14:paraId="75ECE8A0" w14:textId="77777777" w:rsidR="00324745" w:rsidRDefault="00000000">
      <w:pPr>
        <w:pStyle w:val="BodyTextCustom"/>
        <w:pageBreakBefore w:val="0"/>
      </w:pPr>
      <w:r>
        <w:rPr>
          <w:b w:val="0"/>
        </w:rPr>
        <w:t>Addition and multiplication do different things</w:t>
      </w:r>
    </w:p>
    <w:p w14:paraId="1CA54062" w14:textId="77777777" w:rsidR="00324745" w:rsidRDefault="00000000">
      <w:pPr>
        <w:pStyle w:val="BodyTextCustom"/>
        <w:keepNext/>
        <w:pageBreakBefore w:val="0"/>
      </w:pPr>
      <w:r>
        <w:t>The operation sign tells us what kind of counting to do. When like terms are added, the coefficients tell how many copies of the entire term we have. The exponent does not change.</w:t>
      </w:r>
    </w:p>
    <w:p w14:paraId="0AA3A5A1" w14:textId="77777777" w:rsidR="00324745" w:rsidRDefault="00000000">
      <w:pPr>
        <w:pStyle w:val="BodyTextCustom"/>
        <w:pageBreakBefore w:val="0"/>
        <w:spacing w:after="0"/>
        <w:jc w:val="center"/>
      </w:pPr>
      <m:oMathPara>
        <m:oMath>
          <m:r>
            <w:rPr>
              <w:rFonts w:ascii="Cambria Math" w:hAnsi="Cambria Math"/>
            </w:rPr>
            <m:t>5</m:t>
          </m:r>
          <m:sSup>
            <m:sSupPr>
              <m:ctrlPr>
                <w:rPr>
                  <w:rFonts w:ascii="Cambria Math" w:hAnsi="Cambria Math"/>
                </w:rPr>
              </m:ctrlPr>
            </m:sSupPr>
            <m:e>
              <m:r>
                <w:rPr>
                  <w:rFonts w:ascii="Cambria Math" w:hAnsi="Cambria Math"/>
                </w:rPr>
                <m:t>x</m:t>
              </m:r>
            </m:e>
            <m:sup>
              <m:r>
                <w:rPr>
                  <w:rFonts w:ascii="Cambria Math" w:hAnsi="Cambria Math"/>
                </w:rPr>
                <m:t>9</m:t>
              </m:r>
            </m:sup>
          </m:sSup>
          <m:r>
            <w:rPr>
              <w:rFonts w:ascii="Cambria Math" w:hAnsi="Cambria Math"/>
            </w:rPr>
            <m:t xml:space="preserve"> + 3</m:t>
          </m:r>
          <m:sSup>
            <m:sSupPr>
              <m:ctrlPr>
                <w:rPr>
                  <w:rFonts w:ascii="Cambria Math" w:hAnsi="Cambria Math"/>
                </w:rPr>
              </m:ctrlPr>
            </m:sSupPr>
            <m:e>
              <m:r>
                <w:rPr>
                  <w:rFonts w:ascii="Cambria Math" w:hAnsi="Cambria Math"/>
                </w:rPr>
                <m:t>x</m:t>
              </m:r>
            </m:e>
            <m:sup>
              <m:r>
                <w:rPr>
                  <w:rFonts w:ascii="Cambria Math" w:hAnsi="Cambria Math"/>
                </w:rPr>
                <m:t>9</m:t>
              </m:r>
            </m:sup>
          </m:sSup>
        </m:oMath>
      </m:oMathPara>
    </w:p>
    <w:p w14:paraId="4315C38A" w14:textId="77777777" w:rsidR="00324745" w:rsidRDefault="00000000">
      <w:pPr>
        <w:pStyle w:val="BodyTextCustom"/>
        <w:keepNext/>
        <w:pageBreakBefore w:val="0"/>
      </w:pPr>
      <w:r>
        <w:t>Five copies of x to the ninth plus three more copies make eight copies of x to the ninth.</w:t>
      </w:r>
    </w:p>
    <w:p w14:paraId="34FB6BDC" w14:textId="77777777" w:rsidR="00324745" w:rsidRDefault="00000000">
      <w:pPr>
        <w:pStyle w:val="BodyTextCustom"/>
        <w:pageBreakBefore w:val="0"/>
        <w:spacing w:after="0"/>
        <w:jc w:val="center"/>
      </w:pPr>
      <m:oMathPara>
        <m:oMath>
          <m:r>
            <w:rPr>
              <w:rFonts w:ascii="Cambria Math" w:hAnsi="Cambria Math"/>
            </w:rPr>
            <m:t>8</m:t>
          </m:r>
          <m:sSup>
            <m:sSupPr>
              <m:ctrlPr>
                <w:rPr>
                  <w:rFonts w:ascii="Cambria Math" w:hAnsi="Cambria Math"/>
                </w:rPr>
              </m:ctrlPr>
            </m:sSupPr>
            <m:e>
              <m:r>
                <w:rPr>
                  <w:rFonts w:ascii="Cambria Math" w:hAnsi="Cambria Math"/>
                </w:rPr>
                <m:t>x</m:t>
              </m:r>
            </m:e>
            <m:sup>
              <m:r>
                <w:rPr>
                  <w:rFonts w:ascii="Cambria Math" w:hAnsi="Cambria Math"/>
                </w:rPr>
                <m:t>9</m:t>
              </m:r>
            </m:sup>
          </m:sSup>
        </m:oMath>
      </m:oMathPara>
    </w:p>
    <w:p w14:paraId="2C65B1E3" w14:textId="77777777" w:rsidR="00324745" w:rsidRDefault="00000000">
      <w:pPr>
        <w:pStyle w:val="BodyTextCustom"/>
        <w:pageBreakBefore w:val="0"/>
      </w:pPr>
      <w:r>
        <w:t>When powers are multiplied, the factors inside the powers join together. The exponents count those factors, so the exponents are added. Do not use the product rule across an addition sign.</w:t>
      </w:r>
    </w:p>
    <w:p w14:paraId="6BC98156" w14:textId="77777777" w:rsidR="00324745" w:rsidRDefault="00000000">
      <w:pPr>
        <w:pStyle w:val="BodyTextCustom"/>
        <w:keepNext/>
        <w:pageBreakBefore/>
      </w:pPr>
      <w:r>
        <w:t>Simplify.</w:t>
      </w:r>
    </w:p>
    <w:p w14:paraId="2C73BA74" w14:textId="77777777" w:rsidR="00324745" w:rsidRDefault="00000000">
      <w:pPr>
        <w:pStyle w:val="BodyTextCustom"/>
        <w:keepNext w:val="0"/>
        <w:pageBreakBefore w:val="0"/>
        <w:spacing w:after="0"/>
        <w:jc w:val="center"/>
      </w:pPr>
      <m:oMathPara>
        <m:oMath>
          <m:sSup>
            <m:sSupPr>
              <m:ctrlPr>
                <w:rPr>
                  <w:rFonts w:ascii="Cambria Math" w:hAnsi="Cambria Math"/>
                </w:rPr>
              </m:ctrlPr>
            </m:sSupPr>
            <m:e>
              <m:r>
                <w:rPr>
                  <w:rFonts w:ascii="Cambria Math" w:hAnsi="Cambria Math"/>
                </w:rPr>
                <m:t>z</m:t>
              </m:r>
            </m:e>
            <m:sup>
              <m:r>
                <w:rPr>
                  <w:rFonts w:ascii="Cambria Math" w:hAnsi="Cambria Math"/>
                </w:rPr>
                <m:t>3</m:t>
              </m:r>
            </m:sup>
          </m:sSup>
          <m:r>
            <w:rPr>
              <w:rFonts w:ascii="Cambria Math" w:hAnsi="Cambria Math"/>
            </w:rPr>
            <m:t xml:space="preserve"> · </m:t>
          </m:r>
          <m:sSup>
            <m:sSupPr>
              <m:ctrlPr>
                <w:rPr>
                  <w:rFonts w:ascii="Cambria Math" w:hAnsi="Cambria Math"/>
                </w:rPr>
              </m:ctrlPr>
            </m:sSupPr>
            <m:e>
              <m:r>
                <w:rPr>
                  <w:rFonts w:ascii="Cambria Math" w:hAnsi="Cambria Math"/>
                </w:rPr>
                <m:t>z</m:t>
              </m:r>
            </m:e>
            <m:sup>
              <m:r>
                <w:rPr>
                  <w:rFonts w:ascii="Cambria Math" w:hAnsi="Cambria Math"/>
                </w:rPr>
                <m:t>7</m:t>
              </m:r>
            </m:sup>
          </m:sSup>
          <m:r>
            <w:rPr>
              <w:rFonts w:ascii="Cambria Math" w:hAnsi="Cambria Math"/>
            </w:rPr>
            <m:t xml:space="preserve"> · </m:t>
          </m:r>
          <m:sSup>
            <m:sSupPr>
              <m:ctrlPr>
                <w:rPr>
                  <w:rFonts w:ascii="Cambria Math" w:hAnsi="Cambria Math"/>
                </w:rPr>
              </m:ctrlPr>
            </m:sSupPr>
            <m:e>
              <m:r>
                <w:rPr>
                  <w:rFonts w:ascii="Cambria Math" w:hAnsi="Cambria Math"/>
                </w:rPr>
                <m:t>z</m:t>
              </m:r>
            </m:e>
            <m:sup>
              <m:r>
                <w:rPr>
                  <w:rFonts w:ascii="Cambria Math" w:hAnsi="Cambria Math"/>
                </w:rPr>
                <m:t>4</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6EC4B181" w14:textId="77777777" w:rsidR="00324745" w:rsidRDefault="00000000">
      <w:pPr>
        <w:pStyle w:val="BodyTextCustom"/>
        <w:keepNext/>
        <w:pageBreakBefore w:val="0"/>
      </w:pPr>
      <w:r>
        <w:t>The first power contributes three factors of z, the second contributes seven, and the third contributes four. Altogether there are fourteen factors of z.</w:t>
      </w:r>
    </w:p>
    <w:p w14:paraId="0ADA9901" w14:textId="77777777" w:rsidR="00324745" w:rsidRDefault="00000000">
      <w:pPr>
        <w:pStyle w:val="BodyTextCustom"/>
        <w:pageBreakBefore w:val="0"/>
        <w:spacing w:after="0"/>
        <w:jc w:val="center"/>
      </w:pPr>
      <m:oMathPara>
        <m:oMath>
          <m:r>
            <w:rPr>
              <w:rFonts w:ascii="Cambria Math" w:hAnsi="Cambria Math"/>
            </w:rPr>
            <m:t>3 + 7 + 4 = 14</m:t>
          </m:r>
        </m:oMath>
      </m:oMathPara>
    </w:p>
    <w:p w14:paraId="7F2C67A4" w14:textId="77777777" w:rsidR="00324745" w:rsidRDefault="00000000">
      <w:pPr>
        <w:pStyle w:val="BodyTextCustom"/>
        <w:pageBreakBefore w:val="0"/>
        <w:spacing w:after="0"/>
        <w:jc w:val="center"/>
      </w:pPr>
      <m:oMathPara>
        <m:oMath>
          <m:sSup>
            <m:sSupPr>
              <m:ctrlPr>
                <w:rPr>
                  <w:rFonts w:ascii="Cambria Math" w:hAnsi="Cambria Math"/>
                </w:rPr>
              </m:ctrlPr>
            </m:sSupPr>
            <m:e>
              <m:r>
                <w:rPr>
                  <w:rFonts w:ascii="Cambria Math" w:hAnsi="Cambria Math"/>
                </w:rPr>
                <m:t>z</m:t>
              </m:r>
            </m:e>
            <m:sup>
              <m:r>
                <w:rPr>
                  <w:rFonts w:ascii="Cambria Math" w:hAnsi="Cambria Math"/>
                </w:rPr>
                <m:t>14</m:t>
              </m:r>
            </m:sup>
          </m:sSup>
        </m:oMath>
      </m:oMathPara>
    </w:p>
    <w:p w14:paraId="088D9955" w14:textId="77777777" w:rsidR="00324745" w:rsidRDefault="00000000">
      <w:pPr>
        <w:pStyle w:val="BodyTextCustom"/>
        <w:keepNext/>
        <w:pageBreakBefore/>
      </w:pPr>
      <w:r>
        <w:t>Use the product rule to simplify.</w:t>
      </w:r>
    </w:p>
    <w:p w14:paraId="3B400A13" w14:textId="77777777" w:rsidR="00324745" w:rsidRDefault="00000000">
      <w:pPr>
        <w:pStyle w:val="BodyTextCustom"/>
        <w:keepNext w:val="0"/>
        <w:pageBreakBefore w:val="0"/>
        <w:spacing w:after="0"/>
        <w:jc w:val="center"/>
      </w:pPr>
      <m:oMathPara>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)(-7</m:t>
          </m:r>
          <m:sSup>
            <m:sSupPr>
              <m:ctrlPr>
                <w:rPr>
                  <w:rFonts w:ascii="Cambria Math" w:hAnsi="Cambria Math"/>
                </w:rPr>
              </m:ctrlPr>
            </m:sSupPr>
            <m:e>
              <m:r>
                <w:rPr>
                  <w:rFonts w:ascii="Cambria Math" w:hAnsi="Cambria Math"/>
                </w:rPr>
                <m:t>x</m:t>
              </m:r>
            </m:e>
            <m:sup>
              <m:r>
                <w:rPr>
                  <w:rFonts w:ascii="Cambria Math" w:hAnsi="Cambria Math"/>
                </w:rPr>
                <m:t>7</m:t>
              </m:r>
            </m:sup>
          </m:sSup>
          <m:r>
            <w:rPr>
              <w:rFonts w:ascii="Cambria Math" w:hAnsi="Cambria Math"/>
            </w: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22CF5D96" w14:textId="77777777" w:rsidR="00324745" w:rsidRDefault="00000000">
      <w:pPr>
        <w:pStyle w:val="BodyTextCustom"/>
        <w:keepNext/>
        <w:pageBreakBefore w:val="0"/>
      </w:pPr>
      <w:r>
        <w:t>There are two kinds of factors to handle. First multiply the numerical factors. A negative times a negative is positive, and two times seven is fourteen. Then join the two strings of x-factors: two copies of x and seven more copies make nine copies.</w:t>
      </w:r>
    </w:p>
    <w:p w14:paraId="0845FF70" w14:textId="77777777" w:rsidR="00324745" w:rsidRDefault="00000000">
      <w:pPr>
        <w:pStyle w:val="BodyTextCustom"/>
        <w:pageBreakBefore w:val="0"/>
        <w:spacing w:after="0"/>
        <w:jc w:val="center"/>
      </w:pPr>
      <m:oMathPara>
        <m:oMath>
          <m:r>
            <w:rPr>
              <w:rFonts w:ascii="Cambria Math" w:hAnsi="Cambria Math"/>
            </w:rPr>
            <m:t xml:space="preserve">(-2)(-7)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00652B28" w14:textId="77777777" w:rsidR="00324745" w:rsidRDefault="00000000">
      <w:pPr>
        <w:pStyle w:val="BodyTextCustom"/>
        <w:pageBreakBefore w:val="0"/>
        <w:spacing w:after="0"/>
        <w:jc w:val="center"/>
      </w:pPr>
      <m:oMathPara>
        <m:oMath>
          <m:r>
            <w:rPr>
              <w:rFonts w:ascii="Cambria Math" w:hAnsi="Cambria Math"/>
            </w:rPr>
            <m:t>14</m:t>
          </m:r>
          <m:sSup>
            <m:sSupPr>
              <m:ctrlPr>
                <w:rPr>
                  <w:rFonts w:ascii="Cambria Math" w:hAnsi="Cambria Math"/>
                </w:rPr>
              </m:ctrlPr>
            </m:sSupPr>
            <m:e>
              <m:r>
                <w:rPr>
                  <w:rFonts w:ascii="Cambria Math" w:hAnsi="Cambria Math"/>
                </w:rPr>
                <m:t>x</m:t>
              </m:r>
            </m:e>
            <m:sup>
              <m:r>
                <w:rPr>
                  <w:rFonts w:ascii="Cambria Math" w:hAnsi="Cambria Math"/>
                </w:rPr>
                <m:t>9</m:t>
              </m:r>
            </m:sup>
          </m:sSup>
        </m:oMath>
      </m:oMathPara>
    </w:p>
    <w:p w14:paraId="4B94355C" w14:textId="77777777" w:rsidR="00324745" w:rsidRDefault="00000000">
      <w:pPr>
        <w:pStyle w:val="BodyTextCustom"/>
        <w:keepNext/>
        <w:pageBreakBefore w:val="0"/>
      </w:pPr>
      <w:r>
        <w:t>Use the product rule to simplify.</w:t>
      </w:r>
    </w:p>
    <w:p w14:paraId="0FCFD641" w14:textId="77777777" w:rsidR="00324745" w:rsidRDefault="00000000">
      <w:pPr>
        <w:pStyle w:val="BodyTextCustom"/>
        <w:pageBreakBefore w:val="0"/>
        <w:spacing w:after="0"/>
        <w:jc w:val="center"/>
      </w:pPr>
      <m:oMathPara>
        <m:oMath>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)(-5</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m:t>
          </m:r>
        </m:oMath>
      </m:oMathPara>
    </w:p>
    <w:p w14:paraId="335B2832" w14:textId="77777777" w:rsidR="00324745" w:rsidRDefault="00000000">
      <w:pPr>
        <w:pStyle w:val="BodyTextCustom"/>
        <w:keepNext/>
        <w:pageBreakBefore w:val="0"/>
      </w:pPr>
      <w:r>
        <w:t>The numerical factors give positive forty-five. The powers contribute three and four factors of x, for seven factors altogether.</w:t>
      </w:r>
    </w:p>
    <w:p w14:paraId="4B21E2ED" w14:textId="77777777" w:rsidR="00324745" w:rsidRDefault="00000000">
      <w:pPr>
        <w:pStyle w:val="BodyTextCustom"/>
        <w:pageBreakBefore w:val="0"/>
        <w:spacing w:after="0"/>
        <w:jc w:val="center"/>
      </w:pPr>
      <m:oMathPara>
        <m:oMath>
          <m:r>
            <w:rPr>
              <w:rFonts w:ascii="Cambria Math" w:hAnsi="Cambria Math"/>
            </w:rPr>
            <m:t>45</m:t>
          </m:r>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6E0B72FD" w14:textId="77777777" w:rsidR="00324745" w:rsidRDefault="00000000">
      <w:pPr>
        <w:pStyle w:val="BodyTextCustom"/>
        <w:keepNext/>
        <w:pageBreakBefore w:val="0"/>
      </w:pPr>
      <w:r>
        <w:t>Use the product rule to simplify.</w:t>
      </w:r>
    </w:p>
    <w:p w14:paraId="48474C65" w14:textId="77777777" w:rsidR="00324745" w:rsidRDefault="00000000">
      <w:pPr>
        <w:pStyle w:val="BodyTextCustom"/>
        <w:pageBreakBefore w:val="0"/>
        <w:spacing w:after="0"/>
        <w:jc w:val="center"/>
      </w:pPr>
      <m:oMathPara>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8</m:t>
              </m:r>
            </m:sup>
          </m:sSup>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m:t>
          </m:r>
        </m:oMath>
      </m:oMathPara>
    </w:p>
    <w:p w14:paraId="724A9B86" w14:textId="77777777" w:rsidR="00324745" w:rsidRDefault="00000000">
      <w:pPr>
        <w:pStyle w:val="BodyTextCustom"/>
        <w:keepNext/>
        <w:pageBreakBefore w:val="0"/>
      </w:pPr>
      <w:r>
        <w:t>A negative factor times a positive factor gives a negative result. Three times nine is twenty-seven, and eight x-factors together with four more give twelve x-factors.</w:t>
      </w:r>
    </w:p>
    <w:p w14:paraId="333D65E8" w14:textId="77777777" w:rsidR="00324745" w:rsidRDefault="00000000">
      <w:pPr>
        <w:pStyle w:val="BodyTextCustom"/>
        <w:pageBreakBefore w:val="0"/>
        <w:spacing w:after="0"/>
        <w:jc w:val="center"/>
      </w:pPr>
      <m:oMathPara>
        <m:oMath>
          <m:r>
            <w:rPr>
              <w:rFonts w:ascii="Cambria Math" w:hAnsi="Cambria Math"/>
            </w:rPr>
            <m:t>-27</m:t>
          </m:r>
          <m:sSup>
            <m:sSupPr>
              <m:ctrlPr>
                <w:rPr>
                  <w:rFonts w:ascii="Cambria Math" w:hAnsi="Cambria Math"/>
                </w:rPr>
              </m:ctrlPr>
            </m:sSupPr>
            <m:e>
              <m:r>
                <w:rPr>
                  <w:rFonts w:ascii="Cambria Math" w:hAnsi="Cambria Math"/>
                </w:rPr>
                <m:t>x</m:t>
              </m:r>
            </m:e>
            <m:sup>
              <m:r>
                <w:rPr>
                  <w:rFonts w:ascii="Cambria Math" w:hAnsi="Cambria Math"/>
                </w:rPr>
                <m:t>12</m:t>
              </m:r>
            </m:sup>
          </m:sSup>
        </m:oMath>
      </m:oMathPara>
    </w:p>
    <w:p w14:paraId="557B436E" w14:textId="77777777" w:rsidR="00324745" w:rsidRDefault="00000000">
      <w:pPr>
        <w:pStyle w:val="BodyTextCustom"/>
        <w:keepNext/>
        <w:pageBreakBefore w:val="0"/>
      </w:pPr>
      <w:r>
        <w:t>Use the product rule to simplify.</w:t>
      </w:r>
    </w:p>
    <w:p w14:paraId="74D6BE1B" w14:textId="77777777" w:rsidR="00324745" w:rsidRDefault="00000000">
      <w:pPr>
        <w:pStyle w:val="BodyTextCustom"/>
        <w:pageBreakBefore w:val="0"/>
        <w:spacing w:after="0"/>
        <w:jc w:val="center"/>
      </w:pPr>
      <m:oMathPara>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m:t>
          </m:r>
          <m:sSup>
            <m:sSupPr>
              <m:ctrlPr>
                <w:rPr>
                  <w:rFonts w:ascii="Cambria Math" w:hAnsi="Cambria Math"/>
                </w:rPr>
              </m:ctrlPr>
            </m:sSupPr>
            <m:e>
              <m:r>
                <w:rPr>
                  <w:rFonts w:ascii="Cambria Math" w:hAnsi="Cambria Math"/>
                </w:rPr>
                <m:t>5</m:t>
              </m:r>
            </m:e>
            <m:sup>
              <m:r>
                <w:rPr>
                  <w:rFonts w:ascii="Cambria Math" w:hAnsi="Cambria Math"/>
                </w:rPr>
                <m:t>7</m:t>
              </m:r>
            </m:sup>
          </m:sSup>
          <m:r>
            <w:rPr>
              <w:rFonts w:ascii="Cambria Math" w:hAnsi="Cambria Math"/>
            </w:rPr>
            <m:t xml:space="preserve"> · </m:t>
          </m:r>
          <m:sSup>
            <m:sSupPr>
              <m:ctrlPr>
                <w:rPr>
                  <w:rFonts w:ascii="Cambria Math" w:hAnsi="Cambria Math"/>
                </w:rPr>
              </m:ctrlPr>
            </m:sSupPr>
            <m:e>
              <m:r>
                <w:rPr>
                  <w:rFonts w:ascii="Cambria Math" w:hAnsi="Cambria Math"/>
                </w:rPr>
                <m:t>5</m:t>
              </m:r>
            </m:e>
            <m:sup>
              <m:r>
                <w:rPr>
                  <w:rFonts w:ascii="Cambria Math" w:hAnsi="Cambria Math"/>
                </w:rPr>
                <m:t>6</m:t>
              </m:r>
            </m:sup>
          </m:sSup>
        </m:oMath>
      </m:oMathPara>
    </w:p>
    <w:p w14:paraId="6D480845" w14:textId="77777777" w:rsidR="00324745" w:rsidRDefault="00000000">
      <w:pPr>
        <w:pStyle w:val="BodyTextCustom"/>
        <w:keepNext/>
        <w:pageBreakBefore w:val="0"/>
      </w:pPr>
      <w:r>
        <w:t>All three powers have the same base. The three strings contain five, seven, and six factors of 5. In all, there are eighteen factors of 5.</w:t>
      </w:r>
    </w:p>
    <w:p w14:paraId="7F721FA5" w14:textId="77777777" w:rsidR="00324745" w:rsidRDefault="00000000">
      <w:pPr>
        <w:pStyle w:val="BodyTextCustom"/>
        <w:pageBreakBefore w:val="0"/>
        <w:spacing w:after="0"/>
        <w:jc w:val="center"/>
      </w:pPr>
      <m:oMathPara>
        <m:oMath>
          <m:sSup>
            <m:sSupPr>
              <m:ctrlPr>
                <w:rPr>
                  <w:rFonts w:ascii="Cambria Math" w:hAnsi="Cambria Math"/>
                </w:rPr>
              </m:ctrlPr>
            </m:sSupPr>
            <m:e>
              <m:r>
                <w:rPr>
                  <w:rFonts w:ascii="Cambria Math" w:hAnsi="Cambria Math"/>
                </w:rPr>
                <m:t>5</m:t>
              </m:r>
            </m:e>
            <m:sup>
              <m:r>
                <w:rPr>
                  <w:rFonts w:ascii="Cambria Math" w:hAnsi="Cambria Math"/>
                </w:rPr>
                <m:t>18</m:t>
              </m:r>
            </m:sup>
          </m:sSup>
        </m:oMath>
      </m:oMathPara>
    </w:p>
    <w:p w14:paraId="04A97D24" w14:textId="77777777" w:rsidR="00324745" w:rsidRDefault="00000000">
      <w:pPr>
        <w:pStyle w:val="BodyTextCustom"/>
        <w:keepNext/>
        <w:pageBreakBefore/>
      </w:pPr>
      <w:r>
        <w:t>Simplify.</w:t>
      </w:r>
    </w:p>
    <w:p w14:paraId="75327424" w14:textId="77777777" w:rsidR="00324745" w:rsidRDefault="00000000">
      <w:pPr>
        <w:pStyle w:val="BodyTextCustom"/>
        <w:keepNext w:val="0"/>
        <w:pageBreakBefore w:val="0"/>
        <w:spacing w:after="0"/>
        <w:jc w:val="center"/>
      </w:pPr>
      <m:oMathPara>
        <m:oMath>
          <m:r>
            <w:rPr>
              <w:rFonts w:ascii="Cambria Math" w:hAnsi="Cambria Math"/>
            </w:rPr>
            <m:t>-5</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c(-4cd)</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2B9E6D69" w14:textId="77777777" w:rsidR="00324745" w:rsidRDefault="00000000">
      <w:pPr>
        <w:pStyle w:val="BodyTextCustom"/>
        <w:keepNext/>
        <w:pageBreakBefore w:val="0"/>
      </w:pPr>
      <w:r>
        <w:t>The numerical factors are negative five and negative four, so their product is positive twenty. The b squared has no other b-factor to join with, so it remains b squared. The two visible c-factors are c to the first power and c to the first power, so together they make c squared. There is one d-factor.</w:t>
      </w:r>
    </w:p>
    <w:p w14:paraId="77D81102" w14:textId="77777777" w:rsidR="00324745" w:rsidRDefault="00000000">
      <w:pPr>
        <w:pStyle w:val="BodyTextCustom"/>
        <w:pageBreakBefore w:val="0"/>
        <w:spacing w:after="0"/>
        <w:jc w:val="center"/>
      </w:pPr>
      <m:oMathPara>
        <m:oMath>
          <m:r>
            <w:rPr>
              <w:rFonts w:ascii="Cambria Math" w:hAnsi="Cambria Math"/>
            </w:rPr>
            <m:t xml:space="preserve">(-5)(-4) ·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c · c · d</m:t>
          </m:r>
        </m:oMath>
      </m:oMathPara>
    </w:p>
    <w:p w14:paraId="37117EF3" w14:textId="77777777" w:rsidR="00324745" w:rsidRDefault="00000000">
      <w:pPr>
        <w:pStyle w:val="BodyTextCustom"/>
        <w:pageBreakBefore w:val="0"/>
        <w:spacing w:after="0"/>
        <w:jc w:val="center"/>
      </w:pPr>
      <m:oMathPara>
        <m:oMath>
          <m:r>
            <w:rPr>
              <w:rFonts w:ascii="Cambria Math" w:hAnsi="Cambria Math"/>
            </w:rPr>
            <m:t>20</m:t>
          </m:r>
          <m:sSup>
            <m:sSupPr>
              <m:ctrlPr>
                <w:rPr>
                  <w:rFonts w:ascii="Cambria Math" w:hAnsi="Cambria Math"/>
                </w:rPr>
              </m:ctrlPr>
            </m:sSupPr>
            <m:e>
              <m:r>
                <w:rPr>
                  <w:rFonts w:ascii="Cambria Math" w:hAnsi="Cambria Math"/>
                </w:rPr>
                <m:t>b</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d</m:t>
          </m:r>
        </m:oMath>
      </m:oMathPara>
    </w:p>
    <w:p w14:paraId="74977527" w14:textId="77777777" w:rsidR="00324745" w:rsidRDefault="00000000">
      <w:pPr>
        <w:pStyle w:val="BodyTextCustom"/>
        <w:keepNext/>
        <w:pageBreakBefore/>
      </w:pPr>
      <w:r>
        <w:t>Simplify.</w:t>
      </w:r>
    </w:p>
    <w:p w14:paraId="71765E9D" w14:textId="77777777" w:rsidR="00324745" w:rsidRDefault="00000000">
      <w:pPr>
        <w:pStyle w:val="BodyTextCustom"/>
        <w:keepNext w:val="0"/>
        <w:pageBreakBefore w:val="0"/>
        <w:spacing w:after="0"/>
        <w:jc w:val="center"/>
      </w:pPr>
      <m:oMathPara>
        <m:oMath>
          <m:r>
            <w:rPr>
              <w:rFonts w:ascii="Cambria Math" w:hAnsi="Cambria Math"/>
            </w:rPr>
            <m:t>(3x</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)(xyz)(-2</m:t>
          </m:r>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65189A34" w14:textId="77777777" w:rsidR="00324745" w:rsidRDefault="00000000">
      <w:pPr>
        <w:pStyle w:val="BodyTextCustom"/>
        <w:keepNext/>
        <w:pageBreakBefore w:val="0"/>
      </w:pPr>
      <w:r>
        <w:lastRenderedPageBreak/>
        <w:t>Work with one kind of factor at a time. The numerical factors are 3, an implied 1, and -2, so the numerical result is -6. For x, the exponents are 1, 1, and 2, giving four x-factors. For y, the exponents are 2, 1, and 3, giving six y-factors. There is one z-factor.</w:t>
      </w:r>
    </w:p>
    <w:p w14:paraId="7BE0AFC1" w14:textId="77777777" w:rsidR="00324745" w:rsidRDefault="00000000">
      <w:pPr>
        <w:pStyle w:val="BodyTextCustom"/>
        <w:pageBreakBefore w:val="0"/>
        <w:spacing w:after="0"/>
        <w:jc w:val="center"/>
      </w:pPr>
      <m:oMathPara>
        <m:oMath>
          <m:r>
            <w:rPr>
              <w:rFonts w:ascii="Cambria Math" w:hAnsi="Cambria Math"/>
            </w:rPr>
            <m:t>3 · 1 · (-2)</m:t>
          </m:r>
        </m:oMath>
      </m:oMathPara>
    </w:p>
    <w:p w14:paraId="75C36A68" w14:textId="77777777" w:rsidR="00324745" w:rsidRDefault="00000000">
      <w:pPr>
        <w:pStyle w:val="BodyTextCustom"/>
        <w:pageBreakBefore w:val="0"/>
        <w:spacing w:after="0"/>
        <w:jc w:val="center"/>
      </w:pPr>
      <m:oMathPara>
        <m:oMath>
          <m:sSup>
            <m:sSupPr>
              <m:ctrlPr>
                <w:rPr>
                  <w:rFonts w:ascii="Cambria Math" w:hAnsi="Cambria Math"/>
                </w:rPr>
              </m:ctrlPr>
            </m:sSupPr>
            <m:e>
              <m:r>
                <w:rPr>
                  <w:rFonts w:ascii="Cambria Math" w:hAnsi="Cambria Math"/>
                </w:rPr>
                <m:t>x</m:t>
              </m:r>
            </m:e>
            <m:sup>
              <m:r>
                <w:rPr>
                  <w:rFonts w:ascii="Cambria Math" w:hAnsi="Cambria Math"/>
                </w:rPr>
                <m:t>1+1+2</m:t>
              </m:r>
            </m:sup>
          </m:sSup>
          <m:r>
            <w:rPr>
              <w:rFonts w:ascii="Cambria Math" w:hAnsi="Cambria Math"/>
            </w:rPr>
            <m:t xml:space="preserve"> · </m:t>
          </m:r>
          <m:sSup>
            <m:sSupPr>
              <m:ctrlPr>
                <w:rPr>
                  <w:rFonts w:ascii="Cambria Math" w:hAnsi="Cambria Math"/>
                </w:rPr>
              </m:ctrlPr>
            </m:sSupPr>
            <m:e>
              <m:r>
                <w:rPr>
                  <w:rFonts w:ascii="Cambria Math" w:hAnsi="Cambria Math"/>
                </w:rPr>
                <m:t>y</m:t>
              </m:r>
            </m:e>
            <m:sup>
              <m:r>
                <w:rPr>
                  <w:rFonts w:ascii="Cambria Math" w:hAnsi="Cambria Math"/>
                </w:rPr>
                <m:t>2+1+3</m:t>
              </m:r>
            </m:sup>
          </m:sSup>
          <m:r>
            <w:rPr>
              <w:rFonts w:ascii="Cambria Math" w:hAnsi="Cambria Math"/>
            </w:rPr>
            <m:t xml:space="preserve"> · z</m:t>
          </m:r>
        </m:oMath>
      </m:oMathPara>
    </w:p>
    <w:p w14:paraId="64D61C2D" w14:textId="77777777" w:rsidR="00324745" w:rsidRDefault="00000000">
      <w:pPr>
        <w:pStyle w:val="BodyTextCustom"/>
        <w:pageBreakBefore w:val="0"/>
        <w:spacing w:after="0"/>
        <w:jc w:val="center"/>
      </w:pPr>
      <m:oMathPara>
        <m:oMath>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4</m:t>
              </m:r>
            </m:sup>
          </m:sSup>
          <m:sSup>
            <m:sSupPr>
              <m:ctrlPr>
                <w:rPr>
                  <w:rFonts w:ascii="Cambria Math" w:hAnsi="Cambria Math"/>
                </w:rPr>
              </m:ctrlPr>
            </m:sSupPr>
            <m:e>
              <m:r>
                <w:rPr>
                  <w:rFonts w:ascii="Cambria Math" w:hAnsi="Cambria Math"/>
                </w:rPr>
                <m:t>y</m:t>
              </m:r>
            </m:e>
            <m:sup>
              <m:r>
                <w:rPr>
                  <w:rFonts w:ascii="Cambria Math" w:hAnsi="Cambria Math"/>
                </w:rPr>
                <m:t>6</m:t>
              </m:r>
            </m:sup>
          </m:sSup>
          <m:r>
            <w:rPr>
              <w:rFonts w:ascii="Cambria Math" w:hAnsi="Cambria Math"/>
            </w:rPr>
            <m:t>z</m:t>
          </m:r>
        </m:oMath>
      </m:oMathPara>
    </w:p>
    <w:p w14:paraId="0210777C" w14:textId="77777777" w:rsidR="00324745" w:rsidRDefault="00000000">
      <w:pPr>
        <w:pStyle w:val="BodyTextCustom"/>
        <w:keepNext/>
        <w:pageBreakBefore/>
      </w:pPr>
      <w:r>
        <w:t>Simplify.</w:t>
      </w:r>
    </w:p>
    <w:p w14:paraId="4CC488C4" w14:textId="77777777" w:rsidR="00324745" w:rsidRDefault="00000000">
      <w:pPr>
        <w:pStyle w:val="BodyTextCustom"/>
        <w:keepNext w:val="0"/>
        <w:pageBreakBefore w:val="0"/>
        <w:spacing w:after="0"/>
        <w:jc w:val="center"/>
      </w:pPr>
      <m:oMathPara>
        <m:oMath>
          <m:r>
            <w:rPr>
              <w:rFonts w:ascii="Cambria Math" w:hAnsi="Cambria Math"/>
            </w:rPr>
            <m:t>(3yz)(-9</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z)</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2ABFB44D" w14:textId="77777777" w:rsidR="00324745" w:rsidRDefault="00000000">
      <w:pPr>
        <w:pStyle w:val="BodyTextCustom"/>
        <w:keepNext/>
        <w:pageBreakBefore w:val="0"/>
      </w:pPr>
      <w:r>
        <w:t>The coefficients multiply to -27. There is one x-squared factor, one y-factor, and two z-factors. Because multiplication is commutative, the factors may be placed in the customary order: coefficient first, followed by variables in alphabetical order.</w:t>
      </w:r>
    </w:p>
    <w:p w14:paraId="1774CA70" w14:textId="77777777" w:rsidR="00324745" w:rsidRDefault="00000000">
      <w:pPr>
        <w:pStyle w:val="BodyTextCustom"/>
        <w:pageBreakBefore w:val="0"/>
        <w:spacing w:after="0"/>
        <w:jc w:val="center"/>
      </w:pPr>
      <m:oMathPara>
        <m:oMath>
          <m:r>
            <w:rPr>
              <w:rFonts w:ascii="Cambria Math" w:hAnsi="Cambria Math"/>
            </w:rPr>
            <m:t>-27y</m:t>
          </m:r>
          <m:sSup>
            <m:sSupPr>
              <m:ctrlPr>
                <w:rPr>
                  <w:rFonts w:ascii="Cambria Math" w:hAnsi="Cambria Math"/>
                </w:rPr>
              </m:ctrlPr>
            </m:sSupPr>
            <m:e>
              <m:r>
                <w:rPr>
                  <w:rFonts w:ascii="Cambria Math" w:hAnsi="Cambria Math"/>
                </w:rPr>
                <m:t>z</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17CFE9F8" w14:textId="77777777" w:rsidR="00686905" w:rsidRPr="00686905" w:rsidRDefault="00000000" w:rsidP="00686905">
      <w:pPr>
        <w:pStyle w:val="BodyTextCustom"/>
        <w:pageBreakBefore w:val="0"/>
        <w:spacing w:after="0"/>
        <w:jc w:val="center"/>
      </w:pPr>
      <m:oMathPara>
        <m:oMath>
          <m:r>
            <w:rPr>
              <w:rFonts w:ascii="Cambria Math" w:hAnsi="Cambria Math"/>
            </w:rPr>
            <m:t>-27</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m:t>
          </m:r>
          <m:sSup>
            <m:sSupPr>
              <m:ctrlPr>
                <w:rPr>
                  <w:rFonts w:ascii="Cambria Math" w:hAnsi="Cambria Math"/>
                </w:rPr>
              </m:ctrlPr>
            </m:sSupPr>
            <m:e>
              <m:r>
                <w:rPr>
                  <w:rFonts w:ascii="Cambria Math" w:hAnsi="Cambria Math"/>
                </w:rPr>
                <m:t>z</m:t>
              </m:r>
            </m:e>
            <m:sup>
              <m:r>
                <w:rPr>
                  <w:rFonts w:ascii="Cambria Math" w:hAnsi="Cambria Math"/>
                </w:rPr>
                <m:t>2</m:t>
              </m:r>
            </m:sup>
          </m:sSup>
        </m:oMath>
      </m:oMathPara>
    </w:p>
    <w:p w14:paraId="6F3EFF72" w14:textId="77777777" w:rsidR="00686905" w:rsidRDefault="00686905" w:rsidP="00686905">
      <w:pPr>
        <w:pStyle w:val="BodyTextCustom"/>
        <w:pageBreakBefore w:val="0"/>
        <w:spacing w:after="0"/>
      </w:pPr>
    </w:p>
    <w:p w14:paraId="2FDA795C" w14:textId="1E4F9CCC" w:rsidR="00324745" w:rsidRPr="00686905" w:rsidRDefault="00000000" w:rsidP="00686905">
      <w:pPr>
        <w:pStyle w:val="BodyTextCustom"/>
        <w:pageBreakBefore w:val="0"/>
        <w:spacing w:after="0"/>
        <w:rPr>
          <w:b/>
          <w:bCs/>
          <w:sz w:val="26"/>
          <w:szCs w:val="26"/>
        </w:rPr>
      </w:pPr>
      <w:r w:rsidRPr="00686905">
        <w:rPr>
          <w:b/>
          <w:bCs/>
          <w:sz w:val="26"/>
          <w:szCs w:val="26"/>
        </w:rPr>
        <w:t>Combining factors in a longer product</w:t>
      </w:r>
    </w:p>
    <w:p w14:paraId="6B6E99C2" w14:textId="77777777" w:rsidR="00324745" w:rsidRDefault="00000000">
      <w:pPr>
        <w:pStyle w:val="BodyTextCustom"/>
        <w:keepNext/>
        <w:pageBreakBefore/>
      </w:pPr>
      <w:r>
        <w:t>Simplify.</w:t>
      </w:r>
    </w:p>
    <w:p w14:paraId="0D0D916E" w14:textId="77777777" w:rsidR="00324745" w:rsidRDefault="00000000">
      <w:pPr>
        <w:pStyle w:val="BodyTextCustom"/>
        <w:keepNext w:val="0"/>
        <w:pageBreakBefore w:val="0"/>
        <w:spacing w:after="0"/>
        <w:jc w:val="center"/>
      </w:pPr>
      <m:oMathPara>
        <m:oMath>
          <m:r>
            <w:rPr>
              <w:rFonts w:ascii="Cambria Math" w:hAnsi="Cambria Math"/>
            </w:rPr>
            <m:t>-8</m:t>
          </m:r>
          <m:sSup>
            <m:sSupPr>
              <m:ctrlPr>
                <w:rPr>
                  <w:rFonts w:ascii="Cambria Math" w:hAnsi="Cambria Math"/>
                </w:rPr>
              </m:ctrlPr>
            </m:sSupPr>
            <m:e>
              <m:r>
                <w:rPr>
                  <w:rFonts w:ascii="Cambria Math" w:hAnsi="Cambria Math"/>
                </w:rPr>
                <m:t>a</m:t>
              </m:r>
            </m:e>
            <m:sup>
              <m:r>
                <w:rPr>
                  <w:rFonts w:ascii="Cambria Math" w:hAnsi="Cambria Math"/>
                </w:rPr>
                <m:t>3</m:t>
              </m:r>
            </m:sup>
          </m:s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)(abc)</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5C90D671" w14:textId="77777777" w:rsidR="00324745" w:rsidRDefault="00000000">
      <w:pPr>
        <w:pStyle w:val="BodyTextCustom"/>
        <w:keepNext/>
        <w:pageBreakBefore w:val="0"/>
      </w:pPr>
      <w:r>
        <w:t>The numerical factors -8, -2, and the implied 1 produce positive 16. Count each variable independently. The a-exponents are 3, 1, and 1, so there are five a-factors. The b-exponents are 0, 2, and 1, so there are three b-factors. The c-exponents are 2, 0, and 1, so there are three c-factors.</w:t>
      </w:r>
    </w:p>
    <w:p w14:paraId="3B7F90B5" w14:textId="77777777" w:rsidR="00324745" w:rsidRDefault="00000000">
      <w:pPr>
        <w:pStyle w:val="BodyTextCustom"/>
        <w:pageBreakBefore w:val="0"/>
        <w:spacing w:after="0"/>
        <w:jc w:val="center"/>
      </w:pPr>
      <m:oMathPara>
        <m:oMath>
          <m:r>
            <w:rPr>
              <w:rFonts w:ascii="Cambria Math" w:hAnsi="Cambria Math"/>
            </w:rPr>
            <m:t>16</m:t>
          </m:r>
          <m:sSup>
            <m:sSupPr>
              <m:ctrlPr>
                <w:rPr>
                  <w:rFonts w:ascii="Cambria Math" w:hAnsi="Cambria Math"/>
                </w:rPr>
              </m:ctrlPr>
            </m:sSupPr>
            <m:e>
              <m:r>
                <w:rPr>
                  <w:rFonts w:ascii="Cambria Math" w:hAnsi="Cambria Math"/>
                </w:rPr>
                <m:t>a</m:t>
              </m:r>
            </m:e>
            <m:sup>
              <m:r>
                <w:rPr>
                  <w:rFonts w:ascii="Cambria Math" w:hAnsi="Cambria Math"/>
                </w:rPr>
                <m:t>5</m:t>
              </m:r>
            </m:sup>
          </m:sSup>
          <m:sSup>
            <m:sSupPr>
              <m:ctrlPr>
                <w:rPr>
                  <w:rFonts w:ascii="Cambria Math" w:hAnsi="Cambria Math"/>
                </w:rPr>
              </m:ctrlPr>
            </m:sSupPr>
            <m:e>
              <m:r>
                <w:rPr>
                  <w:rFonts w:ascii="Cambria Math" w:hAnsi="Cambria Math"/>
                </w:rPr>
                <m:t>b</m:t>
              </m:r>
            </m:e>
            <m:sup>
              <m:r>
                <w:rPr>
                  <w:rFonts w:ascii="Cambria Math" w:hAnsi="Cambria Math"/>
                </w:rPr>
                <m:t>3</m:t>
              </m:r>
            </m:sup>
          </m:sSup>
          <m:sSup>
            <m:sSupPr>
              <m:ctrlPr>
                <w:rPr>
                  <w:rFonts w:ascii="Cambria Math" w:hAnsi="Cambria Math"/>
                </w:rPr>
              </m:ctrlPr>
            </m:sSupPr>
            <m:e>
              <m:r>
                <w:rPr>
                  <w:rFonts w:ascii="Cambria Math" w:hAnsi="Cambria Math"/>
                </w:rPr>
                <m:t>c</m:t>
              </m:r>
            </m:e>
            <m:sup>
              <m:r>
                <w:rPr>
                  <w:rFonts w:ascii="Cambria Math" w:hAnsi="Cambria Math"/>
                </w:rPr>
                <m:t>3</m:t>
              </m:r>
            </m:sup>
          </m:sSup>
        </m:oMath>
      </m:oMathPara>
    </w:p>
    <w:p w14:paraId="253709B8" w14:textId="77777777" w:rsidR="00874DCC" w:rsidRDefault="00874DCC">
      <w:pPr>
        <w:pStyle w:val="BodyTextCustom"/>
        <w:keepNext/>
        <w:pageBreakBefore/>
      </w:pPr>
      <w:r>
        <w:t>Consider the following.</w:t>
      </w:r>
    </w:p>
    <w:p w14:paraId="251595EF" w14:textId="77777777" w:rsidR="00874DCC" w:rsidRDefault="00874DCC" w:rsidP="00874DCC">
      <w:pPr>
        <w:pStyle w:val="ListNumber"/>
        <w:keepNext w:val="0"/>
        <w:pageBreakBefore w:val="0"/>
        <w:spacing w:after="0"/>
        <w:jc w:val="center"/>
      </w:pP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 xml:space="preserve"> + 3</m:t>
        </m:r>
        <m:sSup>
          <m:sSupPr>
            <m:ctrlPr>
              <w:rPr>
                <w:rFonts w:ascii="Cambria Math" w:hAnsi="Cambria Math"/>
              </w:rPr>
            </m:ctrlPr>
          </m:sSupPr>
          <m:e>
            <m:r>
              <w:rPr>
                <w:rFonts w:ascii="Cambria Math" w:hAnsi="Cambria Math"/>
              </w:rPr>
              <m:t>x</m:t>
            </m:r>
          </m:e>
          <m:sup>
            <m:r>
              <w:rPr>
                <w:rFonts w:ascii="Cambria Math" w:hAnsi="Cambria Math"/>
              </w:rPr>
              <m:t>4</m:t>
            </m:r>
          </m:sup>
        </m:sSup>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14:paraId="6CE4B82B" w14:textId="77777777" w:rsidR="00874DCC" w:rsidRDefault="00874DCC" w:rsidP="00874DCC">
      <w:pPr>
        <w:pStyle w:val="ListNumber"/>
        <w:pageBreakBefore w:val="0"/>
        <w:spacing w:after="0"/>
        <w:jc w:val="center"/>
      </w:pP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 xml:space="preserve"> · 3</m:t>
        </m:r>
        <m:sSup>
          <m:sSupPr>
            <m:ctrlPr>
              <w:rPr>
                <w:rFonts w:ascii="Cambria Math" w:hAnsi="Cambria Math"/>
              </w:rPr>
            </m:ctrlPr>
          </m:sSupPr>
          <m:e>
            <m:r>
              <w:rPr>
                <w:rFonts w:ascii="Cambria Math" w:hAnsi="Cambria Math"/>
              </w:rPr>
              <m:t>x</m:t>
            </m:r>
          </m:e>
          <m:sup>
            <m:r>
              <w:rPr>
                <w:rFonts w:ascii="Cambria Math" w:hAnsi="Cambria Math"/>
              </w:rPr>
              <m:t>4</m:t>
            </m:r>
          </m:sup>
        </m:sSup>
      </m:oMath>
    </w:p>
    <w:p w14:paraId="681DFCB2" w14:textId="77777777" w:rsidR="00874DCC" w:rsidRDefault="00874DCC" w:rsidP="00874DCC">
      <w:pPr>
        <w:pStyle w:val="ListNumber"/>
        <w:pageBreakBefore w:val="0"/>
        <w:spacing w:after="0"/>
        <w:jc w:val="center"/>
      </w:pP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 xml:space="preserve"> + 3</m:t>
        </m:r>
        <m:sSup>
          <m:sSupPr>
            <m:ctrlPr>
              <w:rPr>
                <w:rFonts w:ascii="Cambria Math" w:hAnsi="Cambria Math"/>
              </w:rPr>
            </m:ctrlPr>
          </m:sSupPr>
          <m:e>
            <m:r>
              <w:rPr>
                <w:rFonts w:ascii="Cambria Math" w:hAnsi="Cambria Math"/>
              </w:rPr>
              <m:t>x</m:t>
            </m:r>
          </m:e>
          <m:sup>
            <m:r>
              <w:rPr>
                <w:rFonts w:ascii="Cambria Math" w:hAnsi="Cambria Math"/>
              </w:rPr>
              <m:t>5</m:t>
            </m:r>
          </m:sup>
        </m:sSup>
      </m:oMath>
    </w:p>
    <w:p w14:paraId="039523D4" w14:textId="77777777" w:rsidR="00874DCC" w:rsidRDefault="00874DCC" w:rsidP="00874DCC">
      <w:pPr>
        <w:pStyle w:val="ListNumber"/>
        <w:pageBreakBefore w:val="0"/>
        <w:spacing w:after="0"/>
        <w:jc w:val="center"/>
      </w:pP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 xml:space="preserve"> · 3</m:t>
        </m:r>
        <m:sSup>
          <m:sSupPr>
            <m:ctrlPr>
              <w:rPr>
                <w:rFonts w:ascii="Cambria Math" w:hAnsi="Cambria Math"/>
              </w:rPr>
            </m:ctrlPr>
          </m:sSupPr>
          <m:e>
            <m:r>
              <w:rPr>
                <w:rFonts w:ascii="Cambria Math" w:hAnsi="Cambria Math"/>
              </w:rPr>
              <m:t>x</m:t>
            </m:r>
          </m:e>
          <m:sup>
            <m:r>
              <w:rPr>
                <w:rFonts w:ascii="Cambria Math" w:hAnsi="Cambria Math"/>
              </w:rPr>
              <m:t>5</m:t>
            </m:r>
          </m:sup>
        </m:sSup>
      </m:oMath>
    </w:p>
    <w:p w14:paraId="0815AB22" w14:textId="3BE8CFAE" w:rsidR="00874DCC" w:rsidRDefault="00874DCC" w:rsidP="00874DCC">
      <w:pPr>
        <w:pStyle w:val="BodyTextCustom"/>
        <w:pageBreakBefore w:val="0"/>
        <w:ind w:left="720"/>
      </w:pPr>
    </w:p>
    <w:p w14:paraId="39AFF991" w14:textId="4B7CA6BE" w:rsidR="00324745" w:rsidRDefault="00000000">
      <w:pPr>
        <w:pStyle w:val="BodyTextCustom"/>
        <w:pageBreakBefore w:val="0"/>
      </w:pPr>
      <w:r>
        <w:t>These four expressions look similar, but the operation between the terms or factors changes what can be done.</w:t>
      </w:r>
    </w:p>
    <w:p w14:paraId="2F06089E" w14:textId="1A6022A5" w:rsidR="00324745" w:rsidRDefault="00000000">
      <w:pPr>
        <w:pStyle w:val="BodyTextCustom"/>
        <w:keepNext/>
        <w:pageBreakBefore w:val="0"/>
      </w:pPr>
      <w:r>
        <w:t xml:space="preserve">1. The variable parts are </w:t>
      </w:r>
      <w:proofErr w:type="gramStart"/>
      <w:r>
        <w:t>identical</w:t>
      </w:r>
      <w:proofErr w:type="gramEnd"/>
      <w:r>
        <w:t xml:space="preserve"> and the terms are being added. Combine the numbers of copies and keep the variable part unchanged.</w:t>
      </w:r>
    </w:p>
    <w:p w14:paraId="1585602E" w14:textId="77777777" w:rsidR="00324745" w:rsidRDefault="00000000">
      <w:pPr>
        <w:pStyle w:val="BodyTextCustom"/>
        <w:pageBreakBefore w:val="0"/>
        <w:spacing w:after="0"/>
        <w:jc w:val="center"/>
      </w:pPr>
      <m:oMathPara>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 xml:space="preserve"> + 3</m:t>
          </m:r>
          <m:sSup>
            <m:sSupPr>
              <m:ctrlPr>
                <w:rPr>
                  <w:rFonts w:ascii="Cambria Math" w:hAnsi="Cambria Math"/>
                </w:rPr>
              </m:ctrlPr>
            </m:sSupPr>
            <m:e>
              <m:r>
                <w:rPr>
                  <w:rFonts w:ascii="Cambria Math" w:hAnsi="Cambria Math"/>
                </w:rPr>
                <m:t>x</m:t>
              </m:r>
            </m:e>
            <m:sup>
              <m:r>
                <w:rPr>
                  <w:rFonts w:ascii="Cambria Math" w:hAnsi="Cambria Math"/>
                </w:rPr>
                <m:t>4</m:t>
              </m:r>
            </m:sup>
          </m:sSup>
        </m:oMath>
      </m:oMathPara>
    </w:p>
    <w:p w14:paraId="38C782D4" w14:textId="77777777" w:rsidR="00324745" w:rsidRDefault="00000000">
      <w:pPr>
        <w:pStyle w:val="BodyTextCustom"/>
        <w:pageBreakBefore w:val="0"/>
        <w:spacing w:after="0"/>
        <w:jc w:val="center"/>
      </w:pPr>
      <m:oMathPara>
        <m:oMath>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4</m:t>
              </m:r>
            </m:sup>
          </m:sSup>
        </m:oMath>
      </m:oMathPara>
    </w:p>
    <w:p w14:paraId="58F2C8BE" w14:textId="422A0B8A" w:rsidR="00324745" w:rsidRDefault="00000000">
      <w:pPr>
        <w:pStyle w:val="BodyTextCustom"/>
        <w:keepNext/>
        <w:pageBreakBefore w:val="0"/>
      </w:pPr>
      <w:r>
        <w:lastRenderedPageBreak/>
        <w:t xml:space="preserve">2. The two monomials are being multiplied. Multiply the </w:t>
      </w:r>
      <w:proofErr w:type="gramStart"/>
      <w:r>
        <w:t>coefficients, and</w:t>
      </w:r>
      <w:proofErr w:type="gramEnd"/>
      <w:r>
        <w:t xml:space="preserve"> then join the two groups of four x-factors.</w:t>
      </w:r>
    </w:p>
    <w:p w14:paraId="750C1708" w14:textId="77777777" w:rsidR="00324745" w:rsidRDefault="00000000">
      <w:pPr>
        <w:pStyle w:val="BodyTextCustom"/>
        <w:pageBreakBefore w:val="0"/>
        <w:spacing w:after="0"/>
        <w:jc w:val="center"/>
      </w:pPr>
      <m:oMathPara>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 xml:space="preserve"> · 3</m:t>
          </m:r>
          <m:sSup>
            <m:sSupPr>
              <m:ctrlPr>
                <w:rPr>
                  <w:rFonts w:ascii="Cambria Math" w:hAnsi="Cambria Math"/>
                </w:rPr>
              </m:ctrlPr>
            </m:sSupPr>
            <m:e>
              <m:r>
                <w:rPr>
                  <w:rFonts w:ascii="Cambria Math" w:hAnsi="Cambria Math"/>
                </w:rPr>
                <m:t>x</m:t>
              </m:r>
            </m:e>
            <m:sup>
              <m:r>
                <w:rPr>
                  <w:rFonts w:ascii="Cambria Math" w:hAnsi="Cambria Math"/>
                </w:rPr>
                <m:t>4</m:t>
              </m:r>
            </m:sup>
          </m:sSup>
        </m:oMath>
      </m:oMathPara>
    </w:p>
    <w:p w14:paraId="6BDC9154" w14:textId="77777777" w:rsidR="00324745" w:rsidRDefault="00000000">
      <w:pPr>
        <w:pStyle w:val="BodyTextCustom"/>
        <w:pageBreakBefore w:val="0"/>
        <w:spacing w:after="0"/>
        <w:jc w:val="center"/>
      </w:pPr>
      <m:oMathPara>
        <m:oMath>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8</m:t>
              </m:r>
            </m:sup>
          </m:sSup>
        </m:oMath>
      </m:oMathPara>
    </w:p>
    <w:p w14:paraId="07C03470" w14:textId="3C1A3413" w:rsidR="00324745" w:rsidRDefault="00000000">
      <w:pPr>
        <w:pStyle w:val="BodyTextCustom"/>
        <w:keepNext/>
        <w:pageBreakBefore w:val="0"/>
      </w:pPr>
      <w:r>
        <w:t>3. The terms are being added, but x to the fourth and x to the fifth are different quantities. They are unlike terms, so the expression cannot be combined.</w:t>
      </w:r>
    </w:p>
    <w:p w14:paraId="73A855F8" w14:textId="77777777" w:rsidR="00324745" w:rsidRPr="00874DCC" w:rsidRDefault="00000000">
      <w:pPr>
        <w:pStyle w:val="BodyTextCustom"/>
        <w:pageBreakBefore w:val="0"/>
        <w:spacing w:after="0"/>
        <w:jc w:val="center"/>
      </w:pPr>
      <m:oMathPara>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 xml:space="preserve"> + 3</m:t>
          </m:r>
          <m:sSup>
            <m:sSupPr>
              <m:ctrlPr>
                <w:rPr>
                  <w:rFonts w:ascii="Cambria Math" w:hAnsi="Cambria Math"/>
                </w:rPr>
              </m:ctrlPr>
            </m:sSupPr>
            <m:e>
              <m:r>
                <w:rPr>
                  <w:rFonts w:ascii="Cambria Math" w:hAnsi="Cambria Math"/>
                </w:rPr>
                <m:t>x</m:t>
              </m:r>
            </m:e>
            <m:sup>
              <m:r>
                <w:rPr>
                  <w:rFonts w:ascii="Cambria Math" w:hAnsi="Cambria Math"/>
                </w:rPr>
                <m:t>5</m:t>
              </m:r>
            </m:sup>
          </m:sSup>
        </m:oMath>
      </m:oMathPara>
    </w:p>
    <w:p w14:paraId="1D93749A" w14:textId="60ED0E95" w:rsidR="00874DCC" w:rsidRDefault="00874DCC">
      <w:pPr>
        <w:pStyle w:val="BodyTextCustom"/>
        <w:pageBreakBefore w:val="0"/>
        <w:spacing w:after="0"/>
        <w:jc w:val="center"/>
      </w:pPr>
      <w:r>
        <w:t>Can’t be simplified</w:t>
      </w:r>
    </w:p>
    <w:p w14:paraId="1BF70E85" w14:textId="77777777" w:rsidR="00324745" w:rsidRDefault="00000000">
      <w:pPr>
        <w:pStyle w:val="BodyTextCustom"/>
        <w:keepNext/>
        <w:pageBreakBefore w:val="0"/>
      </w:pPr>
      <w:r>
        <w:t>4. The factors are being multiplied. Both powers have base x, so their factor strings can be joined even though the exponents are different. Multiply the coefficients and add the exponents.</w:t>
      </w:r>
    </w:p>
    <w:p w14:paraId="6FF4CEDE" w14:textId="77777777" w:rsidR="00324745" w:rsidRDefault="00000000">
      <w:pPr>
        <w:pStyle w:val="BodyTextCustom"/>
        <w:pageBreakBefore w:val="0"/>
        <w:spacing w:after="0"/>
        <w:jc w:val="center"/>
      </w:pPr>
      <m:oMathPara>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 xml:space="preserve"> · 3</m:t>
          </m:r>
          <m:sSup>
            <m:sSupPr>
              <m:ctrlPr>
                <w:rPr>
                  <w:rFonts w:ascii="Cambria Math" w:hAnsi="Cambria Math"/>
                </w:rPr>
              </m:ctrlPr>
            </m:sSupPr>
            <m:e>
              <m:r>
                <w:rPr>
                  <w:rFonts w:ascii="Cambria Math" w:hAnsi="Cambria Math"/>
                </w:rPr>
                <m:t>x</m:t>
              </m:r>
            </m:e>
            <m:sup>
              <m:r>
                <w:rPr>
                  <w:rFonts w:ascii="Cambria Math" w:hAnsi="Cambria Math"/>
                </w:rPr>
                <m:t>5</m:t>
              </m:r>
            </m:sup>
          </m:sSup>
        </m:oMath>
      </m:oMathPara>
    </w:p>
    <w:p w14:paraId="1DB11097" w14:textId="77777777" w:rsidR="00324745" w:rsidRDefault="00000000">
      <w:pPr>
        <w:pStyle w:val="BodyTextCustom"/>
        <w:pageBreakBefore w:val="0"/>
        <w:spacing w:after="0"/>
        <w:jc w:val="center"/>
      </w:pPr>
      <m:oMathPara>
        <m:oMath>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9</m:t>
              </m:r>
            </m:sup>
          </m:sSup>
        </m:oMath>
      </m:oMathPara>
    </w:p>
    <w:p w14:paraId="2CD620BC" w14:textId="77777777" w:rsidR="00324745" w:rsidRDefault="00000000">
      <w:pPr>
        <w:pStyle w:val="BodyTextCustom"/>
        <w:pageBreakBefore w:val="0"/>
      </w:pPr>
      <w:r>
        <w:t>The central question is whether the expression is adding terms or multiplying factors. For addition, combine only terms with exactly the same variable part, and leave that variable part unchanged. For multiplication, multiply the numerical factors and combine powers that have the same base by adding their exponents. A variable with no written exponent has exponent one, and each different variable must be counted separately.</w:t>
      </w:r>
    </w:p>
    <w:p>
      <w:pPr>
        <w:keepNext/>
        <w:pageBreakBefore/>
        <w:spacing w:before="0" w:after="140"/>
      </w:pPr>
      <w:r>
        <w:rPr>
          <w:rFonts w:ascii="Calibri" w:hAnsi="Calibri"/>
          <w:b w:val="0"/>
          <w:i w:val="0"/>
          <w:sz w:val="23"/>
        </w:rPr>
        <w:t>Simplify:</w:t>
      </w:r>
    </w:p>
    <w:p>
      <w:pPr>
        <w:keepNext w:val="0"/>
        <w:keepLines/>
        <w:pageBreakBefore w:val="0"/>
        <w:spacing w:before="40" w:after="0"/>
        <w:jc w:val="center"/>
      </w:pPr>
      <m:oMathPara>
        <m:oMathParaPr>
          <m:jc m:val="center"/>
        </m:oMathParaPr>
        <m:oMath>
          <m:sSup>
            <m:e>
              <m:r>
                <m:rPr>
                  <m:sty m:val="p"/>
                </m:rPr>
                <m:t xml:space="preserve">b</m:t>
              </m:r>
            </m:e>
            <m:sup>
              <m:r>
                <m:rPr>
                  <m:sty m:val="p"/>
                </m:rPr>
                <m:t xml:space="preserve">3</m:t>
              </m:r>
            </m:sup>
          </m:sSup>
          <m:r>
            <m:rPr>
              <m:sty m:val="p"/>
            </m:rPr>
            <m:t xml:space="preserve"> · </m:t>
          </m:r>
          <m:sSup>
            <m:e>
              <m:r>
                <m:rPr>
                  <m:sty m:val="p"/>
                </m:rPr>
                <m:t xml:space="preserve">b</m:t>
              </m:r>
            </m:e>
            <m:sup>
              <m:r>
                <m:rPr>
                  <m:sty m:val="p"/>
                </m:rPr>
                <m:t xml:space="preserve">8</m:t>
              </m:r>
            </m:sup>
          </m:sSup>
          <m:r>
            <m:rPr>
              <m:sty m:val="p"/>
            </m:rPr>
            <m:t xml:space="preserve"> · </m:t>
          </m:r>
          <m:sSup>
            <m:e>
              <m:r>
                <m:rPr>
                  <m:sty m:val="p"/>
                </m:rPr>
                <m:t xml:space="preserve">b</m:t>
              </m:r>
            </m:e>
            <m:sup>
              <m:r>
                <m:rPr>
                  <m:sty m:val="p"/>
                </m:rPr>
                <m:t xml:space="preserve">7</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When powers with the same base are multiplied, their factors join into one longer string of repeated factors. Therefore we keep the base and add the exponents:</w:t>
      </w:r>
    </w:p>
    <w:p>
      <w:pPr>
        <w:keepNext w:val="0"/>
        <w:keepLines/>
        <w:pageBreakBefore w:val="0"/>
        <w:spacing w:before="40" w:after="160"/>
        <w:jc w:val="center"/>
      </w:pPr>
      <m:oMathPara>
        <m:oMathParaPr>
          <m:jc m:val="center"/>
        </m:oMathParaPr>
        <m:oMath>
          <m:sSup>
            <m:e>
              <m:r>
                <m:rPr>
                  <m:sty m:val="p"/>
                </m:rPr>
                <m:t xml:space="preserve">a</m:t>
              </m:r>
            </m:e>
            <m:sup>
              <m:r>
                <m:rPr>
                  <m:sty m:val="p"/>
                </m:rPr>
                <m:t xml:space="preserve">m</m:t>
              </m:r>
            </m:sup>
          </m:sSup>
          <m:r>
            <m:rPr>
              <m:sty m:val="p"/>
            </m:rPr>
            <m:t xml:space="preserve"> · </m:t>
          </m:r>
          <m:sSup>
            <m:e>
              <m:r>
                <m:rPr>
                  <m:sty m:val="p"/>
                </m:rPr>
                <m:t xml:space="preserve">a</m:t>
              </m:r>
            </m:e>
            <m:sup>
              <m:r>
                <m:rPr>
                  <m:sty m:val="p"/>
                </m:rPr>
                <m:t xml:space="preserve">n</m:t>
              </m:r>
            </m:sup>
          </m:sSup>
          <m:r>
            <m:rPr>
              <m:sty m:val="p"/>
            </m:rPr>
            <m:t xml:space="preserve"> = </m:t>
          </m:r>
          <m:sSup>
            <m:e>
              <m:r>
                <m:rPr>
                  <m:sty m:val="p"/>
                </m:rPr>
                <m:t xml:space="preserve">a</m:t>
              </m:r>
            </m:e>
            <m:sup>
              <m:r>
                <m:rPr>
                  <m:sty m:val="p"/>
                </m:rPr>
                <m:t xml:space="preserve">m+n</m:t>
              </m:r>
            </m:sup>
          </m:sSup>
        </m:oMath>
      </m:oMathPara>
    </w:p>
    <w:p>
      <w:pPr>
        <w:keepNext w:val="0"/>
        <w:pageBreakBefore w:val="0"/>
        <w:spacing w:before="0" w:after="140"/>
      </w:pPr>
      <w:r>
        <w:rPr>
          <w:rFonts w:ascii="Calibri" w:hAnsi="Calibri"/>
          <w:b w:val="0"/>
          <w:i w:val="0"/>
          <w:sz w:val="23"/>
        </w:rPr>
        <w:t>This rule applies only when the bases are the same and the operation is multiplication. It does not say that we may combine unlike bases, and it does not apply across addition.</w:t>
      </w:r>
    </w:p>
    <w:p>
      <w:pPr>
        <w:pStyle w:val="BodyTextCustom"/>
        <w:keepNext/>
        <w:pageBreakBefore/>
        <w:spacing w:after="0"/>
      </w:pPr>
      <w:r>
        <w:rPr>
          <w:b w:val="0"/>
        </w:rPr>
        <w:t>Simplify the following expression.</w:t>
      </w:r>
    </w:p>
    <w:p>
      <w:pPr>
        <w:pStyle w:val="DisplayedMath"/>
        <w:keepNext w:val="0"/>
        <w:spacing w:after="0"/>
      </w:pPr>
      <m:oMathPara>
        <m:oMathParaPr>
          <m:jc m:val="center"/>
        </m:oMathParaPr>
        <m:oMath>
          <m:sSup>
            <m:e>
              <m:r>
                <m:rPr>
                  <m:sty m:val="p"/>
                </m:rPr>
                <m:t xml:space="preserve">b</m:t>
              </m:r>
            </m:e>
            <m:sup>
              <m:r>
                <m:rPr>
                  <m:sty m:val="p"/>
                </m:rPr>
                <m:t xml:space="preserve">3</m:t>
              </m:r>
            </m:sup>
          </m:sSup>
          <m:r>
            <m:rPr>
              <m:sty m:val="p"/>
            </m:rPr>
            <m:t xml:space="preserve"> · </m:t>
          </m:r>
          <m:sSup>
            <m:e>
              <m:r>
                <m:rPr>
                  <m:sty m:val="p"/>
                </m:rPr>
                <m:t xml:space="preserve">b</m:t>
              </m:r>
            </m:e>
            <m:sup>
              <m:r>
                <m:rPr>
                  <m:sty m:val="p"/>
                </m:rPr>
                <m:t xml:space="preserve">8</m:t>
              </m:r>
            </m:sup>
          </m:sSup>
          <m:r>
            <m:rPr>
              <m:sty m:val="p"/>
            </m:rPr>
            <m:t xml:space="preserve"> · </m:t>
          </m:r>
          <m:sSup>
            <m:e>
              <m:r>
                <m:rPr>
                  <m:sty m:val="p"/>
                </m:rPr>
                <m:t xml:space="preserve">b</m:t>
              </m:r>
            </m:e>
            <m:sup>
              <m:r>
                <m:rPr>
                  <m:sty m:val="p"/>
                </m:rPr>
                <m:t xml:space="preserve">7</m:t>
              </m:r>
            </m:sup>
          </m:sSup>
          <m:r>
            <m:rPr>
              <m:sty m:val="p"/>
            </m:rPr>
            <m:t xml:space="preserve"> = </m:t>
          </m:r>
          <m:sSup>
            <m:e>
              <m:r>
                <m:rPr>
                  <m:sty m:val="p"/>
                </m:rPr>
                <m:t xml:space="preserve">b</m:t>
              </m:r>
            </m:e>
            <m:sup>
              <m:r>
                <m:rPr>
                  <m:sty m:val="p"/>
                </m:rPr>
                <m:t xml:space="preserve">3+8+7</m:t>
              </m:r>
            </m:sup>
          </m:sSup>
          <m:r>
            <m:rPr>
              <m:sty m:val="p"/>
            </m:rPr>
            <m:t xml:space="preserve"> = </m:t>
          </m:r>
          <m:sSup>
            <m:e>
              <m:r>
                <m:rPr>
                  <m:sty m:val="p"/>
                </m:rPr>
                <m:t xml:space="preserve">b</m:t>
              </m:r>
            </m:e>
            <m:sup>
              <m:r>
                <m:rPr>
                  <m:sty m:val="p"/>
                </m:rPr>
                <m:t xml:space="preserve">18</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All three factors have base b, so add all three exponents:</w:t>
      </w:r>
    </w:p>
    <w:p>
      <w:pPr>
        <w:keepNext w:val="0"/>
        <w:keepLines/>
        <w:pageBreakBefore w:val="0"/>
        <w:spacing w:before="40" w:after="160"/>
        <w:jc w:val="center"/>
      </w:pPr>
      <m:oMathPara>
        <m:oMathParaPr>
          <m:jc m:val="center"/>
        </m:oMathParaPr>
        <m:oMath>
          <m:sSup>
            <m:e>
              <m:r>
                <m:rPr>
                  <m:sty m:val="p"/>
                </m:rPr>
                <m:t xml:space="preserve">b</m:t>
              </m:r>
            </m:e>
            <m:sup>
              <m:r>
                <m:rPr>
                  <m:sty m:val="p"/>
                </m:rPr>
                <m:t xml:space="preserve">3</m:t>
              </m:r>
            </m:sup>
          </m:sSup>
          <m:r>
            <m:rPr>
              <m:sty m:val="p"/>
            </m:rPr>
            <m:t xml:space="preserve"> · </m:t>
          </m:r>
          <m:sSup>
            <m:e>
              <m:r>
                <m:rPr>
                  <m:sty m:val="p"/>
                </m:rPr>
                <m:t xml:space="preserve">b</m:t>
              </m:r>
            </m:e>
            <m:sup>
              <m:r>
                <m:rPr>
                  <m:sty m:val="p"/>
                </m:rPr>
                <m:t xml:space="preserve">8</m:t>
              </m:r>
            </m:sup>
          </m:sSup>
          <m:r>
            <m:rPr>
              <m:sty m:val="p"/>
            </m:rPr>
            <m:t xml:space="preserve"> · </m:t>
          </m:r>
          <m:sSup>
            <m:e>
              <m:r>
                <m:rPr>
                  <m:sty m:val="p"/>
                </m:rPr>
                <m:t xml:space="preserve">b</m:t>
              </m:r>
            </m:e>
            <m:sup>
              <m:r>
                <m:rPr>
                  <m:sty m:val="p"/>
                </m:rPr>
                <m:t xml:space="preserve">7</m:t>
              </m:r>
            </m:sup>
          </m:sSup>
          <m:r>
            <m:rPr>
              <m:sty m:val="p"/>
            </m:rPr>
            <m:t xml:space="preserve"> = </m:t>
          </m:r>
          <m:sSup>
            <m:e>
              <m:r>
                <m:rPr>
                  <m:sty m:val="p"/>
                </m:rPr>
                <m:t xml:space="preserve">b</m:t>
              </m:r>
            </m:e>
            <m:sup>
              <m:r>
                <m:rPr>
                  <m:sty m:val="p"/>
                </m:rPr>
                <m:t xml:space="preserve">3+8+7</m:t>
              </m:r>
            </m:sup>
          </m:sSup>
          <m:r>
            <m:rPr>
              <m:sty m:val="p"/>
            </m:rPr>
            <m:t xml:space="preserve"> = </m:t>
          </m:r>
          <m:sSup>
            <m:e>
              <m:r>
                <m:rPr>
                  <m:sty m:val="p"/>
                </m:rPr>
                <m:t xml:space="preserve">b</m:t>
              </m:r>
            </m:e>
            <m:sup>
              <m:r>
                <m:rPr>
                  <m:sty m:val="p"/>
                </m:rPr>
                <m:t xml:space="preserve">18</m:t>
              </m:r>
            </m:sup>
          </m:sSup>
        </m:oMath>
      </m:oMathPara>
    </w:p>
    <w:p>
      <w:pPr>
        <w:keepNext w:val="0"/>
        <w:pageBreakBefore w:val="0"/>
        <w:spacing w:before="0" w:after="140"/>
      </w:pPr>
      <w:r>
        <w:rPr>
          <w:rFonts w:ascii="Calibri" w:hAnsi="Calibri"/>
          <w:b w:val="0"/>
          <w:i w:val="0"/>
          <w:sz w:val="23"/>
        </w:rPr>
        <w:t>Notice that b cubed, b to the eighth, and b to the seventh are like factors, not like terms. We are multiplying them, so the product rule applies.</w:t>
      </w:r>
    </w:p>
    <w:p>
      <w:pPr>
        <w:keepNext/>
        <w:pageBreakBefore/>
        <w:spacing w:before="0" w:after="140"/>
      </w:pPr>
      <w:r>
        <w:rPr>
          <w:rFonts w:ascii="Calibri" w:hAnsi="Calibri"/>
          <w:b w:val="0"/>
          <w:i w:val="0"/>
          <w:sz w:val="23"/>
        </w:rPr>
        <w:t>Use the product rule to simplify:</w:t>
      </w:r>
    </w:p>
    <w:p>
      <w:pPr>
        <w:keepNext w:val="0"/>
        <w:keepLines/>
        <w:pageBreakBefore w:val="0"/>
        <w:spacing w:before="40" w:after="0"/>
        <w:jc w:val="center"/>
      </w:pPr>
      <m:oMathPara>
        <m:oMathParaPr>
          <m:jc m:val="center"/>
        </m:oMathParaPr>
        <m:oMath>
          <m:d>
            <m:dPr>
              <m:begChr m:val="("/>
              <m:endChr m:val=")"/>
            </m:dPr>
            <m:e>
              <m:r>
                <m:rPr>
                  <m:sty m:val="p"/>
                </m:rPr>
                <m:t xml:space="preserve">-9</m:t>
              </m:r>
              <m:sSup>
                <m:e>
                  <m:r>
                    <m:rPr>
                      <m:sty m:val="p"/>
                    </m:rPr>
                    <m:t xml:space="preserve">x</m:t>
                  </m:r>
                </m:e>
                <m:sup>
                  <m:r>
                    <m:rPr>
                      <m:sty m:val="p"/>
                    </m:rPr>
                    <m:t xml:space="preserve">8</m:t>
                  </m:r>
                </m:sup>
              </m:sSup>
            </m:e>
          </m:d>
          <m:d>
            <m:dPr>
              <m:begChr m:val="("/>
              <m:endChr m:val=")"/>
            </m:dPr>
            <m:e>
              <m:r>
                <m:rPr>
                  <m:sty m:val="p"/>
                </m:rPr>
                <m:t xml:space="preserve">-3</m:t>
              </m:r>
              <m:sSup>
                <m:e>
                  <m:r>
                    <m:rPr>
                      <m:sty m:val="p"/>
                    </m:rPr>
                    <m:t xml:space="preserve">x</m:t>
                  </m:r>
                </m:e>
                <m:sup>
                  <m:r>
                    <m:rPr>
                      <m:sty m:val="p"/>
                    </m:rPr>
                    <m:t xml:space="preserve">4</m:t>
                  </m:r>
                </m:sup>
              </m:sSup>
            </m:e>
          </m:d>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First multiply the numerical coefficients. A negative times a negative is positive. Then add the exponents on the common base x:</w:t>
      </w:r>
    </w:p>
    <w:p>
      <w:pPr>
        <w:keepNext w:val="0"/>
        <w:keepLines/>
        <w:pageBreakBefore w:val="0"/>
        <w:spacing w:before="40" w:after="160"/>
        <w:jc w:val="center"/>
      </w:pPr>
      <m:oMathPara>
        <m:oMathParaPr>
          <m:jc m:val="center"/>
        </m:oMathParaPr>
        <m:oMath>
          <m:d>
            <m:dPr>
              <m:begChr m:val="("/>
              <m:endChr m:val=")"/>
            </m:dPr>
            <m:e>
              <m:r>
                <m:rPr>
                  <m:sty m:val="p"/>
                </m:rPr>
                <m:t xml:space="preserve">-9</m:t>
              </m:r>
              <m:sSup>
                <m:e>
                  <m:r>
                    <m:rPr>
                      <m:sty m:val="p"/>
                    </m:rPr>
                    <m:t xml:space="preserve">x</m:t>
                  </m:r>
                </m:e>
                <m:sup>
                  <m:r>
                    <m:rPr>
                      <m:sty m:val="p"/>
                    </m:rPr>
                    <m:t xml:space="preserve">8</m:t>
                  </m:r>
                </m:sup>
              </m:sSup>
            </m:e>
          </m:d>
          <m:d>
            <m:dPr>
              <m:begChr m:val="("/>
              <m:endChr m:val=")"/>
            </m:dPr>
            <m:e>
              <m:r>
                <m:rPr>
                  <m:sty m:val="p"/>
                </m:rPr>
                <m:t xml:space="preserve">-3</m:t>
              </m:r>
              <m:sSup>
                <m:e>
                  <m:r>
                    <m:rPr>
                      <m:sty m:val="p"/>
                    </m:rPr>
                    <m:t xml:space="preserve">x</m:t>
                  </m:r>
                </m:e>
                <m:sup>
                  <m:r>
                    <m:rPr>
                      <m:sty m:val="p"/>
                    </m:rPr>
                    <m:t xml:space="preserve">4</m:t>
                  </m:r>
                </m:sup>
              </m:sSup>
            </m:e>
          </m:d>
          <m:r>
            <m:rPr>
              <m:sty m:val="p"/>
            </m:rPr>
            <m:t xml:space="preserve"> = 27</m:t>
          </m:r>
          <m:sSup>
            <m:e>
              <m:r>
                <m:rPr>
                  <m:sty m:val="p"/>
                </m:rPr>
                <m:t xml:space="preserve">x</m:t>
              </m:r>
            </m:e>
            <m:sup>
              <m:r>
                <m:rPr>
                  <m:sty m:val="p"/>
                </m:rPr>
                <m:t xml:space="preserve">8+4</m:t>
              </m:r>
            </m:sup>
          </m:sSup>
          <m:r>
            <m:rPr>
              <m:sty m:val="p"/>
            </m:rPr>
            <m:t xml:space="preserve"> = 27</m:t>
          </m:r>
          <m:sSup>
            <m:e>
              <m:r>
                <m:rPr>
                  <m:sty m:val="p"/>
                </m:rPr>
                <m:t xml:space="preserve">x</m:t>
              </m:r>
            </m:e>
            <m:sup>
              <m:r>
                <m:rPr>
                  <m:sty m:val="p"/>
                </m:rPr>
                <m:t xml:space="preserve">12</m:t>
              </m:r>
            </m:sup>
          </m:sSup>
        </m:oMath>
      </m:oMathPara>
    </w:p>
    <w:p>
      <w:pPr>
        <w:pStyle w:val="BodyTextCustom"/>
        <w:keepNext/>
        <w:pageBreakBefore w:val="0"/>
      </w:pPr>
      <w:r>
        <w:rPr>
          <w:rFonts w:ascii="Calibri" w:hAnsi="Calibri"/>
          <w:b w:val="0"/>
          <w:i w:val="0"/>
          <w:sz w:val="30"/>
        </w:rPr>
        <w:t>Exponents are a compact way to describe repeated factors</w:t>
      </w:r>
    </w:p>
    <w:p>
      <w:pPr>
        <w:keepNext/>
        <w:pageBreakBefore w:val="0"/>
        <w:spacing w:before="0" w:after="140"/>
      </w:pPr>
      <w:r>
        <w:rPr>
          <w:rFonts w:ascii="Calibri" w:hAnsi="Calibri"/>
          <w:b w:val="0"/>
          <w:i w:val="0"/>
          <w:sz w:val="23"/>
        </w:rPr>
        <w:t>An exponent tells us how many copies of a base are being multiplied. For example, b cubed means b multiplied by b multiplied by b. This repeated-factor meaning is the reason all of the exponent rules work.</w:t>
      </w:r>
    </w:p>
    <w:p>
      <w:pPr>
        <w:keepNext w:val="0"/>
        <w:keepLines/>
        <w:pageBreakBefore w:val="0"/>
        <w:spacing w:before="40" w:after="160"/>
        <w:jc w:val="center"/>
      </w:pPr>
      <m:oMathPara>
        <m:oMathParaPr>
          <m:jc m:val="center"/>
        </m:oMathParaPr>
        <m:oMath>
          <m:sSup>
            <m:e>
              <m:r>
                <m:rPr>
                  <m:sty m:val="p"/>
                </m:rPr>
                <m:t xml:space="preserve">b</m:t>
              </m:r>
            </m:e>
            <m:sup>
              <m:r>
                <m:rPr>
                  <m:sty m:val="p"/>
                </m:rPr>
                <m:t xml:space="preserve">3</m:t>
              </m:r>
            </m:sup>
          </m:sSup>
          <m:r>
            <m:rPr>
              <m:sty m:val="p"/>
            </m:rPr>
            <m:t xml:space="preserve"> = b · b · b</m:t>
          </m:r>
        </m:oMath>
      </m:oMathPara>
    </w:p>
    <w:p>
      <w:pPr>
        <w:keepNext w:val="0"/>
        <w:pageBreakBefore w:val="0"/>
        <w:spacing w:before="0" w:after="140"/>
      </w:pPr>
      <w:r>
        <w:rPr>
          <w:rFonts w:ascii="Calibri" w:hAnsi="Calibri"/>
          <w:b w:val="0"/>
          <w:i w:val="0"/>
          <w:sz w:val="23"/>
        </w:rPr>
        <w:t>The important question is not simply, "What exponents do I see?" The important question is, "What operation connects the expressions?" Multiplying powers with the same base leads to one rule. Raising a power to another power leads to a different rule. We should identify the structure before changing any exponents.</w:t>
      </w:r>
    </w:p>
    <w:p>
      <w:pPr>
        <w:keepNext/>
        <w:pageBreakBefore/>
        <w:spacing w:before="0" w:after="140"/>
      </w:pPr>
      <w:r>
        <w:rPr>
          <w:rFonts w:ascii="Calibri" w:hAnsi="Calibri"/>
          <w:b w:val="0"/>
          <w:i w:val="0"/>
          <w:sz w:val="23"/>
        </w:rPr>
        <w:t>Simplify:</w:t>
      </w:r>
    </w:p>
    <w:p>
      <w:pPr>
        <w:keepNext w:val="0"/>
        <w:keepLines/>
        <w:pageBreakBefore w:val="0"/>
        <w:spacing w:before="40" w:after="0"/>
        <w:jc w:val="center"/>
      </w:pPr>
      <m:oMathPara>
        <m:oMathParaPr>
          <m:jc m:val="center"/>
        </m:oMathParaPr>
        <m:oMath>
          <m:sSup>
            <m:e>
              <m:d>
                <m:dPr>
                  <m:begChr m:val="("/>
                  <m:endChr m:val=")"/>
                </m:dPr>
                <m:e>
                  <m:sSup>
                    <m:e>
                      <m:r>
                        <m:rPr>
                          <m:sty m:val="p"/>
                        </m:rPr>
                        <m:t xml:space="preserve">2</m:t>
                      </m:r>
                    </m:e>
                    <m:sup>
                      <m:r>
                        <m:rPr>
                          <m:sty m:val="p"/>
                        </m:rPr>
                        <m:t xml:space="preserve">3</m:t>
                      </m:r>
                    </m:sup>
                  </m:sSup>
                </m:e>
              </m:d>
            </m:e>
            <m:sup>
              <m:r>
                <m:rPr>
                  <m:sty m:val="p"/>
                </m:rPr>
                <m:t xml:space="preserve">3</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A power raised to another power means that the inner power is being used repeatedly as a factor. That is why the exponents multiply:</w:t>
      </w:r>
    </w:p>
    <w:p>
      <w:pPr>
        <w:keepNext w:val="0"/>
        <w:keepLines/>
        <w:pageBreakBefore w:val="0"/>
        <w:spacing w:before="40" w:after="160"/>
        <w:jc w:val="center"/>
      </w:pPr>
      <m:oMathPara>
        <m:oMathParaPr>
          <m:jc m:val="center"/>
        </m:oMathParaPr>
        <m:oMath>
          <m:sSup>
            <m:e>
              <m:d>
                <m:dPr>
                  <m:begChr m:val="("/>
                  <m:endChr m:val=")"/>
                </m:dPr>
                <m:e>
                  <m:sSup>
                    <m:e>
                      <m:r>
                        <m:rPr>
                          <m:sty m:val="p"/>
                        </m:rPr>
                        <m:t xml:space="preserve">a</m:t>
                      </m:r>
                    </m:e>
                    <m:sup>
                      <m:r>
                        <m:rPr>
                          <m:sty m:val="p"/>
                        </m:rPr>
                        <m:t xml:space="preserve">m</m:t>
                      </m:r>
                    </m:sup>
                  </m:sSup>
                </m:e>
              </m:d>
            </m:e>
            <m:sup>
              <m:r>
                <m:rPr>
                  <m:sty m:val="p"/>
                </m:rPr>
                <m:t xml:space="preserve">n</m:t>
              </m:r>
            </m:sup>
          </m:sSup>
          <m:r>
            <m:rPr>
              <m:sty m:val="p"/>
            </m:rPr>
            <m:t xml:space="preserve"> = </m:t>
          </m:r>
          <m:sSup>
            <m:e>
              <m:r>
                <m:rPr>
                  <m:sty m:val="p"/>
                </m:rPr>
                <m:t xml:space="preserve">a</m:t>
              </m:r>
            </m:e>
            <m:sup>
              <m:r>
                <m:rPr>
                  <m:sty m:val="p"/>
                </m:rPr>
                <m:t xml:space="preserve">mn</m:t>
              </m:r>
            </m:sup>
          </m:sSup>
        </m:oMath>
      </m:oMathPara>
    </w:p>
    <w:p>
      <w:pPr>
        <w:keepNext w:val="0"/>
        <w:pageBreakBefore w:val="0"/>
        <w:spacing w:before="0" w:after="140"/>
      </w:pPr>
      <w:r>
        <w:rPr>
          <w:rFonts w:ascii="Calibri" w:hAnsi="Calibri"/>
          <w:b w:val="0"/>
          <w:i w:val="0"/>
          <w:sz w:val="23"/>
        </w:rPr>
        <w:t>This is different from the product rule. With a product of two powers, we add exponents. With a power raised to a power, we multiply exponents.</w:t>
      </w:r>
    </w:p>
    <w:p>
      <w:pPr>
        <w:pStyle w:val="BodyTextCustom"/>
        <w:keepNext/>
        <w:pageBreakBefore/>
        <w:spacing w:after="0"/>
      </w:pPr>
      <w:r>
        <w:rPr>
          <w:b w:val="0"/>
        </w:rPr>
        <w:t>Simplify the following expression.</w:t>
      </w:r>
    </w:p>
    <w:p>
      <w:pPr>
        <w:pStyle w:val="DisplayedMath"/>
        <w:keepNext w:val="0"/>
        <w:spacing w:after="0"/>
      </w:pPr>
      <m:oMathPara>
        <m:oMathParaPr>
          <m:jc m:val="center"/>
        </m:oMathParaPr>
        <m:oMath>
          <m:sSup>
            <m:e>
              <m:d>
                <m:dPr>
                  <m:begChr m:val="("/>
                  <m:endChr m:val=")"/>
                </m:dPr>
                <m:e>
                  <m:sSup>
                    <m:e>
                      <m:r>
                        <m:rPr>
                          <m:sty m:val="p"/>
                        </m:rPr>
                        <m:t xml:space="preserve">2</m:t>
                      </m:r>
                    </m:e>
                    <m:sup>
                      <m:r>
                        <m:rPr>
                          <m:sty m:val="p"/>
                        </m:rPr>
                        <m:t xml:space="preserve">3</m:t>
                      </m:r>
                    </m:sup>
                  </m:sSup>
                </m:e>
              </m:d>
            </m:e>
            <m:sup>
              <m:r>
                <m:rPr>
                  <m:sty m:val="p"/>
                </m:rPr>
                <m:t xml:space="preserve">3</m:t>
              </m:r>
            </m:sup>
          </m:sSup>
          <m:r>
            <m:rPr>
              <m:sty m:val="p"/>
            </m:rPr>
            <m:t xml:space="preserve"> = </m:t>
          </m:r>
          <m:sSup>
            <m:e>
              <m:r>
                <m:rPr>
                  <m:sty m:val="p"/>
                </m:rPr>
                <m:t xml:space="preserve">2</m:t>
              </m:r>
            </m:e>
            <m:sup>
              <m:r>
                <m:rPr>
                  <m:sty m:val="p"/>
                </m:rPr>
                <m:t xml:space="preserve">3·3</m:t>
              </m:r>
            </m:sup>
          </m:sSup>
          <m:r>
            <m:rPr>
              <m:sty m:val="p"/>
            </m:rPr>
            <m:t xml:space="preserve"> = </m:t>
          </m:r>
          <m:sSup>
            <m:e>
              <m:r>
                <m:rPr>
                  <m:sty m:val="p"/>
                </m:rPr>
                <m:t xml:space="preserve">2</m:t>
              </m:r>
            </m:e>
            <m:sup>
              <m:r>
                <m:rPr>
                  <m:sty m:val="p"/>
                </m:rPr>
                <m:t xml:space="preserve">9</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The outside exponent 3 tells us to use three copies of 2 cubed. Altogether there are nine factors of 2:</w:t>
      </w:r>
    </w:p>
    <w:p>
      <w:pPr>
        <w:keepNext w:val="0"/>
        <w:keepLines/>
        <w:pageBreakBefore w:val="0"/>
        <w:spacing w:before="40" w:after="160"/>
        <w:jc w:val="center"/>
      </w:pPr>
      <m:oMathPara>
        <m:oMathParaPr>
          <m:jc m:val="center"/>
        </m:oMathParaPr>
        <m:oMath>
          <m:sSup>
            <m:e>
              <m:d>
                <m:dPr>
                  <m:begChr m:val="("/>
                  <m:endChr m:val=")"/>
                </m:dPr>
                <m:e>
                  <m:sSup>
                    <m:e>
                      <m:r>
                        <m:rPr>
                          <m:sty m:val="p"/>
                        </m:rPr>
                        <m:t xml:space="preserve">2</m:t>
                      </m:r>
                    </m:e>
                    <m:sup>
                      <m:r>
                        <m:rPr>
                          <m:sty m:val="p"/>
                        </m:rPr>
                        <m:t xml:space="preserve">3</m:t>
                      </m:r>
                    </m:sup>
                  </m:sSup>
                </m:e>
              </m:d>
            </m:e>
            <m:sup>
              <m:r>
                <m:rPr>
                  <m:sty m:val="p"/>
                </m:rPr>
                <m:t xml:space="preserve">3</m:t>
              </m:r>
            </m:sup>
          </m:sSup>
          <m:r>
            <m:rPr>
              <m:sty m:val="p"/>
            </m:rPr>
            <m:t xml:space="preserve"> = </m:t>
          </m:r>
          <m:sSup>
            <m:e>
              <m:r>
                <m:rPr>
                  <m:sty m:val="p"/>
                </m:rPr>
                <m:t xml:space="preserve">2</m:t>
              </m:r>
            </m:e>
            <m:sup>
              <m:r>
                <m:rPr>
                  <m:sty m:val="p"/>
                </m:rPr>
                <m:t xml:space="preserve">3·3</m:t>
              </m:r>
            </m:sup>
          </m:sSup>
          <m:r>
            <m:rPr>
              <m:sty m:val="p"/>
            </m:rPr>
            <m:t xml:space="preserve"> = </m:t>
          </m:r>
          <m:sSup>
            <m:e>
              <m:r>
                <m:rPr>
                  <m:sty m:val="p"/>
                </m:rPr>
                <m:t xml:space="preserve">2</m:t>
              </m:r>
            </m:e>
            <m:sup>
              <m:r>
                <m:rPr>
                  <m:sty m:val="p"/>
                </m:rPr>
                <m:t xml:space="preserve">9</m:t>
              </m:r>
            </m:sup>
          </m:sSup>
        </m:oMath>
      </m:oMathPara>
    </w:p>
    <w:p>
      <w:pPr>
        <w:keepNext/>
        <w:pageBreakBefore w:val="0"/>
        <w:spacing w:before="0" w:after="140"/>
      </w:pPr>
      <w:r>
        <w:rPr>
          <w:rFonts w:ascii="Calibri" w:hAnsi="Calibri"/>
          <w:b w:val="0"/>
          <w:i w:val="0"/>
          <w:sz w:val="23"/>
        </w:rPr>
        <w:t>When an exponent is outside parentheses containing a product, the power applies to every factor inside:</w:t>
      </w:r>
    </w:p>
    <w:p>
      <w:pPr>
        <w:keepNext/>
        <w:keepLines/>
        <w:pageBreakBefore w:val="0"/>
        <w:spacing w:before="40" w:after="100"/>
        <w:jc w:val="center"/>
      </w:pPr>
      <m:oMathPara>
        <m:oMathParaPr>
          <m:jc m:val="center"/>
        </m:oMathParaPr>
        <m:oMath>
          <m:sSup>
            <m:e>
              <m:d>
                <m:dPr>
                  <m:begChr m:val="("/>
                  <m:endChr m:val=")"/>
                </m:dPr>
                <m:e>
                  <m:r>
                    <m:rPr>
                      <m:sty m:val="p"/>
                    </m:rPr>
                    <m:t xml:space="preserve">ab</m:t>
                  </m:r>
                </m:e>
              </m:d>
            </m:e>
            <m:sup>
              <m:r>
                <m:rPr>
                  <m:sty m:val="p"/>
                </m:rPr>
                <m:t xml:space="preserve">n</m:t>
              </m:r>
            </m:sup>
          </m:sSup>
          <m:r>
            <m:rPr>
              <m:sty m:val="p"/>
            </m:rPr>
            <m:t xml:space="preserve"> = </m:t>
          </m:r>
          <m:sSup>
            <m:e>
              <m:r>
                <m:rPr>
                  <m:sty m:val="p"/>
                </m:rPr>
                <m:t xml:space="preserve">a</m:t>
              </m:r>
            </m:e>
            <m:sup>
              <m:r>
                <m:rPr>
                  <m:sty m:val="p"/>
                </m:rPr>
                <m:t xml:space="preserve">n</m:t>
              </m:r>
            </m:sup>
          </m:sSup>
          <m:sSup>
            <m:e>
              <m:r>
                <m:rPr>
                  <m:sty m:val="p"/>
                </m:rPr>
                <m:t xml:space="preserve">b</m:t>
              </m:r>
            </m:e>
            <m:sup>
              <m:r>
                <m:rPr>
                  <m:sty m:val="p"/>
                </m:rPr>
                <m:t xml:space="preserve">n</m:t>
              </m:r>
            </m:sup>
          </m:sSup>
        </m:oMath>
      </m:oMathPara>
    </w:p>
    <w:p>
      <w:pPr>
        <w:keepNext w:val="0"/>
        <w:keepLines/>
        <w:pageBreakBefore w:val="0"/>
        <w:spacing w:before="40" w:after="160"/>
        <w:jc w:val="center"/>
      </w:pPr>
      <m:oMathPara>
        <m:oMathParaPr>
          <m:jc m:val="center"/>
        </m:oMathParaPr>
        <m:oMath>
          <m:sSup>
            <m:e>
              <m:d>
                <m:dPr>
                  <m:begChr m:val="("/>
                  <m:endChr m:val=")"/>
                </m:dPr>
                <m:e>
                  <m:f>
                    <m:num>
                      <m:r>
                        <m:rPr>
                          <m:sty m:val="p"/>
                        </m:rPr>
                        <m:t xml:space="preserve">a</m:t>
                      </m:r>
                    </m:num>
                    <m:den>
                      <m:r>
                        <m:rPr>
                          <m:sty m:val="p"/>
                        </m:rPr>
                        <m:t xml:space="preserve">b</m:t>
                      </m:r>
                    </m:den>
                  </m:f>
                </m:e>
              </m:d>
            </m:e>
            <m:sup>
              <m:r>
                <m:rPr>
                  <m:sty m:val="p"/>
                </m:rPr>
                <m:t xml:space="preserve">n</m:t>
              </m:r>
            </m:sup>
          </m:sSup>
          <m:r>
            <m:rPr>
              <m:sty m:val="p"/>
            </m:rPr>
            <m:t xml:space="preserve"> = </m:t>
          </m:r>
          <m:f>
            <m:num>
              <m:sSup>
                <m:e>
                  <m:r>
                    <m:rPr>
                      <m:sty m:val="p"/>
                    </m:rPr>
                    <m:t xml:space="preserve">a</m:t>
                  </m:r>
                </m:e>
                <m:sup>
                  <m:r>
                    <m:rPr>
                      <m:sty m:val="p"/>
                    </m:rPr>
                    <m:t xml:space="preserve">n</m:t>
                  </m:r>
                </m:sup>
              </m:sSup>
            </m:num>
            <m:den>
              <m:sSup>
                <m:e>
                  <m:r>
                    <m:rPr>
                      <m:sty m:val="p"/>
                    </m:rPr>
                    <m:t xml:space="preserve">b</m:t>
                  </m:r>
                </m:e>
                <m:sup>
                  <m:r>
                    <m:rPr>
                      <m:sty m:val="p"/>
                    </m:rPr>
                    <m:t xml:space="preserve">n</m:t>
                  </m:r>
                </m:sup>
              </m:sSup>
            </m:den>
          </m:f>
        </m:oMath>
      </m:oMathPara>
    </w:p>
    <w:p>
      <w:pPr>
        <w:keepNext/>
        <w:pageBreakBefore/>
        <w:spacing w:before="0" w:after="140"/>
      </w:pPr>
      <w:r>
        <w:rPr>
          <w:rFonts w:ascii="Calibri" w:hAnsi="Calibri"/>
          <w:b w:val="0"/>
          <w:i w:val="0"/>
          <w:sz w:val="23"/>
        </w:rPr>
        <w:t>Simplify:</w:t>
      </w:r>
    </w:p>
    <w:p>
      <w:pPr>
        <w:keepNext w:val="0"/>
        <w:keepLines/>
        <w:pageBreakBefore w:val="0"/>
        <w:spacing w:before="40" w:after="0"/>
        <w:jc w:val="center"/>
      </w:pPr>
      <m:oMathPara>
        <m:oMathParaPr>
          <m:jc m:val="center"/>
        </m:oMathParaPr>
        <m:oMath>
          <m:sSup>
            <m:e>
              <m:d>
                <m:dPr>
                  <m:begChr m:val="("/>
                  <m:endChr m:val=")"/>
                </m:dPr>
                <m:e>
                  <m:r>
                    <m:rPr>
                      <m:sty m:val="p"/>
                    </m:rPr>
                    <m:t xml:space="preserve">2y</m:t>
                  </m:r>
                </m:e>
              </m:d>
            </m:e>
            <m:sup>
              <m:r>
                <m:rPr>
                  <m:sty m:val="p"/>
                </m:rPr>
                <m:t xml:space="preserve">3</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The exponent 3 applies to both 2 and y. Cube the coefficient and cube the variable:</w:t>
      </w:r>
    </w:p>
    <w:p>
      <w:pPr>
        <w:keepNext w:val="0"/>
        <w:keepLines/>
        <w:pageBreakBefore w:val="0"/>
        <w:spacing w:before="40" w:after="160"/>
        <w:jc w:val="center"/>
      </w:pPr>
      <m:oMathPara>
        <m:oMathParaPr>
          <m:jc m:val="center"/>
        </m:oMathParaPr>
        <m:oMath>
          <m:sSup>
            <m:e>
              <m:d>
                <m:dPr>
                  <m:begChr m:val="("/>
                  <m:endChr m:val=")"/>
                </m:dPr>
                <m:e>
                  <m:r>
                    <m:rPr>
                      <m:sty m:val="p"/>
                    </m:rPr>
                    <m:t xml:space="preserve">2y</m:t>
                  </m:r>
                </m:e>
              </m:d>
            </m:e>
            <m:sup>
              <m:r>
                <m:rPr>
                  <m:sty m:val="p"/>
                </m:rPr>
                <m:t xml:space="preserve">3</m:t>
              </m:r>
            </m:sup>
          </m:sSup>
          <m:r>
            <m:rPr>
              <m:sty m:val="p"/>
            </m:rPr>
            <m:t xml:space="preserve"> = </m:t>
          </m:r>
          <m:sSup>
            <m:e>
              <m:r>
                <m:rPr>
                  <m:sty m:val="p"/>
                </m:rPr>
                <m:t xml:space="preserve">2</m:t>
              </m:r>
            </m:e>
            <m:sup>
              <m:r>
                <m:rPr>
                  <m:sty m:val="p"/>
                </m:rPr>
                <m:t xml:space="preserve">3</m:t>
              </m:r>
            </m:sup>
          </m:sSup>
          <m:sSup>
            <m:e>
              <m:r>
                <m:rPr>
                  <m:sty m:val="p"/>
                </m:rPr>
                <m:t xml:space="preserve">y</m:t>
              </m:r>
            </m:e>
            <m:sup>
              <m:r>
                <m:rPr>
                  <m:sty m:val="p"/>
                </m:rPr>
                <m:t xml:space="preserve">3</m:t>
              </m:r>
            </m:sup>
          </m:sSup>
          <m:r>
            <m:rPr>
              <m:sty m:val="p"/>
            </m:rPr>
            <m:t xml:space="preserve"> = 8</m:t>
          </m:r>
          <m:sSup>
            <m:e>
              <m:r>
                <m:rPr>
                  <m:sty m:val="p"/>
                </m:rPr>
                <m:t xml:space="preserve">y</m:t>
              </m:r>
            </m:e>
            <m:sup>
              <m:r>
                <m:rPr>
                  <m:sty m:val="p"/>
                </m:rPr>
                <m:t xml:space="preserve">3</m:t>
              </m:r>
            </m:sup>
          </m:sSup>
        </m:oMath>
      </m:oMathPara>
    </w:p>
    <w:p>
      <w:pPr>
        <w:pStyle w:val="BodyTextCustom"/>
        <w:keepNext/>
        <w:pageBreakBefore/>
        <w:spacing w:after="0"/>
      </w:pPr>
      <w:r>
        <w:rPr>
          <w:b w:val="0"/>
        </w:rPr>
        <w:t>Simplify the following expression.</w:t>
      </w:r>
    </w:p>
    <w:p>
      <w:pPr>
        <w:pStyle w:val="DisplayedMath"/>
        <w:keepNext w:val="0"/>
        <w:spacing w:after="0"/>
      </w:pPr>
      <m:oMathPara>
        <m:oMathParaPr>
          <m:jc m:val="center"/>
        </m:oMathParaPr>
        <m:oMath>
          <m:sSup>
            <m:e>
              <m:d>
                <m:dPr>
                  <m:begChr m:val="("/>
                  <m:endChr m:val=")"/>
                </m:dPr>
                <m:e>
                  <m:f>
                    <m:num>
                      <m:r>
                        <m:rPr>
                          <m:sty m:val="p"/>
                        </m:rPr>
                        <m:t xml:space="preserve">a</m:t>
                      </m:r>
                    </m:num>
                    <m:den>
                      <m:r>
                        <m:rPr>
                          <m:sty m:val="p"/>
                        </m:rPr>
                        <m:t xml:space="preserve">b</m:t>
                      </m:r>
                    </m:den>
                  </m:f>
                </m:e>
              </m:d>
            </m:e>
            <m:sup>
              <m:r>
                <m:rPr>
                  <m:sty m:val="p"/>
                </m:rPr>
                <m:t xml:space="preserve">5</m:t>
              </m:r>
            </m:sup>
          </m:sSup>
          <m:r>
            <m:rPr>
              <m:sty m:val="p"/>
            </m:rPr>
            <m:t xml:space="preserve"> = </m:t>
          </m:r>
          <m:f>
            <m:num>
              <m:sSup>
                <m:e>
                  <m:r>
                    <m:rPr>
                      <m:sty m:val="p"/>
                    </m:rPr>
                    <m:t xml:space="preserve">a</m:t>
                  </m:r>
                </m:e>
                <m:sup>
                  <m:r>
                    <m:rPr>
                      <m:sty m:val="p"/>
                    </m:rPr>
                    <m:t xml:space="preserve">5</m:t>
                  </m:r>
                </m:sup>
              </m:sSup>
            </m:num>
            <m:den>
              <m:sSup>
                <m:e>
                  <m:r>
                    <m:rPr>
                      <m:sty m:val="p"/>
                    </m:rPr>
                    <m:t xml:space="preserve">b</m:t>
                  </m:r>
                </m:e>
                <m:sup>
                  <m:r>
                    <m:rPr>
                      <m:sty m:val="p"/>
                    </m:rPr>
                    <m:t xml:space="preserve">5</m:t>
                  </m:r>
                </m:sup>
              </m:sSup>
            </m:den>
          </m:f>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The same idea applies to a fraction. The outside exponent applies to the numerator and the denominator:</w:t>
      </w:r>
    </w:p>
    <w:p>
      <w:pPr>
        <w:keepNext w:val="0"/>
        <w:keepLines/>
        <w:pageBreakBefore w:val="0"/>
        <w:spacing w:before="40" w:after="160"/>
        <w:jc w:val="center"/>
      </w:pPr>
      <m:oMathPara>
        <m:oMathParaPr>
          <m:jc m:val="center"/>
        </m:oMathParaPr>
        <m:oMath>
          <m:sSup>
            <m:e>
              <m:d>
                <m:dPr>
                  <m:begChr m:val="("/>
                  <m:endChr m:val=")"/>
                </m:dPr>
                <m:e>
                  <m:f>
                    <m:num>
                      <m:r>
                        <m:rPr>
                          <m:sty m:val="p"/>
                        </m:rPr>
                        <m:t xml:space="preserve">a</m:t>
                      </m:r>
                    </m:num>
                    <m:den>
                      <m:r>
                        <m:rPr>
                          <m:sty m:val="p"/>
                        </m:rPr>
                        <m:t xml:space="preserve">b</m:t>
                      </m:r>
                    </m:den>
                  </m:f>
                </m:e>
              </m:d>
            </m:e>
            <m:sup>
              <m:r>
                <m:rPr>
                  <m:sty m:val="p"/>
                </m:rPr>
                <m:t xml:space="preserve">5</m:t>
              </m:r>
            </m:sup>
          </m:sSup>
          <m:r>
            <m:rPr>
              <m:sty m:val="p"/>
            </m:rPr>
            <m:t xml:space="preserve"> = </m:t>
          </m:r>
          <m:f>
            <m:num>
              <m:sSup>
                <m:e>
                  <m:r>
                    <m:rPr>
                      <m:sty m:val="p"/>
                    </m:rPr>
                    <m:t xml:space="preserve">a</m:t>
                  </m:r>
                </m:e>
                <m:sup>
                  <m:r>
                    <m:rPr>
                      <m:sty m:val="p"/>
                    </m:rPr>
                    <m:t xml:space="preserve">5</m:t>
                  </m:r>
                </m:sup>
              </m:sSup>
            </m:num>
            <m:den>
              <m:sSup>
                <m:e>
                  <m:r>
                    <m:rPr>
                      <m:sty m:val="p"/>
                    </m:rPr>
                    <m:t xml:space="preserve">b</m:t>
                  </m:r>
                </m:e>
                <m:sup>
                  <m:r>
                    <m:rPr>
                      <m:sty m:val="p"/>
                    </m:rPr>
                    <m:t xml:space="preserve">5</m:t>
                  </m:r>
                </m:sup>
              </m:sSup>
            </m:den>
          </m:f>
        </m:oMath>
      </m:oMathPara>
    </w:p>
    <w:p>
      <w:pPr>
        <w:pStyle w:val="BodyTextCustom"/>
        <w:keepNext/>
        <w:pageBreakBefore/>
        <w:spacing w:after="0"/>
      </w:pPr>
      <w:r>
        <w:rPr>
          <w:b w:val="0"/>
        </w:rPr>
        <w:t>Simplify the following expression.</w:t>
      </w:r>
    </w:p>
    <w:p>
      <w:pPr>
        <w:pStyle w:val="DisplayedMath"/>
        <w:keepNext w:val="0"/>
        <w:spacing w:after="0"/>
      </w:pPr>
      <m:oMathPara>
        <m:oMathParaPr>
          <m:jc m:val="center"/>
        </m:oMathParaPr>
        <m:oMath>
          <m:sSup>
            <m:e>
              <m:d>
                <m:dPr>
                  <m:begChr m:val="("/>
                  <m:endChr m:val=")"/>
                </m:dPr>
                <m:e>
                  <m:r>
                    <m:rPr>
                      <m:sty m:val="p"/>
                    </m:rPr>
                    <m:t xml:space="preserve">4</m:t>
                  </m:r>
                  <m:sSup>
                    <m:e>
                      <m:r>
                        <m:rPr>
                          <m:sty m:val="p"/>
                        </m:rPr>
                        <m:t xml:space="preserve">a</m:t>
                      </m:r>
                    </m:e>
                    <m:sup>
                      <m:r>
                        <m:rPr>
                          <m:sty m:val="p"/>
                        </m:rPr>
                        <m:t xml:space="preserve">3</m:t>
                      </m:r>
                    </m:sup>
                  </m:sSup>
                  <m:sSup>
                    <m:e>
                      <m:r>
                        <m:rPr>
                          <m:sty m:val="p"/>
                        </m:rPr>
                        <m:t xml:space="preserve">b</m:t>
                      </m:r>
                    </m:e>
                    <m:sup>
                      <m:r>
                        <m:rPr>
                          <m:sty m:val="p"/>
                        </m:rPr>
                        <m:t xml:space="preserve">8</m:t>
                      </m:r>
                    </m:sup>
                  </m:sSup>
                </m:e>
              </m:d>
            </m:e>
            <m:sup>
              <m:r>
                <m:rPr>
                  <m:sty m:val="p"/>
                </m:rPr>
                <m:t xml:space="preserve">2</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Simplify, using positive exponents:</w:t>
      </w:r>
    </w:p>
    <w:p>
      <w:pPr>
        <w:keepNext/>
        <w:keepLines/>
        <w:pageBreakBefore w:val="0"/>
        <w:spacing w:before="40" w:after="160"/>
        <w:jc w:val="center"/>
      </w:pPr>
      <m:oMathPara>
        <m:oMathParaPr>
          <m:jc m:val="center"/>
        </m:oMathParaPr>
        <m:oMath>
          <m:sSup>
            <m:e>
              <m:d>
                <m:dPr>
                  <m:begChr m:val="("/>
                  <m:endChr m:val=")"/>
                </m:dPr>
                <m:e>
                  <m:r>
                    <m:rPr>
                      <m:sty m:val="p"/>
                    </m:rPr>
                    <m:t xml:space="preserve">4</m:t>
                  </m:r>
                  <m:sSup>
                    <m:e>
                      <m:r>
                        <m:rPr>
                          <m:sty m:val="p"/>
                        </m:rPr>
                        <m:t xml:space="preserve">a</m:t>
                      </m:r>
                    </m:e>
                    <m:sup>
                      <m:r>
                        <m:rPr>
                          <m:sty m:val="p"/>
                        </m:rPr>
                        <m:t xml:space="preserve">3</m:t>
                      </m:r>
                    </m:sup>
                  </m:sSup>
                  <m:sSup>
                    <m:e>
                      <m:r>
                        <m:rPr>
                          <m:sty m:val="p"/>
                        </m:rPr>
                        <m:t xml:space="preserve">b</m:t>
                      </m:r>
                    </m:e>
                    <m:sup>
                      <m:r>
                        <m:rPr>
                          <m:sty m:val="p"/>
                        </m:rPr>
                        <m:t xml:space="preserve">8</m:t>
                      </m:r>
                    </m:sup>
                  </m:sSup>
                </m:e>
              </m:d>
            </m:e>
            <m:sup>
              <m:r>
                <m:rPr>
                  <m:sty m:val="p"/>
                </m:rPr>
                <m:t xml:space="preserve">2</m:t>
              </m:r>
            </m:sup>
          </m:sSup>
        </m:oMath>
      </m:oMathPara>
    </w:p>
    <w:p>
      <w:pPr>
        <w:keepNext/>
        <w:pageBreakBefore w:val="0"/>
        <w:spacing w:before="0" w:after="140"/>
      </w:pPr>
      <w:r>
        <w:rPr>
          <w:rFonts w:ascii="Calibri" w:hAnsi="Calibri"/>
          <w:b w:val="0"/>
          <w:i w:val="0"/>
          <w:sz w:val="23"/>
        </w:rPr>
        <w:t>Square the coefficient, and multiply each inner exponent by 2:</w:t>
      </w:r>
    </w:p>
    <w:p>
      <w:pPr>
        <w:keepNext/>
        <w:keepLines/>
        <w:pageBreakBefore w:val="0"/>
        <w:spacing w:before="40" w:after="60"/>
        <w:jc w:val="center"/>
      </w:pPr>
      <m:oMathPara>
        <m:oMathParaPr>
          <m:jc m:val="center"/>
        </m:oMathParaPr>
        <m:oMath>
          <m:sSup>
            <m:e>
              <m:d>
                <m:dPr>
                  <m:begChr m:val="("/>
                  <m:endChr m:val=")"/>
                </m:dPr>
                <m:e>
                  <m:r>
                    <m:rPr>
                      <m:sty m:val="p"/>
                    </m:rPr>
                    <m:t xml:space="preserve">4</m:t>
                  </m:r>
                  <m:sSup>
                    <m:e>
                      <m:r>
                        <m:rPr>
                          <m:sty m:val="p"/>
                        </m:rPr>
                        <m:t xml:space="preserve">a</m:t>
                      </m:r>
                    </m:e>
                    <m:sup>
                      <m:r>
                        <m:rPr>
                          <m:sty m:val="p"/>
                        </m:rPr>
                        <m:t xml:space="preserve">3</m:t>
                      </m:r>
                    </m:sup>
                  </m:sSup>
                  <m:sSup>
                    <m:e>
                      <m:r>
                        <m:rPr>
                          <m:sty m:val="p"/>
                        </m:rPr>
                        <m:t xml:space="preserve">b</m:t>
                      </m:r>
                    </m:e>
                    <m:sup>
                      <m:r>
                        <m:rPr>
                          <m:sty m:val="p"/>
                        </m:rPr>
                        <m:t xml:space="preserve">8</m:t>
                      </m:r>
                    </m:sup>
                  </m:sSup>
                </m:e>
              </m:d>
            </m:e>
            <m:sup>
              <m:r>
                <m:rPr>
                  <m:sty m:val="p"/>
                </m:rPr>
                <m:t xml:space="preserve">2</m:t>
              </m:r>
            </m:sup>
          </m:sSup>
          <m:r>
            <m:rPr>
              <m:sty m:val="p"/>
            </m:rPr>
            <m:t xml:space="preserve"> = </m:t>
          </m:r>
          <m:sSup>
            <m:e>
              <m:r>
                <m:rPr>
                  <m:sty m:val="p"/>
                </m:rPr>
                <m:t xml:space="preserve">4</m:t>
              </m:r>
            </m:e>
            <m:sup>
              <m:r>
                <m:rPr>
                  <m:sty m:val="p"/>
                </m:rPr>
                <m:t xml:space="preserve">2</m:t>
              </m:r>
            </m:sup>
          </m:sSup>
          <m:sSup>
            <m:e>
              <m:r>
                <m:rPr>
                  <m:sty m:val="p"/>
                </m:rPr>
                <m:t xml:space="preserve">a</m:t>
              </m:r>
            </m:e>
            <m:sup>
              <m:r>
                <m:rPr>
                  <m:sty m:val="p"/>
                </m:rPr>
                <m:t xml:space="preserve">3·2</m:t>
              </m:r>
            </m:sup>
          </m:sSup>
          <m:sSup>
            <m:e>
              <m:r>
                <m:rPr>
                  <m:sty m:val="p"/>
                </m:rPr>
                <m:t xml:space="preserve">b</m:t>
              </m:r>
            </m:e>
            <m:sup>
              <m:r>
                <m:rPr>
                  <m:sty m:val="p"/>
                </m:rPr>
                <m:t xml:space="preserve">8·2</m:t>
              </m:r>
            </m:sup>
          </m:sSup>
        </m:oMath>
      </m:oMathPara>
    </w:p>
    <w:p>
      <w:pPr>
        <w:keepNext w:val="0"/>
        <w:keepLines/>
        <w:pageBreakBefore w:val="0"/>
        <w:spacing w:before="40" w:after="160"/>
        <w:jc w:val="center"/>
      </w:pPr>
      <m:oMathPara>
        <m:oMathParaPr>
          <m:jc m:val="center"/>
        </m:oMathParaPr>
        <m:oMath>
          <m:r>
            <m:rPr>
              <m:sty m:val="p"/>
            </m:rPr>
            <m:t xml:space="preserve">= 16</m:t>
          </m:r>
          <m:sSup>
            <m:e>
              <m:r>
                <m:rPr>
                  <m:sty m:val="p"/>
                </m:rPr>
                <m:t xml:space="preserve">a</m:t>
              </m:r>
            </m:e>
            <m:sup>
              <m:r>
                <m:rPr>
                  <m:sty m:val="p"/>
                </m:rPr>
                <m:t xml:space="preserve">6</m:t>
              </m:r>
            </m:sup>
          </m:sSup>
          <m:sSup>
            <m:e>
              <m:r>
                <m:rPr>
                  <m:sty m:val="p"/>
                </m:rPr>
                <m:t xml:space="preserve">b</m:t>
              </m:r>
            </m:e>
            <m:sup>
              <m:r>
                <m:rPr>
                  <m:sty m:val="p"/>
                </m:rPr>
                <m:t xml:space="preserve">16</m:t>
              </m:r>
            </m:sup>
          </m:sSup>
        </m:oMath>
      </m:oMathPara>
    </w:p>
    <w:p>
      <w:pPr>
        <w:keepNext/>
        <w:pageBreakBefore/>
        <w:spacing w:before="0" w:after="140"/>
      </w:pPr>
      <w:r>
        <w:rPr>
          <w:rFonts w:ascii="Calibri" w:hAnsi="Calibri"/>
          <w:b w:val="0"/>
          <w:i w:val="0"/>
          <w:sz w:val="23"/>
        </w:rPr>
        <w:t>Simplify:</w:t>
      </w:r>
    </w:p>
    <w:p>
      <w:pPr>
        <w:keepNext w:val="0"/>
        <w:keepLines/>
        <w:pageBreakBefore w:val="0"/>
        <w:spacing w:before="40" w:after="0"/>
        <w:jc w:val="center"/>
      </w:pPr>
      <m:oMathPara>
        <m:oMathParaPr>
          <m:jc m:val="center"/>
        </m:oMathParaPr>
        <m:oMath>
          <m:sSup>
            <m:e>
              <m:d>
                <m:dPr>
                  <m:begChr m:val="("/>
                  <m:endChr m:val=")"/>
                </m:dPr>
                <m:e>
                  <m:sSup>
                    <m:e>
                      <m:r>
                        <m:rPr>
                          <m:sty m:val="p"/>
                        </m:rPr>
                        <m:t xml:space="preserve">x</m:t>
                      </m:r>
                    </m:e>
                    <m:sup>
                      <m:r>
                        <m:rPr>
                          <m:sty m:val="p"/>
                        </m:rPr>
                        <m:t xml:space="preserve">5</m:t>
                      </m:r>
                    </m:sup>
                  </m:sSup>
                </m:e>
              </m:d>
            </m:e>
            <m:sup>
              <m:r>
                <m:rPr>
                  <m:sty m:val="p"/>
                </m:rPr>
                <m:t xml:space="preserve">5</m:t>
              </m:r>
            </m:sup>
          </m:sSup>
          <m:sSup>
            <m:e>
              <m:d>
                <m:dPr>
                  <m:begChr m:val="("/>
                  <m:endChr m:val=")"/>
                </m:dPr>
                <m:e>
                  <m:sSup>
                    <m:e>
                      <m:r>
                        <m:rPr>
                          <m:sty m:val="p"/>
                        </m:rPr>
                        <m:t xml:space="preserve">x</m:t>
                      </m:r>
                    </m:e>
                    <m:sup>
                      <m:r>
                        <m:rPr>
                          <m:sty m:val="p"/>
                        </m:rPr>
                        <m:t xml:space="preserve">3</m:t>
                      </m:r>
                    </m:sup>
                  </m:sSup>
                </m:e>
              </m:d>
            </m:e>
            <m:sup>
              <m:r>
                <m:rPr>
                  <m:sty m:val="p"/>
                </m:rPr>
                <m:t xml:space="preserve">3</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Each parenthesized power is a power raised to a power, so multiply those exponents first. The two resulting powers then have the same base and are multiplied, so add their exponents:</w:t>
      </w:r>
    </w:p>
    <w:p>
      <w:pPr>
        <w:keepNext/>
        <w:keepLines/>
        <w:pageBreakBefore w:val="0"/>
        <w:spacing w:before="40" w:after="60"/>
        <w:jc w:val="center"/>
      </w:pPr>
      <m:oMathPara>
        <m:oMathParaPr>
          <m:jc m:val="center"/>
        </m:oMathParaPr>
        <m:oMath>
          <m:sSup>
            <m:e>
              <m:d>
                <m:dPr>
                  <m:begChr m:val="("/>
                  <m:endChr m:val=")"/>
                </m:dPr>
                <m:e>
                  <m:sSup>
                    <m:e>
                      <m:r>
                        <m:rPr>
                          <m:sty m:val="p"/>
                        </m:rPr>
                        <m:t xml:space="preserve">x</m:t>
                      </m:r>
                    </m:e>
                    <m:sup>
                      <m:r>
                        <m:rPr>
                          <m:sty m:val="p"/>
                        </m:rPr>
                        <m:t xml:space="preserve">5</m:t>
                      </m:r>
                    </m:sup>
                  </m:sSup>
                </m:e>
              </m:d>
            </m:e>
            <m:sup>
              <m:r>
                <m:rPr>
                  <m:sty m:val="p"/>
                </m:rPr>
                <m:t xml:space="preserve">5</m:t>
              </m:r>
            </m:sup>
          </m:sSup>
          <m:sSup>
            <m:e>
              <m:d>
                <m:dPr>
                  <m:begChr m:val="("/>
                  <m:endChr m:val=")"/>
                </m:dPr>
                <m:e>
                  <m:sSup>
                    <m:e>
                      <m:r>
                        <m:rPr>
                          <m:sty m:val="p"/>
                        </m:rPr>
                        <m:t xml:space="preserve">x</m:t>
                      </m:r>
                    </m:e>
                    <m:sup>
                      <m:r>
                        <m:rPr>
                          <m:sty m:val="p"/>
                        </m:rPr>
                        <m:t xml:space="preserve">3</m:t>
                      </m:r>
                    </m:sup>
                  </m:sSup>
                </m:e>
              </m:d>
            </m:e>
            <m:sup>
              <m:r>
                <m:rPr>
                  <m:sty m:val="p"/>
                </m:rPr>
                <m:t xml:space="preserve">3</m:t>
              </m:r>
            </m:sup>
          </m:sSup>
          <m:r>
            <m:rPr>
              <m:sty m:val="p"/>
            </m:rPr>
            <m:t xml:space="preserve"> = </m:t>
          </m:r>
          <m:sSup>
            <m:e>
              <m:r>
                <m:rPr>
                  <m:sty m:val="p"/>
                </m:rPr>
                <m:t xml:space="preserve">x</m:t>
              </m:r>
            </m:e>
            <m:sup>
              <m:r>
                <m:rPr>
                  <m:sty m:val="p"/>
                </m:rPr>
                <m:t xml:space="preserve">25</m:t>
              </m:r>
            </m:sup>
          </m:sSup>
          <m:sSup>
            <m:e>
              <m:r>
                <m:rPr>
                  <m:sty m:val="p"/>
                </m:rPr>
                <m:t xml:space="preserve">x</m:t>
              </m:r>
            </m:e>
            <m:sup>
              <m:r>
                <m:rPr>
                  <m:sty m:val="p"/>
                </m:rPr>
                <m:t xml:space="preserve">9</m:t>
              </m:r>
            </m:sup>
          </m:sSup>
        </m:oMath>
      </m:oMathPara>
    </w:p>
    <w:p>
      <w:pPr>
        <w:keepNext w:val="0"/>
        <w:keepLines/>
        <w:pageBreakBefore w:val="0"/>
        <w:spacing w:before="40" w:after="160"/>
        <w:jc w:val="center"/>
      </w:pPr>
      <m:oMathPara>
        <m:oMathParaPr>
          <m:jc m:val="center"/>
        </m:oMathParaPr>
        <m:oMath>
          <m:r>
            <m:rPr>
              <m:sty m:val="p"/>
            </m:rPr>
            <m:t xml:space="preserve">= </m:t>
          </m:r>
          <m:sSup>
            <m:e>
              <m:r>
                <m:rPr>
                  <m:sty m:val="p"/>
                </m:rPr>
                <m:t xml:space="preserve">x</m:t>
              </m:r>
            </m:e>
            <m:sup>
              <m:r>
                <m:rPr>
                  <m:sty m:val="p"/>
                </m:rPr>
                <m:t xml:space="preserve">25+9</m:t>
              </m:r>
            </m:sup>
          </m:sSup>
          <m:r>
            <m:rPr>
              <m:sty m:val="p"/>
            </m:rPr>
            <m:t xml:space="preserve"> = </m:t>
          </m:r>
          <m:sSup>
            <m:e>
              <m:r>
                <m:rPr>
                  <m:sty m:val="p"/>
                </m:rPr>
                <m:t xml:space="preserve">x</m:t>
              </m:r>
            </m:e>
            <m:sup>
              <m:r>
                <m:rPr>
                  <m:sty m:val="p"/>
                </m:rPr>
                <m:t xml:space="preserve">34</m:t>
              </m:r>
            </m:sup>
          </m:sSup>
        </m:oMath>
      </m:oMathPara>
    </w:p>
    <w:p>
      <w:pPr>
        <w:keepNext/>
        <w:pageBreakBefore/>
        <w:spacing w:before="0" w:after="140"/>
      </w:pPr>
      <w:r>
        <w:rPr>
          <w:rFonts w:ascii="Calibri" w:hAnsi="Calibri"/>
          <w:b w:val="0"/>
          <w:i w:val="0"/>
          <w:sz w:val="23"/>
        </w:rPr>
        <w:t>Divide and simplify:</w:t>
      </w:r>
    </w:p>
    <w:p>
      <w:pPr>
        <w:keepNext w:val="0"/>
        <w:keepLines/>
        <w:pageBreakBefore w:val="0"/>
        <w:spacing w:before="40" w:after="0"/>
        <w:jc w:val="center"/>
      </w:pPr>
      <m:oMathPara>
        <m:oMathParaPr>
          <m:jc m:val="center"/>
        </m:oMathParaPr>
        <m:oMath>
          <m:f>
            <m:num>
              <m:sSup>
                <m:e>
                  <m:r>
                    <m:rPr>
                      <m:sty m:val="p"/>
                    </m:rPr>
                    <m:t xml:space="preserve">11</m:t>
                  </m:r>
                </m:e>
                <m:sup>
                  <m:r>
                    <m:rPr>
                      <m:sty m:val="p"/>
                    </m:rPr>
                    <m:t xml:space="preserve">-12</m:t>
                  </m:r>
                </m:sup>
              </m:sSup>
            </m:num>
            <m:den>
              <m:sSup>
                <m:e>
                  <m:r>
                    <m:rPr>
                      <m:sty m:val="p"/>
                    </m:rPr>
                    <m:t xml:space="preserve">11</m:t>
                  </m:r>
                </m:e>
                <m:sup>
                  <m:r>
                    <m:rPr>
                      <m:sty m:val="p"/>
                    </m:rPr>
                    <m:t xml:space="preserve">2</m:t>
                  </m:r>
                </m:sup>
              </m:sSup>
            </m:den>
          </m:f>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When powers with the same base are divided, matching factors cancel. We keep the base and subtract the denominator's exponent from the numerator's exponent:</w:t>
      </w:r>
    </w:p>
    <w:p>
      <w:pPr>
        <w:keepNext w:val="0"/>
        <w:keepLines/>
        <w:pageBreakBefore w:val="0"/>
        <w:spacing w:before="40" w:after="160"/>
        <w:jc w:val="center"/>
      </w:pPr>
      <m:oMathPara>
        <m:oMathParaPr>
          <m:jc m:val="center"/>
        </m:oMathParaPr>
        <m:oMath>
          <m:f>
            <m:num>
              <m:sSup>
                <m:e>
                  <m:r>
                    <m:rPr>
                      <m:sty m:val="p"/>
                    </m:rPr>
                    <m:t xml:space="preserve">a</m:t>
                  </m:r>
                </m:e>
                <m:sup>
                  <m:r>
                    <m:rPr>
                      <m:sty m:val="p"/>
                    </m:rPr>
                    <m:t xml:space="preserve">m</m:t>
                  </m:r>
                </m:sup>
              </m:sSup>
            </m:num>
            <m:den>
              <m:sSup>
                <m:e>
                  <m:r>
                    <m:rPr>
                      <m:sty m:val="p"/>
                    </m:rPr>
                    <m:t xml:space="preserve">a</m:t>
                  </m:r>
                </m:e>
                <m:sup>
                  <m:r>
                    <m:rPr>
                      <m:sty m:val="p"/>
                    </m:rPr>
                    <m:t xml:space="preserve">n</m:t>
                  </m:r>
                </m:sup>
              </m:sSup>
            </m:den>
          </m:f>
          <m:r>
            <m:rPr>
              <m:sty m:val="p"/>
            </m:rPr>
            <m:t xml:space="preserve"> = </m:t>
          </m:r>
          <m:sSup>
            <m:e>
              <m:r>
                <m:rPr>
                  <m:sty m:val="p"/>
                </m:rPr>
                <m:t xml:space="preserve">a</m:t>
              </m:r>
            </m:e>
            <m:sup>
              <m:r>
                <m:rPr>
                  <m:sty m:val="p"/>
                </m:rPr>
                <m:t xml:space="preserve">m-n</m:t>
              </m:r>
            </m:sup>
          </m:sSup>
        </m:oMath>
      </m:oMathPara>
    </w:p>
    <w:p>
      <w:pPr>
        <w:keepNext/>
        <w:pageBreakBefore w:val="0"/>
        <w:spacing w:before="0" w:after="140"/>
      </w:pPr>
      <w:r>
        <w:rPr>
          <w:rFonts w:ascii="Calibri" w:hAnsi="Calibri"/>
          <w:b w:val="0"/>
          <w:i w:val="0"/>
          <w:sz w:val="23"/>
        </w:rPr>
        <w:t>The order matters: numerator exponent minus denominator exponent. If the result is negative, use the negative-exponent rule to write the final answer with positive exponents:</w:t>
      </w:r>
    </w:p>
    <w:p>
      <w:pPr>
        <w:keepNext w:val="0"/>
        <w:keepLines/>
        <w:pageBreakBefore w:val="0"/>
        <w:spacing w:before="40" w:after="160"/>
        <w:jc w:val="center"/>
      </w:pPr>
      <m:oMathPara>
        <m:oMathParaPr>
          <m:jc m:val="center"/>
        </m:oMathParaPr>
        <m:oMath>
          <m:sSup>
            <m:e>
              <m:r>
                <m:rPr>
                  <m:sty m:val="p"/>
                </m:rPr>
                <m:t xml:space="preserve">a</m:t>
              </m:r>
            </m:e>
            <m:sup>
              <m:r>
                <m:rPr>
                  <m:sty m:val="p"/>
                </m:rPr>
                <m:t xml:space="preserve">-n</m:t>
              </m:r>
            </m:sup>
          </m:sSup>
          <m:r>
            <m:rPr>
              <m:sty m:val="p"/>
            </m:rPr>
            <m:t xml:space="preserve"> = </m:t>
          </m:r>
          <m:f>
            <m:num>
              <m:r>
                <m:rPr>
                  <m:sty m:val="p"/>
                </m:rPr>
                <m:t xml:space="preserve">1</m:t>
              </m:r>
            </m:num>
            <m:den>
              <m:sSup>
                <m:e>
                  <m:r>
                    <m:rPr>
                      <m:sty m:val="p"/>
                    </m:rPr>
                    <m:t xml:space="preserve">a</m:t>
                  </m:r>
                </m:e>
                <m:sup>
                  <m:r>
                    <m:rPr>
                      <m:sty m:val="p"/>
                    </m:rPr>
                    <m:t xml:space="preserve">n</m:t>
                  </m:r>
                </m:sup>
              </m:sSup>
            </m:den>
          </m:f>
          <m:r>
            <m:rPr>
              <m:sty m:val="p"/>
            </m:rPr>
            <m:t xml:space="preserve">      ;      </m:t>
          </m:r>
          <m:f>
            <m:num>
              <m:r>
                <m:rPr>
                  <m:sty m:val="p"/>
                </m:rPr>
                <m:t xml:space="preserve">1</m:t>
              </m:r>
            </m:num>
            <m:den>
              <m:sSup>
                <m:e>
                  <m:r>
                    <m:rPr>
                      <m:sty m:val="p"/>
                    </m:rPr>
                    <m:t xml:space="preserve">a</m:t>
                  </m:r>
                </m:e>
                <m:sup>
                  <m:r>
                    <m:rPr>
                      <m:sty m:val="p"/>
                    </m:rPr>
                    <m:t xml:space="preserve">-n</m:t>
                  </m:r>
                </m:sup>
              </m:sSup>
            </m:den>
          </m:f>
          <m:r>
            <m:rPr>
              <m:sty m:val="p"/>
            </m:rPr>
            <m:t xml:space="preserve"> = </m:t>
          </m:r>
          <m:sSup>
            <m:e>
              <m:r>
                <m:rPr>
                  <m:sty m:val="p"/>
                </m:rPr>
                <m:t xml:space="preserve">a</m:t>
              </m:r>
            </m:e>
            <m:sup>
              <m:r>
                <m:rPr>
                  <m:sty m:val="p"/>
                </m:rPr>
                <m:t xml:space="preserve">n</m:t>
              </m:r>
            </m:sup>
          </m:sSup>
        </m:oMath>
      </m:oMathPara>
    </w:p>
    <w:p>
      <w:pPr>
        <w:keepNext/>
        <w:pageBreakBefore/>
        <w:spacing w:before="0" w:after="140"/>
      </w:pPr>
      <w:r>
        <w:rPr>
          <w:rFonts w:ascii="Calibri" w:hAnsi="Calibri"/>
          <w:b w:val="0"/>
          <w:i w:val="0"/>
          <w:sz w:val="23"/>
        </w:rPr>
        <w:t>Subtract the denominator exponent from the numerator exponent. Then rewrite the negative exponent as a reciprocal:</w:t>
      </w:r>
    </w:p>
    <w:p>
      <w:pPr>
        <w:keepNext w:val="0"/>
        <w:keepLines/>
        <w:pageBreakBefore w:val="0"/>
        <w:spacing w:before="40" w:after="0"/>
        <w:jc w:val="center"/>
      </w:pPr>
      <m:oMathPara>
        <m:oMathParaPr>
          <m:jc m:val="center"/>
        </m:oMathParaPr>
        <m:oMath>
          <m:f>
            <m:num>
              <m:sSup>
                <m:e>
                  <m:r>
                    <m:rPr>
                      <m:sty m:val="p"/>
                    </m:rPr>
                    <m:t xml:space="preserve">11</m:t>
                  </m:r>
                </m:e>
                <m:sup>
                  <m:r>
                    <m:rPr>
                      <m:sty m:val="p"/>
                    </m:rPr>
                    <m:t xml:space="preserve">-12</m:t>
                  </m:r>
                </m:sup>
              </m:sSup>
            </m:num>
            <m:den>
              <m:sSup>
                <m:e>
                  <m:r>
                    <m:rPr>
                      <m:sty m:val="p"/>
                    </m:rPr>
                    <m:t xml:space="preserve">11</m:t>
                  </m:r>
                </m:e>
                <m:sup>
                  <m:r>
                    <m:rPr>
                      <m:sty m:val="p"/>
                    </m:rPr>
                    <m:t xml:space="preserve">2</m:t>
                  </m:r>
                </m:sup>
              </m:sSup>
            </m:den>
          </m:f>
          <m:r>
            <m:rPr>
              <m:sty m:val="p"/>
            </m:rPr>
            <m:t xml:space="preserve"> = </m:t>
          </m:r>
          <m:sSup>
            <m:e>
              <m:r>
                <m:rPr>
                  <m:sty m:val="p"/>
                </m:rPr>
                <m:t xml:space="preserve">11</m:t>
              </m:r>
            </m:e>
            <m:sup>
              <m:r>
                <m:rPr>
                  <m:sty m:val="p"/>
                </m:rPr>
                <m:t xml:space="preserve">-12-2</m:t>
              </m:r>
            </m:sup>
          </m:sSup>
          <m:r>
            <m:rPr>
              <m:sty m:val="p"/>
            </m:rPr>
            <m:t xml:space="preserve"> = </m:t>
          </m:r>
          <m:sSup>
            <m:e>
              <m:r>
                <m:rPr>
                  <m:sty m:val="p"/>
                </m:rPr>
                <m:t xml:space="preserve">11</m:t>
              </m:r>
            </m:e>
            <m:sup>
              <m:r>
                <m:rPr>
                  <m:sty m:val="p"/>
                </m:rPr>
                <m:t xml:space="preserve">-14</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val="0"/>
        <w:keepLines/>
        <w:pageBreakBefore w:val="0"/>
        <w:spacing w:before="40" w:after="160"/>
        <w:jc w:val="center"/>
      </w:pPr>
      <m:oMathPara>
        <m:oMathParaPr>
          <m:jc m:val="center"/>
        </m:oMathParaPr>
        <m:oMath>
          <m:r>
            <m:rPr>
              <m:sty m:val="p"/>
            </m:rPr>
            <m:t xml:space="preserve">= </m:t>
          </m:r>
          <m:f>
            <m:num>
              <m:r>
                <m:rPr>
                  <m:sty m:val="p"/>
                </m:rPr>
                <m:t xml:space="preserve">1</m:t>
              </m:r>
            </m:num>
            <m:den>
              <m:sSup>
                <m:e>
                  <m:r>
                    <m:rPr>
                      <m:sty m:val="p"/>
                    </m:rPr>
                    <m:t xml:space="preserve">11</m:t>
                  </m:r>
                </m:e>
                <m:sup>
                  <m:r>
                    <m:rPr>
                      <m:sty m:val="p"/>
                    </m:rPr>
                    <m:t xml:space="preserve">14</m:t>
                  </m:r>
                </m:sup>
              </m:sSup>
            </m:den>
          </m:f>
        </m:oMath>
      </m:oMathPara>
    </w:p>
    <w:p>
      <w:pPr>
        <w:pStyle w:val="BodyTextCustom"/>
        <w:keepNext/>
        <w:pageBreakBefore/>
        <w:spacing w:after="0"/>
      </w:pPr>
      <w:r>
        <w:rPr>
          <w:b w:val="0"/>
        </w:rPr>
        <w:t>Simplify the following expression.</w:t>
      </w:r>
    </w:p>
    <w:p>
      <w:pPr>
        <w:pStyle w:val="DisplayedMath"/>
        <w:keepNext w:val="0"/>
        <w:spacing w:after="0"/>
      </w:pPr>
      <m:oMathPara>
        <m:oMathParaPr>
          <m:jc m:val="center"/>
        </m:oMathParaPr>
        <m:oMath>
          <m:f>
            <m:num>
              <m:sSup>
                <m:e>
                  <m:r>
                    <m:rPr>
                      <m:sty m:val="p"/>
                    </m:rPr>
                    <m:t xml:space="preserve">3</m:t>
                  </m:r>
                </m:e>
                <m:sup>
                  <m:r>
                    <m:rPr>
                      <m:sty m:val="p"/>
                    </m:rPr>
                    <m:t xml:space="preserve">4</m:t>
                  </m:r>
                </m:sup>
              </m:sSup>
              <m:sSup>
                <m:e>
                  <m:r>
                    <m:rPr>
                      <m:sty m:val="p"/>
                    </m:rPr>
                    <m:t xml:space="preserve">x</m:t>
                  </m:r>
                </m:e>
                <m:sup>
                  <m:r>
                    <m:rPr>
                      <m:sty m:val="p"/>
                    </m:rPr>
                    <m:t xml:space="preserve">9</m:t>
                  </m:r>
                </m:sup>
              </m:sSup>
            </m:num>
            <m:den>
              <m:sSup>
                <m:e>
                  <m:r>
                    <m:rPr>
                      <m:sty m:val="p"/>
                    </m:rPr>
                    <m:t xml:space="preserve">3</m:t>
                  </m:r>
                </m:e>
                <m:sup>
                  <m:r>
                    <m:rPr>
                      <m:sty m:val="p"/>
                    </m:rPr>
                    <m:t xml:space="preserve">5</m:t>
                  </m:r>
                </m:sup>
              </m:sSup>
              <m:sSup>
                <m:e>
                  <m:r>
                    <m:rPr>
                      <m:sty m:val="p"/>
                    </m:rPr>
                    <m:t xml:space="preserve">x</m:t>
                  </m:r>
                </m:e>
                <m:sup>
                  <m:r>
                    <m:rPr>
                      <m:sty m:val="p"/>
                    </m:rPr>
                    <m:t xml:space="preserve">4</m:t>
                  </m:r>
                </m:sup>
              </m:sSup>
            </m:den>
          </m:f>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Simplify, using positive exponents:</w:t>
      </w:r>
    </w:p>
    <w:p>
      <w:pPr>
        <w:keepNext/>
        <w:keepLines/>
        <w:pageBreakBefore w:val="0"/>
        <w:spacing w:before="40" w:after="160"/>
        <w:jc w:val="center"/>
      </w:pPr>
      <m:oMathPara>
        <m:oMathParaPr>
          <m:jc m:val="center"/>
        </m:oMathParaPr>
        <m:oMath>
          <m:f>
            <m:num>
              <m:sSup>
                <m:e>
                  <m:r>
                    <m:rPr>
                      <m:sty m:val="p"/>
                    </m:rPr>
                    <m:t xml:space="preserve">3</m:t>
                  </m:r>
                </m:e>
                <m:sup>
                  <m:r>
                    <m:rPr>
                      <m:sty m:val="p"/>
                    </m:rPr>
                    <m:t xml:space="preserve">4</m:t>
                  </m:r>
                </m:sup>
              </m:sSup>
              <m:sSup>
                <m:e>
                  <m:r>
                    <m:rPr>
                      <m:sty m:val="p"/>
                    </m:rPr>
                    <m:t xml:space="preserve">x</m:t>
                  </m:r>
                </m:e>
                <m:sup>
                  <m:r>
                    <m:rPr>
                      <m:sty m:val="p"/>
                    </m:rPr>
                    <m:t xml:space="preserve">9</m:t>
                  </m:r>
                </m:sup>
              </m:sSup>
            </m:num>
            <m:den>
              <m:sSup>
                <m:e>
                  <m:r>
                    <m:rPr>
                      <m:sty m:val="p"/>
                    </m:rPr>
                    <m:t xml:space="preserve">3</m:t>
                  </m:r>
                </m:e>
                <m:sup>
                  <m:r>
                    <m:rPr>
                      <m:sty m:val="p"/>
                    </m:rPr>
                    <m:t xml:space="preserve">5</m:t>
                  </m:r>
                </m:sup>
              </m:sSup>
              <m:sSup>
                <m:e>
                  <m:r>
                    <m:rPr>
                      <m:sty m:val="p"/>
                    </m:rPr>
                    <m:t xml:space="preserve">x</m:t>
                  </m:r>
                </m:e>
                <m:sup>
                  <m:r>
                    <m:rPr>
                      <m:sty m:val="p"/>
                    </m:rPr>
                    <m:t xml:space="preserve">4</m:t>
                  </m:r>
                </m:sup>
              </m:sSup>
            </m:den>
          </m:f>
        </m:oMath>
      </m:oMathPara>
    </w:p>
    <w:p>
      <w:pPr>
        <w:keepNext/>
        <w:pageBreakBefore w:val="0"/>
        <w:spacing w:before="0" w:after="140"/>
      </w:pPr>
      <w:r>
        <w:rPr>
          <w:rFonts w:ascii="Calibri" w:hAnsi="Calibri"/>
          <w:b w:val="0"/>
          <w:i w:val="0"/>
          <w:sz w:val="23"/>
        </w:rPr>
        <w:t>For the base 3, the exponent difference is 4 - 5 = -1, so one factor of 3 remains in the denominator. For x, the exponent difference is 9 - 4 = 5:</w:t>
      </w:r>
    </w:p>
    <w:p>
      <w:pPr>
        <w:keepNext w:val="0"/>
        <w:keepLines/>
        <w:pageBreakBefore w:val="0"/>
        <w:spacing w:before="40" w:after="160"/>
        <w:jc w:val="center"/>
      </w:pPr>
      <m:oMathPara>
        <m:oMathParaPr>
          <m:jc m:val="center"/>
        </m:oMathParaPr>
        <m:oMath>
          <m:f>
            <m:num>
              <m:sSup>
                <m:e>
                  <m:r>
                    <m:rPr>
                      <m:sty m:val="p"/>
                    </m:rPr>
                    <m:t xml:space="preserve">3</m:t>
                  </m:r>
                </m:e>
                <m:sup>
                  <m:r>
                    <m:rPr>
                      <m:sty m:val="p"/>
                    </m:rPr>
                    <m:t xml:space="preserve">4</m:t>
                  </m:r>
                </m:sup>
              </m:sSup>
              <m:sSup>
                <m:e>
                  <m:r>
                    <m:rPr>
                      <m:sty m:val="p"/>
                    </m:rPr>
                    <m:t xml:space="preserve">x</m:t>
                  </m:r>
                </m:e>
                <m:sup>
                  <m:r>
                    <m:rPr>
                      <m:sty m:val="p"/>
                    </m:rPr>
                    <m:t xml:space="preserve">9</m:t>
                  </m:r>
                </m:sup>
              </m:sSup>
            </m:num>
            <m:den>
              <m:sSup>
                <m:e>
                  <m:r>
                    <m:rPr>
                      <m:sty m:val="p"/>
                    </m:rPr>
                    <m:t xml:space="preserve">3</m:t>
                  </m:r>
                </m:e>
                <m:sup>
                  <m:r>
                    <m:rPr>
                      <m:sty m:val="p"/>
                    </m:rPr>
                    <m:t xml:space="preserve">5</m:t>
                  </m:r>
                </m:sup>
              </m:sSup>
              <m:sSup>
                <m:e>
                  <m:r>
                    <m:rPr>
                      <m:sty m:val="p"/>
                    </m:rPr>
                    <m:t xml:space="preserve">x</m:t>
                  </m:r>
                </m:e>
                <m:sup>
                  <m:r>
                    <m:rPr>
                      <m:sty m:val="p"/>
                    </m:rPr>
                    <m:t xml:space="preserve">4</m:t>
                  </m:r>
                </m:sup>
              </m:sSup>
            </m:den>
          </m:f>
          <m:r>
            <m:rPr>
              <m:sty m:val="p"/>
            </m:rPr>
            <m:t xml:space="preserve"> = </m:t>
          </m:r>
          <m:sSup>
            <m:e>
              <m:r>
                <m:rPr>
                  <m:sty m:val="p"/>
                </m:rPr>
                <m:t xml:space="preserve">3</m:t>
              </m:r>
            </m:e>
            <m:sup>
              <m:r>
                <m:rPr>
                  <m:sty m:val="p"/>
                </m:rPr>
                <m:t xml:space="preserve">-1</m:t>
              </m:r>
            </m:sup>
          </m:sSup>
          <m:sSup>
            <m:e>
              <m:r>
                <m:rPr>
                  <m:sty m:val="p"/>
                </m:rPr>
                <m:t xml:space="preserve">x</m:t>
              </m:r>
            </m:e>
            <m:sup>
              <m:r>
                <m:rPr>
                  <m:sty m:val="p"/>
                </m:rPr>
                <m:t xml:space="preserve">5</m:t>
              </m:r>
            </m:sup>
          </m:sSup>
          <m:r>
            <m:rPr>
              <m:sty m:val="p"/>
            </m:rPr>
            <m:t xml:space="preserve"> = </m:t>
          </m:r>
          <m:f>
            <m:num>
              <m:sSup>
                <m:e>
                  <m:r>
                    <m:rPr>
                      <m:sty m:val="p"/>
                    </m:rPr>
                    <m:t xml:space="preserve">x</m:t>
                  </m:r>
                </m:e>
                <m:sup>
                  <m:r>
                    <m:rPr>
                      <m:sty m:val="p"/>
                    </m:rPr>
                    <m:t xml:space="preserve">5</m:t>
                  </m:r>
                </m:sup>
              </m:sSup>
            </m:num>
            <m:den>
              <m:r>
                <m:rPr>
                  <m:sty m:val="p"/>
                </m:rPr>
                <m:t xml:space="preserve">3</m:t>
              </m:r>
            </m:den>
          </m:f>
        </m:oMath>
      </m:oMathPara>
    </w:p>
    <w:p>
      <w:pPr>
        <w:keepNext/>
        <w:pageBreakBefore/>
        <w:spacing w:before="0" w:after="140"/>
      </w:pPr>
      <w:r>
        <w:rPr>
          <w:rFonts w:ascii="Calibri" w:hAnsi="Calibri"/>
          <w:b w:val="0"/>
          <w:i w:val="0"/>
          <w:sz w:val="23"/>
        </w:rPr>
        <w:t>Divide and simplify:</w:t>
      </w:r>
    </w:p>
    <w:p>
      <w:pPr>
        <w:keepNext w:val="0"/>
        <w:keepLines/>
        <w:pageBreakBefore w:val="0"/>
        <w:spacing w:before="40" w:after="0"/>
        <w:jc w:val="center"/>
      </w:pPr>
      <m:oMathPara>
        <m:oMathParaPr>
          <m:jc m:val="center"/>
        </m:oMathParaPr>
        <m:oMath>
          <m:f>
            <m:num>
              <m:sSup>
                <m:e>
                  <m:r>
                    <m:rPr>
                      <m:sty m:val="p"/>
                    </m:rPr>
                    <m:t xml:space="preserve">z</m:t>
                  </m:r>
                </m:e>
                <m:sup>
                  <m:r>
                    <m:rPr>
                      <m:sty m:val="p"/>
                    </m:rPr>
                    <m:t xml:space="preserve">4</m:t>
                  </m:r>
                </m:sup>
              </m:sSup>
            </m:num>
            <m:den>
              <m:sSup>
                <m:e>
                  <m:r>
                    <m:rPr>
                      <m:sty m:val="p"/>
                    </m:rPr>
                    <m:t xml:space="preserve">z</m:t>
                  </m:r>
                </m:e>
                <m:sup>
                  <m:r>
                    <m:rPr>
                      <m:sty m:val="p"/>
                    </m:rPr>
                    <m:t xml:space="preserve">-1</m:t>
                  </m:r>
                </m:sup>
              </m:sSup>
            </m:den>
          </m:f>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The quotient rule still says numerator exponent minus denominator exponent. Here the denominator exponent is -1. Subtracting a negative becomes addition:</w:t>
      </w:r>
    </w:p>
    <w:p>
      <w:pPr>
        <w:keepNext w:val="0"/>
        <w:keepLines/>
        <w:pageBreakBefore w:val="0"/>
        <w:spacing w:before="40" w:after="160"/>
        <w:jc w:val="center"/>
      </w:pPr>
      <m:oMathPara>
        <m:oMathParaPr>
          <m:jc m:val="center"/>
        </m:oMathParaPr>
        <m:oMath>
          <m:f>
            <m:num>
              <m:sSup>
                <m:e>
                  <m:r>
                    <m:rPr>
                      <m:sty m:val="p"/>
                    </m:rPr>
                    <m:t xml:space="preserve">z</m:t>
                  </m:r>
                </m:e>
                <m:sup>
                  <m:r>
                    <m:rPr>
                      <m:sty m:val="p"/>
                    </m:rPr>
                    <m:t xml:space="preserve">4</m:t>
                  </m:r>
                </m:sup>
              </m:sSup>
            </m:num>
            <m:den>
              <m:sSup>
                <m:e>
                  <m:r>
                    <m:rPr>
                      <m:sty m:val="p"/>
                    </m:rPr>
                    <m:t xml:space="preserve">z</m:t>
                  </m:r>
                </m:e>
                <m:sup>
                  <m:r>
                    <m:rPr>
                      <m:sty m:val="p"/>
                    </m:rPr>
                    <m:t xml:space="preserve">-1</m:t>
                  </m:r>
                </m:sup>
              </m:sSup>
            </m:den>
          </m:f>
          <m:r>
            <m:rPr>
              <m:sty m:val="p"/>
            </m:rPr>
            <m:t xml:space="preserve"> = </m:t>
          </m:r>
          <m:sSup>
            <m:e>
              <m:r>
                <m:rPr>
                  <m:sty m:val="p"/>
                </m:rPr>
                <m:t xml:space="preserve">z</m:t>
              </m:r>
            </m:e>
            <m:sup>
              <m:r>
                <m:rPr>
                  <m:sty m:val="p"/>
                </m:rPr>
                <m:t xml:space="preserve">4-(-1)</m:t>
              </m:r>
            </m:sup>
          </m:sSup>
          <m:r>
            <m:rPr>
              <m:sty m:val="p"/>
            </m:rPr>
            <m:t xml:space="preserve"> = </m:t>
          </m:r>
          <m:sSup>
            <m:e>
              <m:r>
                <m:rPr>
                  <m:sty m:val="p"/>
                </m:rPr>
                <m:t xml:space="preserve">z</m:t>
              </m:r>
            </m:e>
            <m:sup>
              <m:r>
                <m:rPr>
                  <m:sty m:val="p"/>
                </m:rPr>
                <m:t xml:space="preserve">4+1</m:t>
              </m:r>
            </m:sup>
          </m:sSup>
          <m:r>
            <m:rPr>
              <m:sty m:val="p"/>
            </m:rPr>
            <m:t xml:space="preserve"> = </m:t>
          </m:r>
          <m:sSup>
            <m:e>
              <m:r>
                <m:rPr>
                  <m:sty m:val="p"/>
                </m:rPr>
                <m:t xml:space="preserve">z</m:t>
              </m:r>
            </m:e>
            <m:sup>
              <m:r>
                <m:rPr>
                  <m:sty m:val="p"/>
                </m:rPr>
                <m:t xml:space="preserve">5</m:t>
              </m:r>
            </m:sup>
          </m:sSup>
        </m:oMath>
      </m:oMathPara>
    </w:p>
    <w:p>
      <w:pPr>
        <w:keepNext/>
        <w:pageBreakBefore/>
        <w:spacing w:before="0" w:after="140"/>
      </w:pPr>
      <w:r>
        <w:rPr>
          <w:rFonts w:ascii="Calibri" w:hAnsi="Calibri"/>
          <w:b w:val="0"/>
          <w:i w:val="0"/>
          <w:sz w:val="23"/>
        </w:rPr>
        <w:t>Simplify and evaluate all numerical powers:</w:t>
      </w:r>
    </w:p>
    <w:p>
      <w:pPr>
        <w:keepNext w:val="0"/>
        <w:keepLines/>
        <w:pageBreakBefore w:val="0"/>
        <w:spacing w:before="40" w:after="0"/>
        <w:jc w:val="center"/>
      </w:pPr>
      <m:oMathPara>
        <m:oMathParaPr>
          <m:jc m:val="center"/>
        </m:oMathParaPr>
        <m:oMath>
          <m:f>
            <m:num>
              <m:sSup>
                <m:e>
                  <m:d>
                    <m:dPr>
                      <m:begChr m:val="("/>
                      <m:endChr m:val=")"/>
                    </m:dPr>
                    <m:e>
                      <m:r>
                        <m:rPr>
                          <m:sty m:val="p"/>
                        </m:rPr>
                        <m:t xml:space="preserve">2x</m:t>
                      </m:r>
                    </m:e>
                  </m:d>
                </m:e>
                <m:sup>
                  <m:r>
                    <m:rPr>
                      <m:sty m:val="p"/>
                    </m:rPr>
                    <m:t xml:space="preserve">-2</m:t>
                  </m:r>
                </m:sup>
              </m:sSup>
            </m:num>
            <m:den>
              <m:sSup>
                <m:e>
                  <m:d>
                    <m:dPr>
                      <m:begChr m:val="("/>
                      <m:endChr m:val=")"/>
                    </m:dPr>
                    <m:e>
                      <m:r>
                        <m:rPr>
                          <m:sty m:val="p"/>
                        </m:rPr>
                        <m:t xml:space="preserve">5x</m:t>
                      </m:r>
                    </m:e>
                  </m:d>
                </m:e>
                <m:sup>
                  <m:r>
                    <m:rPr>
                      <m:sty m:val="p"/>
                    </m:rPr>
                    <m:t xml:space="preserve">-3</m:t>
                  </m:r>
                </m:sup>
              </m:sSup>
            </m:den>
          </m:f>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val="0"/>
        <w:pageBreakBefore w:val="0"/>
        <w:spacing w:before="0" w:after="140"/>
      </w:pPr>
      <w:r>
        <w:rPr>
          <w:rFonts w:ascii="Calibri" w:hAnsi="Calibri"/>
          <w:b w:val="0"/>
          <w:i w:val="0"/>
          <w:sz w:val="23"/>
        </w:rPr>
        <w:t>A negative exponent does not make a number negative. It tells us that the factor belongs on the opposite side of the fraction bar. Moving the factor changes the exponent from negative to positive. This is often the cleanest way to simplify an expression containing several negative exponents.</w:t>
      </w:r>
    </w:p>
    <w:p>
      <w:pPr>
        <w:pStyle w:val="BodyTextCustom"/>
        <w:keepNext/>
        <w:pageBreakBefore/>
        <w:spacing w:after="0"/>
      </w:pPr>
      <w:r>
        <w:rPr>
          <w:b w:val="0"/>
        </w:rPr>
        <w:t>Simplify the following expression.</w:t>
      </w:r>
    </w:p>
    <w:p>
      <w:pPr>
        <w:pStyle w:val="DisplayedMath"/>
        <w:keepNext w:val="0"/>
        <w:spacing w:after="0"/>
      </w:pPr>
      <m:oMathPara>
        <m:oMathParaPr>
          <m:jc m:val="center"/>
        </m:oMathParaPr>
        <m:oMath>
          <m:f>
            <m:num>
              <m:sSup>
                <m:e>
                  <m:d>
                    <m:dPr>
                      <m:begChr m:val="("/>
                      <m:endChr m:val=")"/>
                    </m:dPr>
                    <m:e>
                      <m:r>
                        <m:rPr>
                          <m:sty m:val="p"/>
                        </m:rPr>
                        <m:t xml:space="preserve">2x</m:t>
                      </m:r>
                    </m:e>
                  </m:d>
                </m:e>
                <m:sup>
                  <m:r>
                    <m:rPr>
                      <m:sty m:val="p"/>
                    </m:rPr>
                    <m:t xml:space="preserve">-2</m:t>
                  </m:r>
                </m:sup>
              </m:sSup>
            </m:num>
            <m:den>
              <m:sSup>
                <m:e>
                  <m:d>
                    <m:dPr>
                      <m:begChr m:val="("/>
                      <m:endChr m:val=")"/>
                    </m:dPr>
                    <m:e>
                      <m:r>
                        <m:rPr>
                          <m:sty m:val="p"/>
                        </m:rPr>
                        <m:t xml:space="preserve">5x</m:t>
                      </m:r>
                    </m:e>
                  </m:d>
                </m:e>
                <m:sup>
                  <m:r>
                    <m:rPr>
                      <m:sty m:val="p"/>
                    </m:rPr>
                    <m:t xml:space="preserve">-3</m:t>
                  </m:r>
                </m:sup>
              </m:sSup>
            </m:den>
          </m:f>
          <m:r>
            <m:rPr>
              <m:sty m:val="p"/>
            </m:rPr>
            <m:t xml:space="preserve"> = </m:t>
          </m:r>
          <m:f>
            <m:num>
              <m:sSup>
                <m:e>
                  <m:d>
                    <m:dPr>
                      <m:begChr m:val="("/>
                      <m:endChr m:val=")"/>
                    </m:dPr>
                    <m:e>
                      <m:r>
                        <m:rPr>
                          <m:sty m:val="p"/>
                        </m:rPr>
                        <m:t xml:space="preserve">5x</m:t>
                      </m:r>
                    </m:e>
                  </m:d>
                </m:e>
                <m:sup>
                  <m:r>
                    <m:rPr>
                      <m:sty m:val="p"/>
                    </m:rPr>
                    <m:t xml:space="preserve">3</m:t>
                  </m:r>
                </m:sup>
              </m:sSup>
            </m:num>
            <m:den>
              <m:sSup>
                <m:e>
                  <m:d>
                    <m:dPr>
                      <m:begChr m:val="("/>
                      <m:endChr m:val=")"/>
                    </m:dPr>
                    <m:e>
                      <m:r>
                        <m:rPr>
                          <m:sty m:val="p"/>
                        </m:rPr>
                        <m:t xml:space="preserve">2x</m:t>
                      </m:r>
                    </m:e>
                  </m:d>
                </m:e>
                <m:sup>
                  <m:r>
                    <m:rPr>
                      <m:sty m:val="p"/>
                    </m:rPr>
                    <m:t xml:space="preserve">2</m:t>
                  </m:r>
                </m:sup>
              </m:sSup>
            </m:den>
          </m:f>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The negative exponent in the numerator moves 2x to the denominator. The negative exponent in the denominator moves 5x to the numerator:</w:t>
      </w:r>
    </w:p>
    <w:p>
      <w:pPr>
        <w:keepNext/>
        <w:keepLines/>
        <w:pageBreakBefore w:val="0"/>
        <w:spacing w:before="40" w:after="60"/>
        <w:jc w:val="center"/>
      </w:pPr>
      <m:oMathPara>
        <m:oMathParaPr>
          <m:jc m:val="center"/>
        </m:oMathParaPr>
        <m:oMath>
          <m:f>
            <m:num>
              <m:sSup>
                <m:e>
                  <m:d>
                    <m:dPr>
                      <m:begChr m:val="("/>
                      <m:endChr m:val=")"/>
                    </m:dPr>
                    <m:e>
                      <m:r>
                        <m:rPr>
                          <m:sty m:val="p"/>
                        </m:rPr>
                        <m:t xml:space="preserve">2x</m:t>
                      </m:r>
                    </m:e>
                  </m:d>
                </m:e>
                <m:sup>
                  <m:r>
                    <m:rPr>
                      <m:sty m:val="p"/>
                    </m:rPr>
                    <m:t xml:space="preserve">-2</m:t>
                  </m:r>
                </m:sup>
              </m:sSup>
            </m:num>
            <m:den>
              <m:sSup>
                <m:e>
                  <m:d>
                    <m:dPr>
                      <m:begChr m:val="("/>
                      <m:endChr m:val=")"/>
                    </m:dPr>
                    <m:e>
                      <m:r>
                        <m:rPr>
                          <m:sty m:val="p"/>
                        </m:rPr>
                        <m:t xml:space="preserve">5x</m:t>
                      </m:r>
                    </m:e>
                  </m:d>
                </m:e>
                <m:sup>
                  <m:r>
                    <m:rPr>
                      <m:sty m:val="p"/>
                    </m:rPr>
                    <m:t xml:space="preserve">-3</m:t>
                  </m:r>
                </m:sup>
              </m:sSup>
            </m:den>
          </m:f>
          <m:r>
            <m:rPr>
              <m:sty m:val="p"/>
            </m:rPr>
            <m:t xml:space="preserve"> = </m:t>
          </m:r>
          <m:f>
            <m:num>
              <m:sSup>
                <m:e>
                  <m:d>
                    <m:dPr>
                      <m:begChr m:val="("/>
                      <m:endChr m:val=")"/>
                    </m:dPr>
                    <m:e>
                      <m:r>
                        <m:rPr>
                          <m:sty m:val="p"/>
                        </m:rPr>
                        <m:t xml:space="preserve">5x</m:t>
                      </m:r>
                    </m:e>
                  </m:d>
                </m:e>
                <m:sup>
                  <m:r>
                    <m:rPr>
                      <m:sty m:val="p"/>
                    </m:rPr>
                    <m:t xml:space="preserve">3</m:t>
                  </m:r>
                </m:sup>
              </m:sSup>
            </m:num>
            <m:den>
              <m:sSup>
                <m:e>
                  <m:d>
                    <m:dPr>
                      <m:begChr m:val="("/>
                      <m:endChr m:val=")"/>
                    </m:dPr>
                    <m:e>
                      <m:r>
                        <m:rPr>
                          <m:sty m:val="p"/>
                        </m:rPr>
                        <m:t xml:space="preserve">2x</m:t>
                      </m:r>
                    </m:e>
                  </m:d>
                </m:e>
                <m:sup>
                  <m:r>
                    <m:rPr>
                      <m:sty m:val="p"/>
                    </m:rPr>
                    <m:t xml:space="preserve">2</m:t>
                  </m:r>
                </m:sup>
              </m:sSup>
            </m:den>
          </m:f>
        </m:oMath>
      </m:oMathPara>
    </w:p>
    <w:p>
      <w:pPr>
        <w:keepNext w:val="0"/>
        <w:keepLines/>
        <w:pageBreakBefore w:val="0"/>
        <w:spacing w:before="40" w:after="160"/>
        <w:jc w:val="center"/>
      </w:pPr>
      <m:oMathPara>
        <m:oMathParaPr>
          <m:jc m:val="center"/>
        </m:oMathParaPr>
        <m:oMath>
          <m:r>
            <m:rPr>
              <m:sty m:val="p"/>
            </m:rPr>
            <m:t xml:space="preserve">= </m:t>
          </m:r>
          <m:f>
            <m:num>
              <m:r>
                <m:rPr>
                  <m:sty m:val="p"/>
                </m:rPr>
                <m:t xml:space="preserve">125</m:t>
              </m:r>
              <m:sSup>
                <m:e>
                  <m:r>
                    <m:rPr>
                      <m:sty m:val="p"/>
                    </m:rPr>
                    <m:t xml:space="preserve">x</m:t>
                  </m:r>
                </m:e>
                <m:sup>
                  <m:r>
                    <m:rPr>
                      <m:sty m:val="p"/>
                    </m:rPr>
                    <m:t xml:space="preserve">3</m:t>
                  </m:r>
                </m:sup>
              </m:sSup>
            </m:num>
            <m:den>
              <m:r>
                <m:rPr>
                  <m:sty m:val="p"/>
                </m:rPr>
                <m:t xml:space="preserve">4</m:t>
              </m:r>
              <m:sSup>
                <m:e>
                  <m:r>
                    <m:rPr>
                      <m:sty m:val="p"/>
                    </m:rPr>
                    <m:t xml:space="preserve">x</m:t>
                  </m:r>
                </m:e>
                <m:sup>
                  <m:r>
                    <m:rPr>
                      <m:sty m:val="p"/>
                    </m:rPr>
                    <m:t xml:space="preserve">2</m:t>
                  </m:r>
                </m:sup>
              </m:sSup>
            </m:den>
          </m:f>
          <m:r>
            <m:rPr>
              <m:sty m:val="p"/>
            </m:rPr>
            <m:t xml:space="preserve"> = </m:t>
          </m:r>
          <m:f>
            <m:num>
              <m:r>
                <m:rPr>
                  <m:sty m:val="p"/>
                </m:rPr>
                <m:t xml:space="preserve">125x</m:t>
              </m:r>
            </m:num>
            <m:den>
              <m:r>
                <m:rPr>
                  <m:sty m:val="p"/>
                </m:rPr>
                <m:t xml:space="preserve">4</m:t>
              </m:r>
            </m:den>
          </m:f>
        </m:oMath>
      </m:oMathPara>
    </w:p>
    <w:p>
      <w:pPr>
        <w:keepNext/>
        <w:pageBreakBefore/>
        <w:spacing w:before="0" w:after="140"/>
      </w:pPr>
      <w:r>
        <w:rPr>
          <w:rFonts w:ascii="Calibri" w:hAnsi="Calibri"/>
          <w:b w:val="0"/>
          <w:i w:val="0"/>
          <w:sz w:val="23"/>
        </w:rPr>
        <w:t>Use a combination of exponent rules and write the answer with positive exponents:</w:t>
      </w:r>
    </w:p>
    <w:p>
      <w:pPr>
        <w:keepNext w:val="0"/>
        <w:keepLines/>
        <w:pageBreakBefore w:val="0"/>
        <w:spacing w:before="40" w:after="0"/>
        <w:jc w:val="center"/>
      </w:pPr>
      <m:oMathPara>
        <m:oMathParaPr>
          <m:jc m:val="center"/>
        </m:oMathParaPr>
        <m:oMath>
          <m:sSup>
            <m:e>
              <m:d>
                <m:dPr>
                  <m:begChr m:val="("/>
                  <m:endChr m:val=")"/>
                </m:dPr>
                <m:e>
                  <m:f>
                    <m:num>
                      <m:sSup>
                        <m:e>
                          <m:r>
                            <m:rPr>
                              <m:sty m:val="p"/>
                            </m:rPr>
                            <m:t xml:space="preserve">x</m:t>
                          </m:r>
                        </m:e>
                        <m:sup>
                          <m:r>
                            <m:rPr>
                              <m:sty m:val="p"/>
                            </m:rPr>
                            <m:t xml:space="preserve">-3</m:t>
                          </m:r>
                        </m:sup>
                      </m:sSup>
                      <m:sSup>
                        <m:e>
                          <m:r>
                            <m:rPr>
                              <m:sty m:val="p"/>
                            </m:rPr>
                            <m:t xml:space="preserve">y</m:t>
                          </m:r>
                        </m:e>
                        <m:sup>
                          <m:r>
                            <m:rPr>
                              <m:sty m:val="p"/>
                            </m:rPr>
                            <m:t xml:space="preserve">-4</m:t>
                          </m:r>
                        </m:sup>
                      </m:sSup>
                    </m:num>
                    <m:den>
                      <m:sSup>
                        <m:e>
                          <m:r>
                            <m:rPr>
                              <m:sty m:val="p"/>
                            </m:rPr>
                            <m:t xml:space="preserve">z</m:t>
                          </m:r>
                        </m:e>
                        <m:sup>
                          <m:r>
                            <m:rPr>
                              <m:sty m:val="p"/>
                            </m:rPr>
                            <m:t xml:space="preserve">2</m:t>
                          </m:r>
                        </m:sup>
                      </m:sSup>
                    </m:den>
                  </m:f>
                </m:e>
              </m:d>
            </m:e>
            <m:sup>
              <m:r>
                <m:rPr>
                  <m:sty m:val="p"/>
                </m:rPr>
                <m:t xml:space="preserve">-4</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Because the outside exponent is negative, first take the reciprocal of the entire expression and make the outside exponent positive:</w:t>
      </w:r>
    </w:p>
    <w:p>
      <w:pPr>
        <w:keepNext/>
        <w:keepLines/>
        <w:pageBreakBefore w:val="0"/>
        <w:spacing w:before="40" w:after="160"/>
        <w:jc w:val="center"/>
      </w:pPr>
      <m:oMathPara>
        <m:oMathParaPr>
          <m:jc m:val="center"/>
        </m:oMathParaPr>
        <m:oMath>
          <m:sSup>
            <m:e>
              <m:d>
                <m:dPr>
                  <m:begChr m:val="("/>
                  <m:endChr m:val=")"/>
                </m:dPr>
                <m:e>
                  <m:f>
                    <m:num>
                      <m:sSup>
                        <m:e>
                          <m:r>
                            <m:rPr>
                              <m:sty m:val="p"/>
                            </m:rPr>
                            <m:t xml:space="preserve">x</m:t>
                          </m:r>
                        </m:e>
                        <m:sup>
                          <m:r>
                            <m:rPr>
                              <m:sty m:val="p"/>
                            </m:rPr>
                            <m:t xml:space="preserve">-3</m:t>
                          </m:r>
                        </m:sup>
                      </m:sSup>
                      <m:sSup>
                        <m:e>
                          <m:r>
                            <m:rPr>
                              <m:sty m:val="p"/>
                            </m:rPr>
                            <m:t xml:space="preserve">y</m:t>
                          </m:r>
                        </m:e>
                        <m:sup>
                          <m:r>
                            <m:rPr>
                              <m:sty m:val="p"/>
                            </m:rPr>
                            <m:t xml:space="preserve">-4</m:t>
                          </m:r>
                        </m:sup>
                      </m:sSup>
                    </m:num>
                    <m:den>
                      <m:sSup>
                        <m:e>
                          <m:r>
                            <m:rPr>
                              <m:sty m:val="p"/>
                            </m:rPr>
                            <m:t xml:space="preserve">z</m:t>
                          </m:r>
                        </m:e>
                        <m:sup>
                          <m:r>
                            <m:rPr>
                              <m:sty m:val="p"/>
                            </m:rPr>
                            <m:t xml:space="preserve">2</m:t>
                          </m:r>
                        </m:sup>
                      </m:sSup>
                    </m:den>
                  </m:f>
                </m:e>
              </m:d>
            </m:e>
            <m:sup>
              <m:r>
                <m:rPr>
                  <m:sty m:val="p"/>
                </m:rPr>
                <m:t xml:space="preserve">-4</m:t>
              </m:r>
            </m:sup>
          </m:sSup>
          <m:r>
            <m:rPr>
              <m:sty m:val="p"/>
            </m:rPr>
            <m:t xml:space="preserve"> = </m:t>
          </m:r>
          <m:sSup>
            <m:e>
              <m:d>
                <m:dPr>
                  <m:begChr m:val="("/>
                  <m:endChr m:val=")"/>
                </m:dPr>
                <m:e>
                  <m:f>
                    <m:num>
                      <m:sSup>
                        <m:e>
                          <m:r>
                            <m:rPr>
                              <m:sty m:val="p"/>
                            </m:rPr>
                            <m:t xml:space="preserve">z</m:t>
                          </m:r>
                        </m:e>
                        <m:sup>
                          <m:r>
                            <m:rPr>
                              <m:sty m:val="p"/>
                            </m:rPr>
                            <m:t xml:space="preserve">2</m:t>
                          </m:r>
                        </m:sup>
                      </m:sSup>
                    </m:num>
                    <m:den>
                      <m:sSup>
                        <m:e>
                          <m:r>
                            <m:rPr>
                              <m:sty m:val="p"/>
                            </m:rPr>
                            <m:t xml:space="preserve">x</m:t>
                          </m:r>
                        </m:e>
                        <m:sup>
                          <m:r>
                            <m:rPr>
                              <m:sty m:val="p"/>
                            </m:rPr>
                            <m:t xml:space="preserve">-3</m:t>
                          </m:r>
                        </m:sup>
                      </m:sSup>
                      <m:sSup>
                        <m:e>
                          <m:r>
                            <m:rPr>
                              <m:sty m:val="p"/>
                            </m:rPr>
                            <m:t xml:space="preserve">y</m:t>
                          </m:r>
                        </m:e>
                        <m:sup>
                          <m:r>
                            <m:rPr>
                              <m:sty m:val="p"/>
                            </m:rPr>
                            <m:t xml:space="preserve">-4</m:t>
                          </m:r>
                        </m:sup>
                      </m:sSup>
                    </m:den>
                  </m:f>
                </m:e>
              </m:d>
            </m:e>
            <m:sup>
              <m:r>
                <m:rPr>
                  <m:sty m:val="p"/>
                </m:rPr>
                <m:t xml:space="preserve">4</m:t>
              </m:r>
            </m:sup>
          </m:sSup>
        </m:oMath>
      </m:oMathPara>
    </w:p>
    <w:p>
      <w:pPr>
        <w:keepNext/>
        <w:pageBreakBefore w:val="0"/>
        <w:spacing w:before="0" w:after="140"/>
      </w:pPr>
      <w:r>
        <w:rPr>
          <w:rFonts w:ascii="Calibri" w:hAnsi="Calibri"/>
          <w:b w:val="0"/>
          <w:i w:val="0"/>
          <w:sz w:val="23"/>
        </w:rPr>
        <w:t>The negative powers of x and y are in the denominator, so they move to the numerator. Then distribute the outside power of 4:</w:t>
      </w:r>
    </w:p>
    <w:p>
      <w:pPr>
        <w:keepNext w:val="0"/>
        <w:keepLines/>
        <w:pageBreakBefore w:val="0"/>
        <w:spacing w:before="40" w:after="160"/>
        <w:jc w:val="center"/>
      </w:pPr>
      <m:oMathPara>
        <m:oMathParaPr>
          <m:jc m:val="center"/>
        </m:oMathParaPr>
        <m:oMath>
          <m:sSup>
            <m:e>
              <m:d>
                <m:dPr>
                  <m:begChr m:val="("/>
                  <m:endChr m:val=")"/>
                </m:dPr>
                <m:e>
                  <m:sSup>
                    <m:e>
                      <m:r>
                        <m:rPr>
                          <m:sty m:val="p"/>
                        </m:rPr>
                        <m:t xml:space="preserve">x</m:t>
                      </m:r>
                    </m:e>
                    <m:sup>
                      <m:r>
                        <m:rPr>
                          <m:sty m:val="p"/>
                        </m:rPr>
                        <m:t xml:space="preserve">3</m:t>
                      </m:r>
                    </m:sup>
                  </m:sSup>
                  <m:sSup>
                    <m:e>
                      <m:r>
                        <m:rPr>
                          <m:sty m:val="p"/>
                        </m:rPr>
                        <m:t xml:space="preserve">y</m:t>
                      </m:r>
                    </m:e>
                    <m:sup>
                      <m:r>
                        <m:rPr>
                          <m:sty m:val="p"/>
                        </m:rPr>
                        <m:t xml:space="preserve">4</m:t>
                      </m:r>
                    </m:sup>
                  </m:sSup>
                  <m:sSup>
                    <m:e>
                      <m:r>
                        <m:rPr>
                          <m:sty m:val="p"/>
                        </m:rPr>
                        <m:t xml:space="preserve">z</m:t>
                      </m:r>
                    </m:e>
                    <m:sup>
                      <m:r>
                        <m:rPr>
                          <m:sty m:val="p"/>
                        </m:rPr>
                        <m:t xml:space="preserve">2</m:t>
                      </m:r>
                    </m:sup>
                  </m:sSup>
                </m:e>
              </m:d>
            </m:e>
            <m:sup>
              <m:r>
                <m:rPr>
                  <m:sty m:val="p"/>
                </m:rPr>
                <m:t xml:space="preserve">4</m:t>
              </m:r>
            </m:sup>
          </m:sSup>
          <m:r>
            <m:rPr>
              <m:sty m:val="p"/>
            </m:rPr>
            <m:t xml:space="preserve"> = </m:t>
          </m:r>
          <m:sSup>
            <m:e>
              <m:r>
                <m:rPr>
                  <m:sty m:val="p"/>
                </m:rPr>
                <m:t xml:space="preserve">x</m:t>
              </m:r>
            </m:e>
            <m:sup>
              <m:r>
                <m:rPr>
                  <m:sty m:val="p"/>
                </m:rPr>
                <m:t xml:space="preserve">12</m:t>
              </m:r>
            </m:sup>
          </m:sSup>
          <m:sSup>
            <m:e>
              <m:r>
                <m:rPr>
                  <m:sty m:val="p"/>
                </m:rPr>
                <m:t xml:space="preserve">y</m:t>
              </m:r>
            </m:e>
            <m:sup>
              <m:r>
                <m:rPr>
                  <m:sty m:val="p"/>
                </m:rPr>
                <m:t xml:space="preserve">16</m:t>
              </m:r>
            </m:sup>
          </m:sSup>
          <m:sSup>
            <m:e>
              <m:r>
                <m:rPr>
                  <m:sty m:val="p"/>
                </m:rPr>
                <m:t xml:space="preserve">z</m:t>
              </m:r>
            </m:e>
            <m:sup>
              <m:r>
                <m:rPr>
                  <m:sty m:val="p"/>
                </m:rPr>
                <m:t xml:space="preserve">8</m:t>
              </m:r>
            </m:sup>
          </m:sSup>
        </m:oMath>
      </m:oMathPara>
    </w:p>
    <w:p>
      <w:pPr>
        <w:pStyle w:val="BodyTextCustom"/>
        <w:keepNext/>
        <w:pageBreakBefore/>
        <w:spacing w:after="0"/>
      </w:pPr>
      <w:r>
        <w:rPr>
          <w:b w:val="0"/>
        </w:rPr>
        <w:t>Simplify the following expression.</w:t>
      </w:r>
    </w:p>
    <w:p>
      <w:pPr>
        <w:pStyle w:val="DisplayedMath"/>
        <w:keepNext w:val="0"/>
        <w:spacing w:after="0"/>
      </w:pPr>
      <m:oMathPara>
        <m:oMathParaPr>
          <m:jc m:val="center"/>
        </m:oMathParaPr>
        <m:oMath>
          <m:f>
            <m:num>
              <m:sSup>
                <m:e>
                  <m:d>
                    <m:dPr>
                      <m:begChr m:val="("/>
                      <m:endChr m:val=")"/>
                    </m:dPr>
                    <m:e>
                      <m:sSup>
                        <m:e>
                          <m:r>
                            <m:rPr>
                              <m:sty m:val="p"/>
                            </m:rPr>
                            <m:t xml:space="preserve">m</m:t>
                          </m:r>
                        </m:e>
                        <m:sup>
                          <m:r>
                            <m:rPr>
                              <m:sty m:val="p"/>
                            </m:rPr>
                            <m:t xml:space="preserve">6</m:t>
                          </m:r>
                        </m:sup>
                      </m:sSup>
                      <m:r>
                        <m:rPr>
                          <m:sty m:val="p"/>
                        </m:rPr>
                        <m:t xml:space="preserve">n</m:t>
                      </m:r>
                    </m:e>
                  </m:d>
                </m:e>
                <m:sup>
                  <m:r>
                    <m:rPr>
                      <m:sty m:val="p"/>
                    </m:rPr>
                    <m:t xml:space="preserve">-4</m:t>
                  </m:r>
                </m:sup>
              </m:sSup>
            </m:num>
            <m:den>
              <m:sSup>
                <m:e>
                  <m:r>
                    <m:rPr>
                      <m:sty m:val="p"/>
                    </m:rPr>
                    <m:t xml:space="preserve">m</m:t>
                  </m:r>
                </m:e>
                <m:sup>
                  <m:r>
                    <m:rPr>
                      <m:sty m:val="p"/>
                    </m:rPr>
                    <m:t xml:space="preserve">-12</m:t>
                  </m:r>
                </m:sup>
              </m:sSup>
              <m:sSup>
                <m:e>
                  <m:r>
                    <m:rPr>
                      <m:sty m:val="p"/>
                    </m:rPr>
                    <m:t xml:space="preserve">n</m:t>
                  </m:r>
                </m:e>
                <m:sup>
                  <m:r>
                    <m:rPr>
                      <m:sty m:val="p"/>
                    </m:rPr>
                    <m:t xml:space="preserve">7</m:t>
                  </m:r>
                </m:sup>
              </m:sSup>
            </m:den>
          </m:f>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Simplify, using only positive exponents:</w:t>
      </w:r>
    </w:p>
    <w:p>
      <w:pPr>
        <w:keepNext/>
        <w:keepLines/>
        <w:pageBreakBefore w:val="0"/>
        <w:spacing w:before="40" w:after="160"/>
        <w:jc w:val="center"/>
      </w:pPr>
      <m:oMathPara>
        <m:oMathParaPr>
          <m:jc m:val="center"/>
        </m:oMathParaPr>
        <m:oMath>
          <m:f>
            <m:num>
              <m:sSup>
                <m:e>
                  <m:d>
                    <m:dPr>
                      <m:begChr m:val="("/>
                      <m:endChr m:val=")"/>
                    </m:dPr>
                    <m:e>
                      <m:sSup>
                        <m:e>
                          <m:r>
                            <m:rPr>
                              <m:sty m:val="p"/>
                            </m:rPr>
                            <m:t xml:space="preserve">m</m:t>
                          </m:r>
                        </m:e>
                        <m:sup>
                          <m:r>
                            <m:rPr>
                              <m:sty m:val="p"/>
                            </m:rPr>
                            <m:t xml:space="preserve">6</m:t>
                          </m:r>
                        </m:sup>
                      </m:sSup>
                      <m:r>
                        <m:rPr>
                          <m:sty m:val="p"/>
                        </m:rPr>
                        <m:t xml:space="preserve">n</m:t>
                      </m:r>
                    </m:e>
                  </m:d>
                </m:e>
                <m:sup>
                  <m:r>
                    <m:rPr>
                      <m:sty m:val="p"/>
                    </m:rPr>
                    <m:t xml:space="preserve">-4</m:t>
                  </m:r>
                </m:sup>
              </m:sSup>
            </m:num>
            <m:den>
              <m:sSup>
                <m:e>
                  <m:r>
                    <m:rPr>
                      <m:sty m:val="p"/>
                    </m:rPr>
                    <m:t xml:space="preserve">m</m:t>
                  </m:r>
                </m:e>
                <m:sup>
                  <m:r>
                    <m:rPr>
                      <m:sty m:val="p"/>
                    </m:rPr>
                    <m:t xml:space="preserve">-12</m:t>
                  </m:r>
                </m:sup>
              </m:sSup>
              <m:sSup>
                <m:e>
                  <m:r>
                    <m:rPr>
                      <m:sty m:val="p"/>
                    </m:rPr>
                    <m:t xml:space="preserve">n</m:t>
                  </m:r>
                </m:e>
                <m:sup>
                  <m:r>
                    <m:rPr>
                      <m:sty m:val="p"/>
                    </m:rPr>
                    <m:t xml:space="preserve">7</m:t>
                  </m:r>
                </m:sup>
              </m:sSup>
            </m:den>
          </m:f>
        </m:oMath>
      </m:oMathPara>
    </w:p>
    <w:p>
      <w:pPr>
        <w:keepNext/>
        <w:pageBreakBefore w:val="0"/>
        <w:spacing w:before="0" w:after="140"/>
      </w:pPr>
      <w:r>
        <w:rPr>
          <w:rFonts w:ascii="Calibri" w:hAnsi="Calibri"/>
          <w:b w:val="0"/>
          <w:i w:val="0"/>
          <w:sz w:val="23"/>
        </w:rPr>
        <w:t>Apply the outside exponent to both factors in the numerator. Then subtract exponents base by base:</w:t>
      </w:r>
    </w:p>
    <w:p>
      <w:pPr>
        <w:keepNext/>
        <w:keepLines/>
        <w:pageBreakBefore w:val="0"/>
        <w:spacing w:before="40" w:after="60"/>
        <w:jc w:val="center"/>
      </w:pPr>
      <m:oMathPara>
        <m:oMathParaPr>
          <m:jc m:val="center"/>
        </m:oMathParaPr>
        <m:oMath>
          <m:f>
            <m:num>
              <m:sSup>
                <m:e>
                  <m:r>
                    <m:rPr>
                      <m:sty m:val="p"/>
                    </m:rPr>
                    <m:t xml:space="preserve">m</m:t>
                  </m:r>
                </m:e>
                <m:sup>
                  <m:r>
                    <m:rPr>
                      <m:sty m:val="p"/>
                    </m:rPr>
                    <m:t xml:space="preserve">-24</m:t>
                  </m:r>
                </m:sup>
              </m:sSup>
              <m:sSup>
                <m:e>
                  <m:r>
                    <m:rPr>
                      <m:sty m:val="p"/>
                    </m:rPr>
                    <m:t xml:space="preserve">n</m:t>
                  </m:r>
                </m:e>
                <m:sup>
                  <m:r>
                    <m:rPr>
                      <m:sty m:val="p"/>
                    </m:rPr>
                    <m:t xml:space="preserve">-4</m:t>
                  </m:r>
                </m:sup>
              </m:sSup>
            </m:num>
            <m:den>
              <m:sSup>
                <m:e>
                  <m:r>
                    <m:rPr>
                      <m:sty m:val="p"/>
                    </m:rPr>
                    <m:t xml:space="preserve">m</m:t>
                  </m:r>
                </m:e>
                <m:sup>
                  <m:r>
                    <m:rPr>
                      <m:sty m:val="p"/>
                    </m:rPr>
                    <m:t xml:space="preserve">-12</m:t>
                  </m:r>
                </m:sup>
              </m:sSup>
              <m:sSup>
                <m:e>
                  <m:r>
                    <m:rPr>
                      <m:sty m:val="p"/>
                    </m:rPr>
                    <m:t xml:space="preserve">n</m:t>
                  </m:r>
                </m:e>
                <m:sup>
                  <m:r>
                    <m:rPr>
                      <m:sty m:val="p"/>
                    </m:rPr>
                    <m:t xml:space="preserve">7</m:t>
                  </m:r>
                </m:sup>
              </m:sSup>
            </m:den>
          </m:f>
          <m:r>
            <m:rPr>
              <m:sty m:val="p"/>
            </m:rPr>
            <m:t xml:space="preserve"> = </m:t>
          </m:r>
          <m:sSup>
            <m:e>
              <m:r>
                <m:rPr>
                  <m:sty m:val="p"/>
                </m:rPr>
                <m:t xml:space="preserve">m</m:t>
              </m:r>
            </m:e>
            <m:sup>
              <m:r>
                <m:rPr>
                  <m:sty m:val="p"/>
                </m:rPr>
                <m:t xml:space="preserve">-24-(-12)</m:t>
              </m:r>
            </m:sup>
          </m:sSup>
          <m:sSup>
            <m:e>
              <m:r>
                <m:rPr>
                  <m:sty m:val="p"/>
                </m:rPr>
                <m:t xml:space="preserve">n</m:t>
              </m:r>
            </m:e>
            <m:sup>
              <m:r>
                <m:rPr>
                  <m:sty m:val="p"/>
                </m:rPr>
                <m:t xml:space="preserve">-4-7</m:t>
              </m:r>
            </m:sup>
          </m:sSup>
        </m:oMath>
      </m:oMathPara>
    </w:p>
    <w:p>
      <w:pPr>
        <w:keepNext w:val="0"/>
        <w:keepLines/>
        <w:pageBreakBefore w:val="0"/>
        <w:spacing w:before="40" w:after="160"/>
        <w:jc w:val="center"/>
      </w:pPr>
      <m:oMathPara>
        <m:oMathParaPr>
          <m:jc m:val="center"/>
        </m:oMathParaPr>
        <m:oMath>
          <m:r>
            <m:rPr>
              <m:sty m:val="p"/>
            </m:rPr>
            <m:t xml:space="preserve">= </m:t>
          </m:r>
          <m:sSup>
            <m:e>
              <m:r>
                <m:rPr>
                  <m:sty m:val="p"/>
                </m:rPr>
                <m:t xml:space="preserve">m</m:t>
              </m:r>
            </m:e>
            <m:sup>
              <m:r>
                <m:rPr>
                  <m:sty m:val="p"/>
                </m:rPr>
                <m:t xml:space="preserve">-12</m:t>
              </m:r>
            </m:sup>
          </m:sSup>
          <m:sSup>
            <m:e>
              <m:r>
                <m:rPr>
                  <m:sty m:val="p"/>
                </m:rPr>
                <m:t xml:space="preserve">n</m:t>
              </m:r>
            </m:e>
            <m:sup>
              <m:r>
                <m:rPr>
                  <m:sty m:val="p"/>
                </m:rPr>
                <m:t xml:space="preserve">-11</m:t>
              </m:r>
            </m:sup>
          </m:sSup>
          <m:r>
            <m:rPr>
              <m:sty m:val="p"/>
            </m:rPr>
            <m:t xml:space="preserve"> = </m:t>
          </m:r>
          <m:f>
            <m:num>
              <m:r>
                <m:rPr>
                  <m:sty m:val="p"/>
                </m:rPr>
                <m:t xml:space="preserve">1</m:t>
              </m:r>
            </m:num>
            <m:den>
              <m:sSup>
                <m:e>
                  <m:r>
                    <m:rPr>
                      <m:sty m:val="p"/>
                    </m:rPr>
                    <m:t xml:space="preserve">m</m:t>
                  </m:r>
                </m:e>
                <m:sup>
                  <m:r>
                    <m:rPr>
                      <m:sty m:val="p"/>
                    </m:rPr>
                    <m:t xml:space="preserve">12</m:t>
                  </m:r>
                </m:sup>
              </m:sSup>
              <m:sSup>
                <m:e>
                  <m:r>
                    <m:rPr>
                      <m:sty m:val="p"/>
                    </m:rPr>
                    <m:t xml:space="preserve">n</m:t>
                  </m:r>
                </m:e>
                <m:sup>
                  <m:r>
                    <m:rPr>
                      <m:sty m:val="p"/>
                    </m:rPr>
                    <m:t xml:space="preserve">11</m:t>
                  </m:r>
                </m:sup>
              </m:sSup>
            </m:den>
          </m:f>
        </m:oMath>
      </m:oMathPara>
    </w:p>
    <w:p>
      <w:pPr>
        <w:pStyle w:val="ListNumber"/>
        <w:pageBreakBefore w:val="0"/>
        <w:spacing w:before="0" w:after="80" w:line="259" w:lineRule="auto"/>
      </w:pPr>
      <w:r>
        <w:rPr>
          <w:rFonts w:ascii="Calibri" w:hAnsi="Calibri"/>
          <w:b w:val="0"/>
          <w:i w:val="0"/>
          <w:sz w:val="23"/>
        </w:rPr>
        <w:t>Identify the operation connecting the powers: multiplication, division, or an outside exponent.</w:t>
      </w:r>
    </w:p>
    <w:p>
      <w:pPr>
        <w:pStyle w:val="ListNumber"/>
        <w:pageBreakBefore w:val="0"/>
        <w:spacing w:before="0" w:after="80" w:line="259" w:lineRule="auto"/>
      </w:pPr>
      <w:r>
        <w:rPr>
          <w:rFonts w:ascii="Calibri" w:hAnsi="Calibri"/>
          <w:b w:val="0"/>
          <w:i w:val="0"/>
          <w:sz w:val="23"/>
        </w:rPr>
        <w:t>For multiplication with like bases, add exponents.</w:t>
      </w:r>
    </w:p>
    <w:p>
      <w:pPr>
        <w:pStyle w:val="ListNumber"/>
        <w:pageBreakBefore w:val="0"/>
        <w:spacing w:before="0" w:after="80" w:line="259" w:lineRule="auto"/>
      </w:pPr>
      <w:r>
        <w:rPr>
          <w:rFonts w:ascii="Calibri" w:hAnsi="Calibri"/>
          <w:b w:val="0"/>
          <w:i w:val="0"/>
          <w:sz w:val="23"/>
        </w:rPr>
        <w:t>For division with like bases, subtract the denominator exponent from the numerator exponent.</w:t>
      </w:r>
    </w:p>
    <w:p>
      <w:pPr>
        <w:pStyle w:val="ListNumber"/>
        <w:pageBreakBefore w:val="0"/>
        <w:spacing w:before="0" w:after="80" w:line="259" w:lineRule="auto"/>
      </w:pPr>
      <w:r>
        <w:rPr>
          <w:rFonts w:ascii="Calibri" w:hAnsi="Calibri"/>
          <w:b w:val="0"/>
          <w:i w:val="0"/>
          <w:sz w:val="23"/>
        </w:rPr>
        <w:t>For a power raised to a power, multiply exponents. Apply an outside power to every factor inside parentheses.</w:t>
      </w:r>
    </w:p>
    <w:p>
      <w:pPr>
        <w:pStyle w:val="ListNumber"/>
        <w:pageBreakBefore w:val="0"/>
        <w:spacing w:before="0" w:after="80" w:line="259" w:lineRule="auto"/>
      </w:pPr>
      <w:r>
        <w:rPr>
          <w:rFonts w:ascii="Calibri" w:hAnsi="Calibri"/>
          <w:b w:val="0"/>
          <w:i w:val="0"/>
          <w:sz w:val="23"/>
        </w:rPr>
        <w:t>Simplify numerical coefficients separately from variable factors.</w:t>
      </w:r>
    </w:p>
    <w:p>
      <w:pPr>
        <w:pStyle w:val="ListNumber"/>
        <w:pageBreakBefore w:val="0"/>
        <w:spacing w:before="0" w:after="80" w:line="259" w:lineRule="auto"/>
      </w:pPr>
      <w:r>
        <w:rPr>
          <w:rFonts w:ascii="Calibri" w:hAnsi="Calibri"/>
          <w:b w:val="0"/>
          <w:i w:val="0"/>
          <w:sz w:val="23"/>
        </w:rPr>
        <w:t>Rewrite every negative exponent by moving its factor across the fraction bar. Unless directions say otherwise, leave the final answer with positive exponents.</w:t>
      </w:r>
    </w:p>
    <w:p>
      <w:pPr>
        <w:pStyle w:val="ListBullet"/>
        <w:pageBreakBefore w:val="0"/>
        <w:spacing w:before="0" w:after="80" w:line="259" w:lineRule="auto"/>
      </w:pPr>
      <w:r>
        <w:rPr>
          <w:rFonts w:ascii="Calibri" w:hAnsi="Calibri"/>
          <w:b w:val="0"/>
          <w:i w:val="0"/>
          <w:sz w:val="23"/>
        </w:rPr>
        <w:t>Do not add exponents when terms are being added. The product rule applies to multiplication, not addition.</w:t>
      </w:r>
    </w:p>
    <w:p>
      <w:pPr>
        <w:pStyle w:val="ListBullet"/>
        <w:pageBreakBefore w:val="0"/>
        <w:spacing w:before="0" w:after="80" w:line="259" w:lineRule="auto"/>
      </w:pPr>
      <w:r>
        <w:rPr>
          <w:rFonts w:ascii="Calibri" w:hAnsi="Calibri"/>
          <w:b w:val="0"/>
          <w:i w:val="0"/>
          <w:sz w:val="23"/>
        </w:rPr>
        <w:t>Do not distribute an exponent across a sum. In general, the square of x + y is not x squared + y squared.</w:t>
      </w:r>
    </w:p>
    <w:p>
      <w:pPr>
        <w:pStyle w:val="ListBullet"/>
        <w:pageBreakBefore w:val="0"/>
        <w:spacing w:before="0" w:after="80" w:line="259" w:lineRule="auto"/>
      </w:pPr>
      <w:r>
        <w:rPr>
          <w:rFonts w:ascii="Calibri" w:hAnsi="Calibri"/>
          <w:b w:val="0"/>
          <w:i w:val="0"/>
          <w:sz w:val="23"/>
        </w:rPr>
        <w:t>Do not interpret a negative exponent as a negative coefficient. A negative exponent indicates a reciprocal.</w:t>
      </w:r>
    </w:p>
    <w:p>
      <w:pPr>
        <w:pStyle w:val="ListBullet"/>
        <w:pageBreakBefore w:val="0"/>
        <w:spacing w:before="0" w:after="80" w:line="259" w:lineRule="auto"/>
      </w:pPr>
      <w:r>
        <w:rPr>
          <w:rFonts w:ascii="Calibri" w:hAnsi="Calibri"/>
          <w:b w:val="0"/>
          <w:i w:val="0"/>
          <w:sz w:val="23"/>
        </w:rPr>
        <w:t>In a quotient, subtract in the correct order: numerator exponent minus denominator exponent.</w:t>
      </w:r>
    </w:p>
    <w:p>
      <w:bookmarkStart w:id="111" w:name="TSM_TOPIC_11"/>
      <w:pPr>
        <w:pStyle w:val="Heading1"/>
        <w:keepNext/>
        <w:pageBreakBefore/>
      </w:pPr>
      <w:r>
        <w:t>Topic 11: The Distributive Property</w:t>
      </w:r>
      <w:bookmarkEnd w:id="111"/>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removes parentheses by multiplying an outside factor by every term inside and then combines like terms when possible.</w:t>
      </w:r>
    </w:p>
    <w:p>
      <w:pPr>
        <w:pStyle w:val="Heading2"/>
        <w:pageBreakBefore w:val="0"/>
      </w:pPr>
      <w:r>
        <w:t>Key definitions</w:t>
      </w:r>
    </w:p>
    <w:p>
      <w:pPr>
        <w:pStyle w:val="BodyTextCustom"/>
        <w:pageBreakBefore w:val="0"/>
      </w:pPr>
      <w:r>
        <w:t>Distributive property: a(b + c) = ab + ac. Outside factor: the factor multiplying a grouped expression. Like terms: terms with matching variable factors and exponents.</w:t>
      </w:r>
    </w:p>
    <w:p>
      <w:pPr>
        <w:pStyle w:val="BodyTextCustom"/>
        <w:keepNext/>
        <w:pageBreakBefore/>
      </w:pPr>
      <w:r>
        <w:t>Use the distributive property to rewrite the expression.</w:t>
      </w:r>
    </w:p>
    <w:p>
      <w:pPr>
        <w:pStyle w:val="BodyTextCustom"/>
        <w:keepNext w:val="0"/>
        <w:keepLines/>
        <w:pageBreakBefore w:val="0"/>
        <w:spacing w:before="25" w:after="0"/>
        <w:jc w:val="center"/>
      </w:pPr>
      <m:oMath>
        <m:r>
          <m:t>2(c + 4)</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The 2 is multiplying the entire quantity in parentheses. Draw one path from the 2 to c and another path from the 2 to 4. The 2 must be used twice: once in each product.</w:t>
      </w:r>
    </w:p>
    <w:p>
      <w:pPr>
        <w:pStyle w:val="BodyTextCustom"/>
        <w:keepNext/>
        <w:keepLines/>
        <w:pageBreakBefore w:val="0"/>
        <w:spacing w:before="25" w:after="65"/>
        <w:jc w:val="center"/>
      </w:pPr>
      <m:oMath>
        <m:r>
          <m:t>2 · c + 2 · 4</m:t>
        </m:r>
      </m:oMath>
    </w:p>
    <w:p>
      <w:pPr>
        <w:pStyle w:val="BodyTextCustom"/>
        <w:keepNext w:val="0"/>
        <w:keepLines/>
        <w:pageBreakBefore w:val="0"/>
        <w:spacing w:before="25" w:after="65"/>
        <w:jc w:val="center"/>
      </w:pPr>
      <m:oMath>
        <m:r>
          <m:t>2c + 8</m:t>
        </m:r>
      </m:oMath>
    </w:p>
    <w:p>
      <w:pPr>
        <w:pStyle w:val="BodyTextCustom"/>
        <w:keepNext w:val="0"/>
        <w:pageBreakBefore w:val="0"/>
      </w:pPr>
      <w:r>
        <w:t>The first product is 2c, and the second product is 8. A common error is to multiply the first term but leave the second term unchanged. The outside factor must reach every term in the parentheses.</w:t>
      </w:r>
    </w:p>
    <w:p>
      <w:pPr>
        <w:pStyle w:val="BodyTextCustom"/>
        <w:keepNext w:val="0"/>
        <w:pageBreakBefore w:val="0"/>
      </w:pPr>
      <w:r>
        <w:t>In B4, we multiplied factors. Sometimes one of the factors is an entire group inside parentheses. The distributive property lets the factor outside the parentheses multiply every term inside the group. After the multiplication has been distributed, the parentheses are no longer needed. Every displayed step must remain equivalent to the original expression.</w:t>
      </w:r>
    </w:p>
    <w:p>
      <w:pPr>
        <w:pStyle w:val="BodyTextCustom"/>
        <w:keepNext/>
        <w:pageBreakBefore/>
      </w:pPr>
      <w:r>
        <w:t>Use the distributive property to rewrite the expression, then simplify the new expression if possible.</w:t>
      </w:r>
    </w:p>
    <w:p>
      <w:pPr>
        <w:pStyle w:val="BodyTextCustom"/>
        <w:keepNext w:val="0"/>
        <w:keepLines/>
        <w:pageBreakBefore w:val="0"/>
        <w:spacing w:before="25" w:after="0"/>
        <w:jc w:val="center"/>
      </w:pPr>
      <m:oMath>
        <m:r>
          <m:t>−8(m + 6)</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Multiply negative 8 by m, and then multiply negative 8 by positive 6.</w:t>
      </w:r>
    </w:p>
    <w:p>
      <w:pPr>
        <w:pStyle w:val="BodyTextCustom"/>
        <w:keepNext/>
        <w:keepLines/>
        <w:pageBreakBefore w:val="0"/>
        <w:spacing w:before="25" w:after="65"/>
        <w:jc w:val="center"/>
      </w:pPr>
      <m:oMath>
        <m:r>
          <m:t>(−8) · m + (−8) · 6</m:t>
        </m:r>
      </m:oMath>
    </w:p>
    <w:p>
      <w:pPr>
        <w:pStyle w:val="BodyTextCustom"/>
        <w:keepNext w:val="0"/>
        <w:keepLines/>
        <w:pageBreakBefore w:val="0"/>
        <w:spacing w:before="25" w:after="65"/>
        <w:jc w:val="center"/>
      </w:pPr>
      <m:oMath>
        <m:r>
          <m:t>−8m − 48</m:t>
        </m:r>
      </m:oMath>
    </w:p>
    <w:p>
      <w:pPr>
        <w:pStyle w:val="BodyTextCustom"/>
        <w:keepNext w:val="0"/>
        <w:pageBreakBefore w:val="0"/>
      </w:pPr>
      <w:r>
        <w:t>Both terms inside the parentheses are positive. Multiplying either one by a negative factor produces a negative term.</w:t>
      </w:r>
    </w:p>
    <w:p>
      <w:pPr>
        <w:pStyle w:val="BodyTextCustom"/>
        <w:keepNext/>
        <w:pageBreakBefore/>
      </w:pPr>
      <w:r>
        <w:t>Simplify by using the distributive property.</w:t>
      </w:r>
    </w:p>
    <w:p>
      <w:pPr>
        <w:pStyle w:val="BodyTextCustom"/>
        <w:keepNext w:val="0"/>
        <w:keepLines/>
        <w:pageBreakBefore w:val="0"/>
        <w:spacing w:before="25" w:after="0"/>
        <w:jc w:val="center"/>
      </w:pPr>
      <m:oMath>
        <m:r>
          <m:t>−3(7m − 6n + 9p)</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There are three terms inside the parentheses, so there must be three products. Treat the middle term as negative 6n when it is multiplied by negative 3.</w:t>
      </w:r>
    </w:p>
    <w:p>
      <w:pPr>
        <w:pStyle w:val="BodyTextCustom"/>
        <w:keepNext/>
        <w:keepLines/>
        <w:pageBreakBefore w:val="0"/>
        <w:spacing w:before="25" w:after="65"/>
        <w:jc w:val="center"/>
      </w:pPr>
      <m:oMath>
        <m:r>
          <m:t>(−3)(7m) + (−3)(−6n) + (−3)(9p)</m:t>
        </m:r>
      </m:oMath>
    </w:p>
    <w:p>
      <w:pPr>
        <w:pStyle w:val="BodyTextCustom"/>
        <w:keepNext w:val="0"/>
        <w:keepLines/>
        <w:pageBreakBefore w:val="0"/>
        <w:spacing w:before="25" w:after="65"/>
        <w:jc w:val="center"/>
      </w:pPr>
      <m:oMath>
        <m:r>
          <m:t>−21m + 18n − 27p</m:t>
        </m:r>
      </m:oMath>
    </w:p>
    <w:p>
      <w:pPr>
        <w:pStyle w:val="BodyTextCustom"/>
        <w:keepNext w:val="0"/>
        <w:pageBreakBefore w:val="0"/>
      </w:pPr>
      <w:r>
        <w:t>The middle term becomes positive because a negative factor times a negative term is positive. The other two products are negative.</w:t>
      </w:r>
    </w:p>
    <w:p>
      <w:pPr>
        <w:pStyle w:val="BodyTextCustom"/>
        <w:keepNext/>
        <w:pageBreakBefore w:val="0"/>
      </w:pPr>
      <w:r>
        <w:t>Use the distributive property to rewrite the expression.</w:t>
      </w:r>
    </w:p>
    <w:p>
      <w:pPr>
        <w:pStyle w:val="BodyTextCustom"/>
        <w:keepNext/>
        <w:keepLines/>
        <w:pageBreakBefore w:val="0"/>
        <w:spacing w:before="25" w:after="65"/>
        <w:jc w:val="center"/>
      </w:pPr>
      <m:oMath>
        <m:r>
          <m:t>−2(p − 2)</m:t>
        </m:r>
      </m:oMath>
    </w:p>
    <w:p>
      <w:pPr>
        <w:pStyle w:val="BodyTextCustom"/>
        <w:keepNext w:val="0"/>
        <w:keepLines/>
        <w:pageBreakBefore w:val="0"/>
        <w:spacing w:before="25" w:after="65"/>
        <w:jc w:val="center"/>
      </w:pPr>
      <m:oMath>
        <m:r>
          <m:t>−2p + 4</m:t>
        </m:r>
      </m:oMath>
    </w:p>
    <w:p>
      <w:pPr>
        <w:pStyle w:val="BodyTextCustom"/>
        <w:keepNext w:val="0"/>
        <w:pageBreakBefore w:val="0"/>
      </w:pPr>
      <w:r>
        <w:t>Negative 2 times p is negative 2p. Negative 2 times negative 2 is positive 4.</w:t>
      </w:r>
    </w:p>
    <w:p>
      <w:pPr>
        <w:pStyle w:val="BodyTextCustom"/>
        <w:keepNext/>
        <w:pageBreakBefore w:val="0"/>
      </w:pPr>
      <w:r>
        <w:t>Use the distributive property to rewrite the expression.</w:t>
      </w:r>
    </w:p>
    <w:p>
      <w:pPr>
        <w:pStyle w:val="BodyTextCustom"/>
        <w:keepNext/>
        <w:keepLines/>
        <w:pageBreakBefore w:val="0"/>
        <w:spacing w:before="25" w:after="65"/>
        <w:jc w:val="center"/>
      </w:pPr>
      <m:oMath>
        <m:r>
          <m:t>7(4p + 5y − 3q)</m:t>
        </m:r>
      </m:oMath>
    </w:p>
    <w:p>
      <w:pPr>
        <w:pStyle w:val="BodyTextCustom"/>
        <w:keepNext w:val="0"/>
        <w:keepLines/>
        <w:pageBreakBefore w:val="0"/>
        <w:spacing w:before="25" w:after="65"/>
        <w:jc w:val="center"/>
      </w:pPr>
      <m:oMath>
        <m:r>
          <m:t>28p + 35y − 21q</m:t>
        </m:r>
      </m:oMath>
    </w:p>
    <w:p>
      <w:pPr>
        <w:pStyle w:val="BodyTextCustom"/>
        <w:keepNext w:val="0"/>
        <w:pageBreakBefore w:val="0"/>
      </w:pPr>
      <w:r>
        <w:t>The 7 is multiplied by all three terms. The sign of the last result is negative because 7 is positive and negative 3q is negative.</w:t>
      </w:r>
    </w:p>
    <w:p>
      <w:pPr>
        <w:pStyle w:val="BodyTextCustom"/>
        <w:keepNext/>
        <w:pageBreakBefore w:val="0"/>
      </w:pPr>
      <w:r>
        <w:t>Simplify by using the distributive property.</w:t>
      </w:r>
    </w:p>
    <w:p>
      <w:pPr>
        <w:pStyle w:val="BodyTextCustom"/>
        <w:keepNext/>
        <w:keepLines/>
        <w:pageBreakBefore w:val="0"/>
        <w:spacing w:before="25" w:after="65"/>
        <w:jc w:val="center"/>
      </w:pPr>
      <m:oMath>
        <m:r>
          <m:t>−4(4m − 2n + 6p)</m:t>
        </m:r>
      </m:oMath>
    </w:p>
    <w:p>
      <w:pPr>
        <w:pStyle w:val="BodyTextCustom"/>
        <w:keepNext w:val="0"/>
        <w:keepLines/>
        <w:pageBreakBefore w:val="0"/>
        <w:spacing w:before="25" w:after="65"/>
        <w:jc w:val="center"/>
      </w:pPr>
      <m:oMath>
        <m:r>
          <m:t>−16m + 8n − 24p</m:t>
        </m:r>
      </m:oMath>
    </w:p>
    <w:p>
      <w:pPr>
        <w:pStyle w:val="BodyTextCustom"/>
        <w:keepNext w:val="0"/>
        <w:pageBreakBefore w:val="0"/>
      </w:pPr>
      <w:r>
        <w:t>The negative outside factor changes the signs of all three results: negative, positive, negative.</w:t>
      </w:r>
    </w:p>
    <w:p>
      <w:pPr>
        <w:pStyle w:val="BodyTextCustom"/>
        <w:keepNext/>
        <w:pageBreakBefore/>
      </w:pPr>
      <w:r>
        <w:t>Now consider a group whose terms are already negative.</w:t>
      </w:r>
    </w:p>
    <w:p>
      <w:pPr>
        <w:pStyle w:val="BodyTextCustom"/>
        <w:keepNext w:val="0"/>
        <w:keepLines/>
        <w:pageBreakBefore w:val="0"/>
        <w:spacing w:before="25" w:after="0"/>
        <w:jc w:val="center"/>
      </w:pPr>
      <m:oMath>
        <m:r>
          <m:t>−(−5f − 3y)</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When no number is written before a set of parentheses and only a minus sign appears, the implied outside factor is negative 1. Distributing negative 1 changes the sign of every term in the group.</w:t>
      </w:r>
    </w:p>
    <w:p>
      <w:pPr>
        <w:pStyle w:val="BodyTextCustom"/>
        <w:keepNext/>
        <w:keepLines/>
        <w:pageBreakBefore w:val="0"/>
        <w:spacing w:before="25" w:after="65"/>
        <w:jc w:val="center"/>
      </w:pPr>
      <m:oMath>
        <m:r>
          <m:t>−(9h + 5y)</m:t>
        </m:r>
      </m:oMath>
    </w:p>
    <w:p>
      <w:pPr>
        <w:pStyle w:val="BodyTextCustom"/>
        <w:keepNext w:val="0"/>
        <w:keepLines/>
        <w:pageBreakBefore w:val="0"/>
        <w:spacing w:before="25" w:after="65"/>
        <w:jc w:val="center"/>
      </w:pPr>
      <m:oMath>
        <m:r>
          <m:t>−9h − 5y</m:t>
        </m:r>
      </m:oMath>
    </w:p>
    <w:p>
      <w:pPr>
        <w:pStyle w:val="BodyTextCustom"/>
        <w:keepNext w:val="0"/>
        <w:pageBreakBefore w:val="0"/>
      </w:pPr>
      <w:r>
        <w:t>Both positive terms become negative.</w:t>
      </w:r>
    </w:p>
    <w:p>
      <w:pPr>
        <w:pStyle w:val="BodyTextCustom"/>
        <w:keepNext w:val="0"/>
        <w:keepLines/>
        <w:pageBreakBefore w:val="0"/>
        <w:spacing w:before="25" w:after="65"/>
        <w:jc w:val="center"/>
      </w:pPr>
      <m:oMath>
        <m:r>
          <m:t>5f + 3y</m:t>
        </m:r>
      </m:oMath>
    </w:p>
    <w:p>
      <w:pPr>
        <w:pStyle w:val="BodyTextCustom"/>
        <w:keepNext w:val="0"/>
        <w:pageBreakBefore w:val="0"/>
      </w:pPr>
      <w:r>
        <w:t>Negative 1 times a negative term is positive, so both terms become positive.</w:t>
      </w:r>
    </w:p>
    <w:p>
      <w:pPr>
        <w:pStyle w:val="BodyTextCustom"/>
        <w:keepNext/>
        <w:pageBreakBefore w:val="0"/>
      </w:pPr>
      <w:r>
        <w:t>Practice:</w:t>
      </w:r>
    </w:p>
    <w:p>
      <w:pPr>
        <w:pStyle w:val="BodyTextCustom"/>
        <w:keepNext/>
        <w:keepLines/>
        <w:pageBreakBefore w:val="0"/>
        <w:spacing w:before="25" w:after="65"/>
        <w:jc w:val="center"/>
      </w:pPr>
      <m:oMath>
        <m:r>
          <m:t>−(−9m + 2n − 3p)</m:t>
        </m:r>
      </m:oMath>
    </w:p>
    <w:p>
      <w:pPr>
        <w:pStyle w:val="BodyTextCustom"/>
        <w:keepNext w:val="0"/>
        <w:keepLines/>
        <w:pageBreakBefore w:val="0"/>
        <w:spacing w:before="25" w:after="65"/>
        <w:jc w:val="center"/>
      </w:pPr>
      <m:oMath>
        <m:r>
          <m:t>9m − 2n + 3p</m:t>
        </m:r>
      </m:oMath>
    </w:p>
    <w:p>
      <w:pPr>
        <w:pStyle w:val="BodyTextCustom"/>
        <w:keepNext w:val="0"/>
        <w:pageBreakBefore w:val="0"/>
      </w:pPr>
      <w:r>
        <w:t>Every term changes sign: negative 9m becomes positive, positive 2n becomes negative, and negative 3p becomes positive.</w:t>
      </w:r>
    </w:p>
    <w:p>
      <w:pPr>
        <w:pStyle w:val="BodyTextCustom"/>
        <w:keepNext/>
        <w:pageBreakBefore/>
      </w:pPr>
      <w:r>
        <w:t>Simplify the expression and combine like terms.</w:t>
      </w:r>
    </w:p>
    <w:p>
      <w:pPr>
        <w:pStyle w:val="BodyTextCustom"/>
        <w:keepNext w:val="0"/>
        <w:keepLines/>
        <w:pageBreakBefore w:val="0"/>
        <w:spacing w:before="25" w:after="0"/>
        <w:jc w:val="center"/>
      </w:pPr>
      <m:oMath>
        <m:r>
          <m:t>−4(t − 2) − 4</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First distribute negative 4 to both terms inside the parentheses.</w:t>
      </w:r>
    </w:p>
    <w:p>
      <w:pPr>
        <w:pStyle w:val="BodyTextCustom"/>
        <w:keepNext/>
        <w:keepLines/>
        <w:pageBreakBefore w:val="0"/>
        <w:spacing w:before="25" w:after="65"/>
        <w:jc w:val="center"/>
      </w:pPr>
      <m:oMath>
        <m:r>
          <m:t>−4t + 8 − 4</m:t>
        </m:r>
      </m:oMath>
    </w:p>
    <w:p>
      <w:pPr>
        <w:pStyle w:val="BodyTextCustom"/>
        <w:keepNext/>
        <w:pageBreakBefore w:val="0"/>
      </w:pPr>
      <w:r>
        <w:t>The positive 8 and negative 4 are like terms because both are constants. Combine them after the distribution is complete.</w:t>
      </w:r>
    </w:p>
    <w:p>
      <w:pPr>
        <w:pStyle w:val="BodyTextCustom"/>
        <w:keepNext w:val="0"/>
        <w:keepLines/>
        <w:pageBreakBefore w:val="0"/>
        <w:spacing w:before="25" w:after="65"/>
        <w:jc w:val="center"/>
      </w:pPr>
      <m:oMath>
        <m:r>
          <m:t>−4t + 4</m:t>
        </m:r>
      </m:oMath>
    </w:p>
    <w:p>
      <w:pPr>
        <w:pStyle w:val="BodyTextCustom"/>
        <w:keepNext/>
        <w:pageBreakBefore/>
      </w:pPr>
      <w:r>
        <w:t>Simplify the expression and combine like terms.</w:t>
      </w:r>
    </w:p>
    <w:p>
      <w:pPr>
        <w:pStyle w:val="BodyTextCustom"/>
        <w:keepNext w:val="0"/>
        <w:keepLines/>
        <w:pageBreakBefore w:val="0"/>
        <w:spacing w:before="25" w:after="0"/>
        <w:jc w:val="center"/>
      </w:pPr>
      <m:oMath>
        <m:r>
          <m:t>−3(5y − 6) + 2(4y + 8)</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Distribute negative 3 through the first group and positive 2 through the second group. Do not begin combining terms until both sets of parentheses have been removed.</w:t>
      </w:r>
    </w:p>
    <w:p>
      <w:pPr>
        <w:pStyle w:val="BodyTextCustom"/>
        <w:keepNext/>
        <w:keepLines/>
        <w:pageBreakBefore w:val="0"/>
        <w:spacing w:before="25" w:after="65"/>
        <w:jc w:val="center"/>
      </w:pPr>
      <m:oMath>
        <m:r>
          <m:t>−15y + 18 + 8y + 16</m:t>
        </m:r>
      </m:oMath>
    </w:p>
    <w:p>
      <w:pPr>
        <w:pStyle w:val="BodyTextCustom"/>
        <w:keepNext/>
        <w:pageBreakBefore w:val="0"/>
      </w:pPr>
      <w:r>
        <w:t>The y-terms combine with one another, and the constants combine with one another.</w:t>
      </w:r>
    </w:p>
    <w:p>
      <w:pPr>
        <w:pStyle w:val="BodyTextCustom"/>
        <w:keepNext w:val="0"/>
        <w:keepLines/>
        <w:pageBreakBefore w:val="0"/>
        <w:spacing w:before="25" w:after="65"/>
        <w:jc w:val="center"/>
      </w:pPr>
      <m:oMath>
        <m:r>
          <m:t>−7y + 34</m:t>
        </m:r>
      </m:oMath>
    </w:p>
    <w:p>
      <w:pPr>
        <w:pStyle w:val="BodyTextCustom"/>
        <w:keepNext/>
        <w:pageBreakBefore/>
      </w:pPr>
      <w:r>
        <w:t>Simplify the expression by combining like terms.</w:t>
      </w:r>
    </w:p>
    <w:p>
      <w:pPr>
        <w:pStyle w:val="BodyTextCustom"/>
        <w:keepNext w:val="0"/>
        <w:keepLines/>
        <w:pageBreakBefore w:val="0"/>
        <w:spacing w:before="25" w:after="0"/>
        <w:jc w:val="center"/>
      </w:pPr>
      <m:oMath>
        <m:r>
          <m:t>−4.7p + 5.9 − (8p + 0.3) + 5.9p</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A minus sign before parentheses applies to the entire grouped quantity, not only to its first term. A numerical example makes this visible.</w:t>
      </w:r>
    </w:p>
    <w:p>
      <w:pPr>
        <w:pStyle w:val="BodyTextCustom"/>
        <w:keepNext/>
        <w:keepLines/>
        <w:pageBreakBefore w:val="0"/>
        <w:spacing w:before="25" w:after="65"/>
        <w:jc w:val="center"/>
      </w:pPr>
      <m:oMath>
        <m:r>
          <m:t>10 − (2 + 1)</m:t>
        </m:r>
      </m:oMath>
    </w:p>
    <w:p>
      <w:pPr>
        <w:pStyle w:val="BodyTextCustom"/>
        <w:keepNext/>
        <w:keepLines/>
        <w:pageBreakBefore w:val="0"/>
        <w:spacing w:before="25" w:after="65"/>
        <w:jc w:val="center"/>
      </w:pPr>
      <m:oMath>
        <m:r>
          <m:t>10 − 3</m:t>
        </m:r>
      </m:oMath>
    </w:p>
    <w:p>
      <w:pPr>
        <w:pStyle w:val="BodyTextCustom"/>
        <w:keepNext w:val="0"/>
        <w:keepLines/>
        <w:pageBreakBefore w:val="0"/>
        <w:spacing w:before="25" w:after="65"/>
        <w:jc w:val="center"/>
      </w:pPr>
      <m:oMath>
        <m:r>
          <m:t>7</m:t>
        </m:r>
      </m:oMath>
    </w:p>
    <w:p>
      <w:pPr>
        <w:pStyle w:val="BodyTextCustom"/>
        <w:keepNext/>
        <w:pageBreakBefore w:val="0"/>
      </w:pPr>
      <w:r>
        <w:t>If the parentheses are removed, the 2 and the 1 must both be subtracted. The equivalent ungrouped expression is shown below.</w:t>
      </w:r>
    </w:p>
    <w:p>
      <w:pPr>
        <w:pStyle w:val="BodyTextCustom"/>
        <w:keepNext/>
        <w:keepLines/>
        <w:pageBreakBefore w:val="0"/>
        <w:spacing w:before="25" w:after="65"/>
        <w:jc w:val="center"/>
      </w:pPr>
      <m:oMath>
        <m:r>
          <m:t>10 − 2 − 1</m:t>
        </m:r>
      </m:oMath>
    </w:p>
    <w:p>
      <w:pPr>
        <w:pStyle w:val="BodyTextCustom"/>
        <w:keepNext w:val="0"/>
        <w:keepLines/>
        <w:pageBreakBefore w:val="0"/>
        <w:spacing w:before="25" w:after="65"/>
        <w:jc w:val="center"/>
      </w:pPr>
      <m:oMath>
        <m:r>
          <m:t>7</m:t>
        </m:r>
      </m:oMath>
    </w:p>
    <w:p>
      <w:pPr>
        <w:pStyle w:val="BodyTextCustom"/>
        <w:keepNext w:val="0"/>
        <w:pageBreakBefore w:val="0"/>
      </w:pPr>
      <w:r>
        <w:t>Writing 10 − 2 + 1 would give 9, so it would not be equivalent. This is why a minus sign in front of parentheses changes the sign of every term inside.</w:t>
      </w:r>
    </w:p>
    <w:p>
      <w:pPr>
        <w:pStyle w:val="BodyTextCustom"/>
        <w:keepNext/>
        <w:pageBreakBefore w:val="0"/>
      </w:pPr>
      <w:r>
        <w:t>Distribute the implied negative 1 to the two terms inside the parentheses.</w:t>
      </w:r>
    </w:p>
    <w:p>
      <w:pPr>
        <w:pStyle w:val="BodyTextCustom"/>
        <w:keepNext/>
        <w:keepLines/>
        <w:pageBreakBefore w:val="0"/>
        <w:spacing w:before="25" w:after="65"/>
        <w:jc w:val="center"/>
      </w:pPr>
      <m:oMath>
        <m:r>
          <m:t>−4.7p + 5.9 − 8p − 0.3 + 5.9p</m:t>
        </m:r>
      </m:oMath>
    </w:p>
    <w:p>
      <w:pPr>
        <w:pStyle w:val="BodyTextCustom"/>
        <w:keepNext/>
        <w:pageBreakBefore w:val="0"/>
      </w:pPr>
      <w:r>
        <w:t>Place the three p-terms together and the two constants together.</w:t>
      </w:r>
    </w:p>
    <w:p>
      <w:pPr>
        <w:pStyle w:val="BodyTextCustom"/>
        <w:keepNext/>
        <w:keepLines/>
        <w:pageBreakBefore w:val="0"/>
        <w:spacing w:before="25" w:after="65"/>
        <w:jc w:val="center"/>
      </w:pPr>
      <m:oMath>
        <m:r>
          <m:t>(−4.7p − 8p + 5.9p) + (5.9 − 0.3)</m:t>
        </m:r>
      </m:oMath>
    </w:p>
    <w:p>
      <w:pPr>
        <w:pStyle w:val="BodyTextCustom"/>
        <w:keepNext w:val="0"/>
        <w:keepLines/>
        <w:pageBreakBefore w:val="0"/>
        <w:spacing w:before="25" w:after="65"/>
        <w:jc w:val="center"/>
      </w:pPr>
      <m:oMath>
        <m:r>
          <m:t>−6.8p + 5.6</m:t>
        </m:r>
      </m:oMath>
    </w:p>
    <w:p>
      <w:pPr>
        <w:pStyle w:val="BodyTextCustom"/>
        <w:keepNext/>
        <w:pageBreakBefore w:val="0"/>
      </w:pPr>
      <w:r>
        <w:t>Simplify the expression and combine like terms.</w:t>
      </w:r>
    </w:p>
    <w:p>
      <w:pPr>
        <w:pStyle w:val="BodyTextCustom"/>
        <w:keepNext/>
        <w:keepLines/>
        <w:pageBreakBefore w:val="0"/>
        <w:spacing w:before="25" w:after="65"/>
        <w:jc w:val="center"/>
      </w:pPr>
      <m:oMath>
        <m:r>
          <m:t>5t + 2(1 − 4t)</m:t>
        </m:r>
      </m:oMath>
    </w:p>
    <w:p>
      <w:pPr>
        <w:pStyle w:val="BodyTextCustom"/>
        <w:keepNext/>
        <w:keepLines/>
        <w:pageBreakBefore w:val="0"/>
        <w:spacing w:before="25" w:after="65"/>
        <w:jc w:val="center"/>
      </w:pPr>
      <m:oMath>
        <m:r>
          <m:t>5t + 2 − 8t</m:t>
        </m:r>
      </m:oMath>
    </w:p>
    <w:p>
      <w:pPr>
        <w:pStyle w:val="BodyTextCustom"/>
        <w:keepNext w:val="0"/>
        <w:keepLines/>
        <w:pageBreakBefore w:val="0"/>
        <w:spacing w:before="25" w:after="65"/>
        <w:jc w:val="center"/>
      </w:pPr>
      <m:oMath>
        <m:r>
          <m:t>−3t + 2</m:t>
        </m:r>
      </m:oMath>
    </w:p>
    <w:p>
      <w:pPr>
        <w:pStyle w:val="BodyTextCustom"/>
        <w:keepNext w:val="0"/>
        <w:pageBreakBefore w:val="0"/>
      </w:pPr>
      <w:r>
        <w:t>The 2 is distributed first. Then the positive 5t and negative 8t combine to give negative 3t.</w:t>
      </w:r>
    </w:p>
    <w:p>
      <w:pPr>
        <w:pStyle w:val="BodyTextCustom"/>
        <w:keepNext/>
        <w:pageBreakBefore w:val="0"/>
      </w:pPr>
      <w:r>
        <w:t>Simplify the expression by combining like terms.</w:t>
      </w:r>
    </w:p>
    <w:p>
      <w:pPr>
        <w:pStyle w:val="BodyTextCustom"/>
        <w:keepNext/>
        <w:keepLines/>
        <w:pageBreakBefore w:val="0"/>
        <w:spacing w:before="25" w:after="65"/>
        <w:jc w:val="center"/>
      </w:pPr>
      <m:oMath>
        <m:r>
          <m:t>−3(7y + 4) − (2y + 3) − 3y + 7</m:t>
        </m:r>
      </m:oMath>
    </w:p>
    <w:p>
      <w:pPr>
        <w:pStyle w:val="BodyTextCustom"/>
        <w:keepNext/>
        <w:keepLines/>
        <w:pageBreakBefore w:val="0"/>
        <w:spacing w:before="25" w:after="65"/>
        <w:jc w:val="center"/>
      </w:pPr>
      <m:oMath>
        <m:r>
          <m:t>−21y − 12 − 2y − 3 − 3y + 7</m:t>
        </m:r>
      </m:oMath>
    </w:p>
    <w:p>
      <w:pPr>
        <w:pStyle w:val="BodyTextCustom"/>
        <w:keepNext w:val="0"/>
        <w:keepLines/>
        <w:pageBreakBefore w:val="0"/>
        <w:spacing w:before="25" w:after="65"/>
        <w:jc w:val="center"/>
      </w:pPr>
      <m:oMath>
        <m:r>
          <m:t>−26y − 8</m:t>
        </m:r>
      </m:oMath>
    </w:p>
    <w:p>
      <w:pPr>
        <w:pStyle w:val="BodyTextCustom"/>
        <w:keepNext w:val="0"/>
        <w:pageBreakBefore w:val="0"/>
      </w:pPr>
      <w:r>
        <w:t>The first group has an outside factor of negative 3. The second group has an implied outside factor of negative 1. After both groups are distributed, combine all four y-terms and then combine the constants.</w:t>
      </w:r>
    </w:p>
    <w:p>
      <w:pPr>
        <w:pStyle w:val="BodyTextCustom"/>
        <w:keepNext/>
        <w:pageBreakBefore w:val="0"/>
      </w:pPr>
      <w:r>
        <w:t>Simplify the expression by combining like terms.</w:t>
      </w:r>
    </w:p>
    <w:p>
      <w:pPr>
        <w:pStyle w:val="BodyTextCustom"/>
        <w:keepNext/>
        <w:keepLines/>
        <w:pageBreakBefore w:val="0"/>
        <w:spacing w:before="25" w:after="65"/>
        <w:jc w:val="center"/>
      </w:pPr>
      <m:oMath>
        <m:r>
          <m:t>−9(3r + 7) + 4(9r + 2)</m:t>
        </m:r>
      </m:oMath>
    </w:p>
    <w:p>
      <w:pPr>
        <w:pStyle w:val="BodyTextCustom"/>
        <w:keepNext/>
        <w:keepLines/>
        <w:pageBreakBefore w:val="0"/>
        <w:spacing w:before="25" w:after="65"/>
        <w:jc w:val="center"/>
      </w:pPr>
      <m:oMath>
        <m:r>
          <m:t>−27r − 63 + 36r + 8</m:t>
        </m:r>
      </m:oMath>
    </w:p>
    <w:p>
      <w:pPr>
        <w:pStyle w:val="BodyTextCustom"/>
        <w:keepNext w:val="0"/>
        <w:keepLines/>
        <w:pageBreakBefore w:val="0"/>
        <w:spacing w:before="25" w:after="65"/>
        <w:jc w:val="center"/>
      </w:pPr>
      <m:oMath>
        <m:r>
          <m:t>9r − 55</m:t>
        </m:r>
      </m:oMath>
    </w:p>
    <w:p>
      <w:pPr>
        <w:pStyle w:val="BodyTextCustom"/>
        <w:keepNext w:val="0"/>
        <w:pageBreakBefore w:val="0"/>
      </w:pPr>
      <w:r>
        <w:t>The r-terms combine to 9r, and the constants negative 63 and positive 8 combine to negative 55.</w:t>
      </w:r>
    </w:p>
    <w:p>
      <w:pPr>
        <w:pStyle w:val="BodyTextCustom"/>
        <w:keepNext/>
        <w:pageBreakBefore/>
      </w:pPr>
      <w:r>
        <w:t>Multiply.</w:t>
      </w:r>
    </w:p>
    <w:p>
      <w:pPr>
        <w:pStyle w:val="BodyTextCustom"/>
        <w:keepNext w:val="0"/>
        <w:keepLines/>
        <w:pageBreakBefore w:val="0"/>
        <w:spacing w:before="25" w:after="0"/>
        <w:jc w:val="center"/>
      </w:pPr>
      <m:oMath>
        <m:r>
          <m:t>−5x(x − 3)</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The entire factor negative 5x must multiply both terms. In the first product, x times x gives two factors of x. In the second product, negative 5x times negative 3 is positive 15x.</w:t>
      </w:r>
    </w:p>
    <w:p>
      <w:pPr>
        <w:pStyle w:val="BodyTextCustom"/>
        <w:keepNext/>
        <w:keepLines/>
        <w:pageBreakBefore w:val="0"/>
        <w:spacing w:before="25" w:after="65"/>
        <w:jc w:val="center"/>
      </w:pPr>
      <m:oMath>
        <m:r>
          <m:t>(−5x)(x) + (−5x)(−3)</m:t>
        </m:r>
      </m:oMath>
    </w:p>
    <w:p>
      <w:pPr>
        <w:pStyle w:val="BodyTextCustom"/>
        <w:keepNext w:val="0"/>
        <w:keepLines/>
        <w:pageBreakBefore w:val="0"/>
        <w:spacing w:before="25" w:after="65"/>
        <w:jc w:val="center"/>
      </w:pPr>
      <m:oMath>
        <m:r>
          <m:t>−5</m:t>
        </m:r>
        <m:sSup>
          <m:e>
            <m:r>
              <m:t>x</m:t>
            </m:r>
          </m:e>
          <m:sup>
            <m:r>
              <m:t>2</m:t>
            </m:r>
          </m:sup>
        </m:sSup>
        <m:r>
          <m:t xml:space="preserve"> + 15x</m:t>
        </m:r>
      </m:oMath>
    </w:p>
    <w:p>
      <w:pPr>
        <w:pStyle w:val="BodyTextCustom"/>
        <w:keepNext/>
        <w:pageBreakBefore/>
      </w:pPr>
      <w:r>
        <w:t>Multiply.</w:t>
      </w:r>
    </w:p>
    <w:p>
      <w:pPr>
        <w:pStyle w:val="BodyTextCustom"/>
        <w:keepNext w:val="0"/>
        <w:keepLines/>
        <w:pageBreakBefore w:val="0"/>
        <w:spacing w:before="25" w:after="0"/>
        <w:jc w:val="center"/>
      </w:pPr>
      <m:oMath>
        <m:r>
          <m:t>6</m:t>
        </m:r>
        <m:sSup>
          <m:e>
            <m:r>
              <m:t>t</m:t>
            </m:r>
          </m:e>
          <m:sup>
            <m:r>
              <m:t>2</m:t>
            </m:r>
          </m:sup>
        </m:sSup>
        <m:r>
          <m:t xml:space="preserve">(t − </m:t>
        </m:r>
        <m:sSup>
          <m:e>
            <m:r>
              <m:t>t</m:t>
            </m:r>
          </m:e>
          <m:sup>
            <m:r>
              <m:t>2</m:t>
            </m:r>
          </m:sup>
        </m:sSup>
        <m:r>
          <m:t xml:space="preserve"> + 7</m:t>
        </m:r>
        <m:sSup>
          <m:e>
            <m:r>
              <m:t>t</m:t>
            </m:r>
          </m:e>
          <m:sup>
            <m:r>
              <m:t>3</m:t>
            </m:r>
          </m:sup>
        </m:sSup>
        <m:r>
          <m:t>)</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Distribute the full factor 6t squared to all three terms. Then use the product rule from B4 within each product. When powers with the same base are multiplied, the exponents count all of the repeated factors and are added.</w:t>
      </w:r>
    </w:p>
    <w:p>
      <w:pPr>
        <w:pStyle w:val="BodyTextCustom"/>
        <w:keepNext/>
        <w:keepLines/>
        <w:pageBreakBefore w:val="0"/>
        <w:spacing w:before="25" w:after="65"/>
        <w:jc w:val="center"/>
      </w:pPr>
      <m:oMath>
        <m:r>
          <m:t>6</m:t>
        </m:r>
        <m:sSup>
          <m:e>
            <m:r>
              <m:t>t</m:t>
            </m:r>
          </m:e>
          <m:sup>
            <m:r>
              <m:t>2</m:t>
            </m:r>
          </m:sup>
        </m:sSup>
        <m:r>
          <m:t xml:space="preserve"> · t − 6</m:t>
        </m:r>
        <m:sSup>
          <m:e>
            <m:r>
              <m:t>t</m:t>
            </m:r>
          </m:e>
          <m:sup>
            <m:r>
              <m:t>2</m:t>
            </m:r>
          </m:sup>
        </m:sSup>
        <m:r>
          <m:t xml:space="preserve"> · </m:t>
        </m:r>
        <m:sSup>
          <m:e>
            <m:r>
              <m:t>t</m:t>
            </m:r>
          </m:e>
          <m:sup>
            <m:r>
              <m:t>2</m:t>
            </m:r>
          </m:sup>
        </m:sSup>
        <m:r>
          <m:t xml:space="preserve"> + 42</m:t>
        </m:r>
        <m:sSup>
          <m:e>
            <m:r>
              <m:t>t</m:t>
            </m:r>
          </m:e>
          <m:sup>
            <m:r>
              <m:t>2</m:t>
            </m:r>
          </m:sup>
        </m:sSup>
        <m:r>
          <m:t xml:space="preserve"> · </m:t>
        </m:r>
        <m:sSup>
          <m:e>
            <m:r>
              <m:t>t</m:t>
            </m:r>
          </m:e>
          <m:sup>
            <m:r>
              <m:t>3</m:t>
            </m:r>
          </m:sup>
        </m:sSup>
      </m:oMath>
    </w:p>
    <w:p>
      <w:pPr>
        <w:pStyle w:val="BodyTextCustom"/>
        <w:keepNext w:val="0"/>
        <w:keepLines/>
        <w:pageBreakBefore w:val="0"/>
        <w:spacing w:before="25" w:after="65"/>
        <w:jc w:val="center"/>
      </w:pPr>
      <m:oMath>
        <m:r>
          <m:t>6</m:t>
        </m:r>
        <m:sSup>
          <m:e>
            <m:r>
              <m:t>t</m:t>
            </m:r>
          </m:e>
          <m:sup>
            <m:r>
              <m:t>3</m:t>
            </m:r>
          </m:sup>
        </m:sSup>
        <m:r>
          <m:t xml:space="preserve"> − 6</m:t>
        </m:r>
        <m:sSup>
          <m:e>
            <m:r>
              <m:t>t</m:t>
            </m:r>
          </m:e>
          <m:sup>
            <m:r>
              <m:t>4</m:t>
            </m:r>
          </m:sup>
        </m:sSup>
        <m:r>
          <m:t xml:space="preserve"> + 42</m:t>
        </m:r>
        <m:sSup>
          <m:e>
            <m:r>
              <m:t>t</m:t>
            </m:r>
          </m:e>
          <m:sup>
            <m:r>
              <m:t>5</m:t>
            </m:r>
          </m:sup>
        </m:sSup>
      </m:oMath>
    </w:p>
    <w:p>
      <w:pPr>
        <w:pStyle w:val="BodyTextCustom"/>
        <w:keepNext w:val="0"/>
        <w:pageBreakBefore w:val="0"/>
      </w:pPr>
      <w:r>
        <w:t>The three terms in the result are not like terms because their exponents are different. They cannot be combined by addition.</w:t>
      </w:r>
    </w:p>
    <w:p>
      <w:pPr>
        <w:pStyle w:val="BodyTextCustom"/>
        <w:keepNext/>
        <w:pageBreakBefore w:val="0"/>
      </w:pPr>
      <w:r>
        <w:t>Practice:</w:t>
      </w:r>
    </w:p>
    <w:p>
      <w:pPr>
        <w:pStyle w:val="BodyTextCustom"/>
        <w:keepNext/>
        <w:keepLines/>
        <w:pageBreakBefore w:val="0"/>
        <w:spacing w:before="25" w:after="65"/>
        <w:jc w:val="center"/>
      </w:pPr>
      <m:oMath>
        <m:r>
          <m:t>−2x(x − 2)</m:t>
        </m:r>
      </m:oMath>
    </w:p>
    <w:p>
      <w:pPr>
        <w:pStyle w:val="BodyTextCustom"/>
        <w:keepNext w:val="0"/>
        <w:keepLines/>
        <w:pageBreakBefore w:val="0"/>
        <w:spacing w:before="25" w:after="65"/>
        <w:jc w:val="center"/>
      </w:pPr>
      <m:oMath>
        <m:r>
          <m:t>−2</m:t>
        </m:r>
        <m:sSup>
          <m:e>
            <m:r>
              <m:t>x</m:t>
            </m:r>
          </m:e>
          <m:sup>
            <m:r>
              <m:t>2</m:t>
            </m:r>
          </m:sup>
        </m:sSup>
        <m:r>
          <m:t xml:space="preserve"> + 4x</m:t>
        </m:r>
      </m:oMath>
    </w:p>
    <w:p>
      <w:pPr>
        <w:pStyle w:val="BodyTextCustom"/>
        <w:keepNext/>
        <w:pageBreakBefore w:val="0"/>
      </w:pPr>
      <w:r>
        <w:t>Practice:</w:t>
      </w:r>
    </w:p>
    <w:p>
      <w:pPr>
        <w:pStyle w:val="BodyTextCustom"/>
        <w:keepNext/>
        <w:keepLines/>
        <w:pageBreakBefore w:val="0"/>
        <w:spacing w:before="25" w:after="65"/>
        <w:jc w:val="center"/>
      </w:pPr>
      <m:oMath>
        <m:r>
          <m:t>2</m:t>
        </m:r>
        <m:sSup>
          <m:e>
            <m:r>
              <m:t>t</m:t>
            </m:r>
          </m:e>
          <m:sup>
            <m:r>
              <m:t>7</m:t>
            </m:r>
          </m:sup>
        </m:sSup>
        <m:r>
          <m:t xml:space="preserve">(t − </m:t>
        </m:r>
        <m:sSup>
          <m:e>
            <m:r>
              <m:t>t</m:t>
            </m:r>
          </m:e>
          <m:sup>
            <m:r>
              <m:t>2</m:t>
            </m:r>
          </m:sup>
        </m:sSup>
        <m:r>
          <m:t xml:space="preserve"> + 4</m:t>
        </m:r>
        <m:sSup>
          <m:e>
            <m:r>
              <m:t>t</m:t>
            </m:r>
          </m:e>
          <m:sup>
            <m:r>
              <m:t>3</m:t>
            </m:r>
          </m:sup>
        </m:sSup>
        <m:r>
          <m:t>)</m:t>
        </m:r>
      </m:oMath>
    </w:p>
    <w:p>
      <w:pPr>
        <w:pStyle w:val="BodyTextCustom"/>
        <w:keepNext w:val="0"/>
        <w:keepLines/>
        <w:pageBreakBefore w:val="0"/>
        <w:spacing w:before="25" w:after="65"/>
        <w:jc w:val="center"/>
      </w:pPr>
      <m:oMath>
        <m:r>
          <m:t>2</m:t>
        </m:r>
        <m:sSup>
          <m:e>
            <m:r>
              <m:t>t</m:t>
            </m:r>
          </m:e>
          <m:sup>
            <m:r>
              <m:t>8</m:t>
            </m:r>
          </m:sup>
        </m:sSup>
        <m:r>
          <m:t xml:space="preserve"> − 2</m:t>
        </m:r>
        <m:sSup>
          <m:e>
            <m:r>
              <m:t>t</m:t>
            </m:r>
          </m:e>
          <m:sup>
            <m:r>
              <m:t>9</m:t>
            </m:r>
          </m:sup>
        </m:sSup>
        <m:r>
          <m:t xml:space="preserve"> + 8</m:t>
        </m:r>
        <m:sSup>
          <m:e>
            <m:r>
              <m:t>t</m:t>
            </m:r>
          </m:e>
          <m:sup>
            <m:r>
              <m:t>10</m:t>
            </m:r>
          </m:sup>
        </m:sSup>
      </m:oMath>
    </w:p>
    <w:p>
      <w:pPr>
        <w:pStyle w:val="BodyTextCustom"/>
        <w:keepNext w:val="0"/>
        <w:pageBreakBefore w:val="0"/>
      </w:pPr>
      <w:r>
        <w:t>The distributive property replaces one product containing a grouped sum or difference with a sum of separate products. Multiply the outside factor by every term, keep careful track of the sign attached to each term, and simplify each product. Only after the parentheses are removed should like terms be combined. When the outside factor contains a variable or a power, use the product rule to simplify each distributed product.</w:t>
      </w:r>
    </w:p>
    <w:p>
      <w:bookmarkStart w:id="112" w:name="TSM_TOPIC_12"/>
      <w:pPr>
        <w:pStyle w:val="Heading1"/>
        <w:keepNext/>
        <w:pageBreakBefore/>
      </w:pPr>
      <w:r>
        <w:t>Topic 12: Multiplying Polynomials</w:t>
      </w:r>
      <w:bookmarkEnd w:id="112"/>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multiplies polynomial expressions by forming every required pairwise product and then combining like terms.</w:t>
      </w:r>
    </w:p>
    <w:p>
      <w:pPr>
        <w:pStyle w:val="Heading2"/>
        <w:pageBreakBefore w:val="0"/>
      </w:pPr>
      <w:r>
        <w:t>Key definitions</w:t>
      </w:r>
    </w:p>
    <w:p>
      <w:pPr>
        <w:pStyle w:val="BodyTextCustom"/>
        <w:pageBreakBefore w:val="0"/>
      </w:pPr>
      <w:r>
        <w:t>Polynomial: a sum of terms with whole-number variable exponents. Monomial, binomial, and trinomial: polynomials with one, two, and three terms. FOIL: an organizational name for the four products formed by two binomials.</w:t>
      </w:r>
    </w:p>
    <w:p>
      <w:pPr>
        <w:pStyle w:val="BodyTextCustom"/>
        <w:keepNext/>
        <w:pageBreakBefore/>
      </w:pPr>
      <w:r>
        <w:t>Multiply.</w:t>
      </w:r>
    </w:p>
    <w:p>
      <w:pPr>
        <w:pStyle w:val="BodyTextCustom"/>
        <w:keepNext w:val="0"/>
        <w:keepLines/>
        <w:pageBreakBefore w:val="0"/>
        <w:spacing w:before="25" w:after="0"/>
        <w:jc w:val="center"/>
      </w:pPr>
      <m:oMath>
        <m:r>
          <m:t>(x - 7)(x - 6)</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The first factor contains x and negative 7. Begin with x from the first factor: it multiplies both x and negative 6 in the second factor. Then negative 7 must also multiply both terms in the second factor. This produces four products, not just two.</w:t>
      </w:r>
    </w:p>
    <w:p>
      <w:pPr>
        <w:pStyle w:val="BodyTextCustom"/>
        <w:keepNext/>
        <w:keepLines/>
        <w:pageBreakBefore w:val="0"/>
        <w:spacing w:before="25" w:after="65"/>
        <w:jc w:val="center"/>
      </w:pPr>
      <m:oMath>
        <m:sSup>
          <m:e>
            <m:r>
              <m:t>x</m:t>
            </m:r>
          </m:e>
          <m:sup>
            <m:r>
              <m:t>2</m:t>
            </m:r>
          </m:sup>
        </m:sSup>
        <m:r>
          <m:t xml:space="preserve"> - 6x - 7x + 42</m:t>
        </m:r>
      </m:oMath>
    </w:p>
    <w:p>
      <w:pPr>
        <w:pStyle w:val="BodyTextCustom"/>
        <w:keepNext/>
        <w:pageBreakBefore w:val="0"/>
      </w:pPr>
      <w:r>
        <w:t>After all four products have been written, combine the two x-terms. Six negative copies of x and seven more negative copies make thirteen negative copies.</w:t>
      </w:r>
    </w:p>
    <w:p>
      <w:pPr>
        <w:pStyle w:val="BodyTextCustom"/>
        <w:keepNext w:val="0"/>
        <w:keepLines/>
        <w:pageBreakBefore w:val="0"/>
        <w:spacing w:before="25" w:after="65"/>
        <w:jc w:val="center"/>
      </w:pPr>
      <m:oMath>
        <m:sSup>
          <m:e>
            <m:r>
              <m:t>x</m:t>
            </m:r>
          </m:e>
          <m:sup>
            <m:r>
              <m:t>2</m:t>
            </m:r>
          </m:sup>
        </m:sSup>
        <m:r>
          <m:t xml:space="preserve"> - 13x + 42</m:t>
        </m:r>
      </m:oMath>
    </w:p>
    <w:p>
      <w:pPr>
        <w:pStyle w:val="BodyTextCustom"/>
        <w:keepNext w:val="0"/>
        <w:pageBreakBefore w:val="0"/>
      </w:pPr>
      <w:r>
        <w:t>Multiplying polynomials extends the distributive property from B5. Each polynomial inside parentheses is a factor. Every term in one factor must multiply every term in the other factor. Keep the sign attached to each term, simplify every individual product, and then combine like terms. Each displayed line must remain equivalent to the original product.</w:t>
      </w:r>
    </w:p>
    <w:p>
      <w:pPr>
        <w:pStyle w:val="BodyTextCustom"/>
        <w:keepNext/>
        <w:pageBreakBefore/>
      </w:pPr>
      <w:r>
        <w:t>Use the FOIL method to find the product.</w:t>
      </w:r>
    </w:p>
    <w:p>
      <w:pPr>
        <w:pStyle w:val="BodyTextCustom"/>
        <w:keepNext w:val="0"/>
        <w:keepLines/>
        <w:pageBreakBefore w:val="0"/>
        <w:spacing w:before="25" w:after="0"/>
        <w:jc w:val="center"/>
      </w:pPr>
      <m:oMath>
        <m:r>
          <m:t>(7z - u)(2z + 5u)</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val="0"/>
        <w:pageBreakBefore w:val="0"/>
      </w:pPr>
      <w:r>
        <w:t>When both factors are binomials, the four products can be remembered with the word FOIL: First, Outer, Inner, Last. FOIL is not a different property; it is an order for carrying out the distributive property when each factor contains exactly two terms.</w:t>
      </w:r>
    </w:p>
    <w:p>
      <w:pPr>
        <w:pStyle w:val="BodyTextCustom"/>
        <w:keepNext/>
        <w:pageBreakBefore w:val="0"/>
      </w:pPr>
      <w:r>
        <w:t>The first terms give 14z squared. The outer terms give 35zu. The inner terms give negative 2uz, which may be written as negative 2zu because the order of multiplied factors can be rearranged. The last terms give negative 5u squared.</w:t>
      </w:r>
    </w:p>
    <w:p>
      <w:pPr>
        <w:pStyle w:val="BodyTextCustom"/>
        <w:keepNext/>
        <w:keepLines/>
        <w:pageBreakBefore w:val="0"/>
        <w:spacing w:before="25" w:after="65"/>
        <w:jc w:val="center"/>
      </w:pPr>
      <m:oMath>
        <m:r>
          <m:t>14</m:t>
        </m:r>
        <m:sSup>
          <m:e>
            <m:r>
              <m:t>z</m:t>
            </m:r>
          </m:e>
          <m:sup>
            <m:r>
              <m:t>2</m:t>
            </m:r>
          </m:sup>
        </m:sSup>
        <m:r>
          <m:t xml:space="preserve"> + 35zu - 2zu - 5</m:t>
        </m:r>
        <m:sSup>
          <m:e>
            <m:r>
              <m:t>u</m:t>
            </m:r>
          </m:e>
          <m:sup>
            <m:r>
              <m:t>2</m:t>
            </m:r>
          </m:sup>
        </m:sSup>
      </m:oMath>
    </w:p>
    <w:p>
      <w:pPr>
        <w:pStyle w:val="BodyTextCustom"/>
        <w:keepNext/>
        <w:pageBreakBefore w:val="0"/>
      </w:pPr>
      <w:r>
        <w:t>The middle products are like terms because both contain one z-factor and one u-factor. Thirty-five positive copies and two negative copies leave thirty-three positive copies.</w:t>
      </w:r>
    </w:p>
    <w:p>
      <w:pPr>
        <w:pStyle w:val="BodyTextCustom"/>
        <w:keepNext w:val="0"/>
        <w:keepLines/>
        <w:pageBreakBefore w:val="0"/>
        <w:spacing w:before="25" w:after="65"/>
        <w:jc w:val="center"/>
      </w:pPr>
      <m:oMath>
        <m:r>
          <m:t>14</m:t>
        </m:r>
        <m:sSup>
          <m:e>
            <m:r>
              <m:t>z</m:t>
            </m:r>
          </m:e>
          <m:sup>
            <m:r>
              <m:t>2</m:t>
            </m:r>
          </m:sup>
        </m:sSup>
        <m:r>
          <m:t xml:space="preserve"> + 33zu - 5</m:t>
        </m:r>
        <m:sSup>
          <m:e>
            <m:r>
              <m:t>u</m:t>
            </m:r>
          </m:e>
          <m:sup>
            <m:r>
              <m:t>2</m:t>
            </m:r>
          </m:sup>
        </m:sSup>
      </m:oMath>
    </w:p>
    <w:p>
      <w:pPr>
        <w:pStyle w:val="BodyTextCustom"/>
        <w:keepNext/>
        <w:pageBreakBefore/>
      </w:pPr>
      <w:r>
        <w:t>Multiply.</w:t>
      </w:r>
    </w:p>
    <w:p>
      <w:pPr>
        <w:pStyle w:val="BodyTextCustom"/>
        <w:keepNext w:val="0"/>
        <w:keepLines/>
        <w:pageBreakBefore w:val="0"/>
        <w:spacing w:before="25" w:after="0"/>
        <w:jc w:val="center"/>
      </w:pPr>
      <m:oMath>
        <m:r>
          <m:t>(5t - 2)(5t + 2)</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FOIL produces two middle terms that are opposites.</w:t>
      </w:r>
    </w:p>
    <w:p>
      <w:pPr>
        <w:pStyle w:val="BodyTextCustom"/>
        <w:keepNext/>
        <w:keepLines/>
        <w:pageBreakBefore w:val="0"/>
        <w:spacing w:before="25" w:after="65"/>
        <w:jc w:val="center"/>
      </w:pPr>
      <m:oMath>
        <m:r>
          <m:t>25</m:t>
        </m:r>
        <m:sSup>
          <m:e>
            <m:r>
              <m:t>t</m:t>
            </m:r>
          </m:e>
          <m:sup>
            <m:r>
              <m:t>2</m:t>
            </m:r>
          </m:sup>
        </m:sSup>
        <m:r>
          <m:t xml:space="preserve"> + 10t - 10t - 4</m:t>
        </m:r>
      </m:oMath>
    </w:p>
    <w:p>
      <w:pPr>
        <w:pStyle w:val="BodyTextCustom"/>
        <w:keepNext/>
        <w:pageBreakBefore w:val="0"/>
      </w:pPr>
      <w:r>
        <w:t>Ten positive copies of t and ten negative copies of t cancel in pairs, leaving no t-term. A zero t-term does not need to be written.</w:t>
      </w:r>
    </w:p>
    <w:p>
      <w:pPr>
        <w:pStyle w:val="BodyTextCustom"/>
        <w:keepNext w:val="0"/>
        <w:keepLines/>
        <w:pageBreakBefore w:val="0"/>
        <w:spacing w:before="25" w:after="65"/>
        <w:jc w:val="center"/>
      </w:pPr>
      <m:oMath>
        <m:r>
          <m:t>25</m:t>
        </m:r>
        <m:sSup>
          <m:e>
            <m:r>
              <m:t>t</m:t>
            </m:r>
          </m:e>
          <m:sup>
            <m:r>
              <m:t>2</m:t>
            </m:r>
          </m:sup>
        </m:sSup>
        <m:r>
          <m:t xml:space="preserve"> - 4</m:t>
        </m:r>
      </m:oMath>
    </w:p>
    <w:p>
      <w:pPr>
        <w:pStyle w:val="BodyTextCustom"/>
        <w:keepNext/>
        <w:pageBreakBefore w:val="0"/>
      </w:pPr>
      <w:r>
        <w:t>Find the product using FOIL.</w:t>
      </w:r>
    </w:p>
    <w:p>
      <w:pPr>
        <w:pStyle w:val="BodyTextCustom"/>
        <w:keepNext/>
        <w:keepLines/>
        <w:pageBreakBefore w:val="0"/>
        <w:spacing w:before="25" w:after="65"/>
        <w:jc w:val="center"/>
      </w:pPr>
      <m:oMath>
        <m:r>
          <m:t>(8z + 5)(8z + 2)</m:t>
        </m:r>
      </m:oMath>
    </w:p>
    <w:p>
      <w:pPr>
        <w:pStyle w:val="BodyTextCustom"/>
        <w:keepNext/>
        <w:keepLines/>
        <w:pageBreakBefore w:val="0"/>
        <w:spacing w:before="25" w:after="65"/>
        <w:jc w:val="center"/>
      </w:pPr>
      <m:oMath>
        <m:r>
          <m:t>64</m:t>
        </m:r>
        <m:sSup>
          <m:e>
            <m:r>
              <m:t>z</m:t>
            </m:r>
          </m:e>
          <m:sup>
            <m:r>
              <m:t>2</m:t>
            </m:r>
          </m:sup>
        </m:sSup>
        <m:r>
          <m:t xml:space="preserve"> + 16z + 40z + 10</m:t>
        </m:r>
      </m:oMath>
    </w:p>
    <w:p>
      <w:pPr>
        <w:pStyle w:val="BodyTextCustom"/>
        <w:keepNext w:val="0"/>
        <w:keepLines/>
        <w:pageBreakBefore w:val="0"/>
        <w:spacing w:before="25" w:after="65"/>
        <w:jc w:val="center"/>
      </w:pPr>
      <m:oMath>
        <m:r>
          <m:t>64</m:t>
        </m:r>
        <m:sSup>
          <m:e>
            <m:r>
              <m:t>z</m:t>
            </m:r>
          </m:e>
          <m:sup>
            <m:r>
              <m:t>2</m:t>
            </m:r>
          </m:sup>
        </m:sSup>
        <m:r>
          <m:t xml:space="preserve"> + 56z + 10</m:t>
        </m:r>
      </m:oMath>
    </w:p>
    <w:p>
      <w:pPr>
        <w:pStyle w:val="BodyTextCustom"/>
        <w:keepNext/>
        <w:pageBreakBefore w:val="0"/>
      </w:pPr>
      <w:r>
        <w:t>Use the FOIL method to find the product.</w:t>
      </w:r>
    </w:p>
    <w:p>
      <w:pPr>
        <w:pStyle w:val="BodyTextCustom"/>
        <w:keepNext/>
        <w:keepLines/>
        <w:pageBreakBefore w:val="0"/>
        <w:spacing w:before="25" w:after="65"/>
        <w:jc w:val="center"/>
      </w:pPr>
      <m:oMath>
        <m:r>
          <m:t>(3z - u)(3z + 7u)</m:t>
        </m:r>
      </m:oMath>
    </w:p>
    <w:p>
      <w:pPr>
        <w:pStyle w:val="BodyTextCustom"/>
        <w:keepNext/>
        <w:keepLines/>
        <w:pageBreakBefore w:val="0"/>
        <w:spacing w:before="25" w:after="65"/>
        <w:jc w:val="center"/>
      </w:pPr>
      <m:oMath>
        <m:r>
          <m:t>9</m:t>
        </m:r>
        <m:sSup>
          <m:e>
            <m:r>
              <m:t>z</m:t>
            </m:r>
          </m:e>
          <m:sup>
            <m:r>
              <m:t>2</m:t>
            </m:r>
          </m:sup>
        </m:sSup>
        <m:r>
          <m:t xml:space="preserve"> + 21zu - 3zu - 7</m:t>
        </m:r>
        <m:sSup>
          <m:e>
            <m:r>
              <m:t>u</m:t>
            </m:r>
          </m:e>
          <m:sup>
            <m:r>
              <m:t>2</m:t>
            </m:r>
          </m:sup>
        </m:sSup>
      </m:oMath>
    </w:p>
    <w:p>
      <w:pPr>
        <w:pStyle w:val="BodyTextCustom"/>
        <w:keepNext w:val="0"/>
        <w:keepLines/>
        <w:pageBreakBefore w:val="0"/>
        <w:spacing w:before="25" w:after="65"/>
        <w:jc w:val="center"/>
      </w:pPr>
      <m:oMath>
        <m:r>
          <m:t>9</m:t>
        </m:r>
        <m:sSup>
          <m:e>
            <m:r>
              <m:t>z</m:t>
            </m:r>
          </m:e>
          <m:sup>
            <m:r>
              <m:t>2</m:t>
            </m:r>
          </m:sup>
        </m:sSup>
        <m:r>
          <m:t xml:space="preserve"> + 18zu - 7</m:t>
        </m:r>
        <m:sSup>
          <m:e>
            <m:r>
              <m:t>u</m:t>
            </m:r>
          </m:e>
          <m:sup>
            <m:r>
              <m:t>2</m:t>
            </m:r>
          </m:sup>
        </m:sSup>
      </m:oMath>
    </w:p>
    <w:p>
      <w:pPr>
        <w:pStyle w:val="BodyTextCustom"/>
        <w:keepNext/>
        <w:pageBreakBefore w:val="0"/>
      </w:pPr>
      <w:r>
        <w:t>Multiply.</w:t>
      </w:r>
    </w:p>
    <w:p>
      <w:pPr>
        <w:pStyle w:val="BodyTextCustom"/>
        <w:keepNext/>
        <w:keepLines/>
        <w:pageBreakBefore w:val="0"/>
        <w:spacing w:before="25" w:after="65"/>
        <w:jc w:val="center"/>
      </w:pPr>
      <m:oMath>
        <m:r>
          <m:t>(5t - 4)(5t + 4)</m:t>
        </m:r>
      </m:oMath>
    </w:p>
    <w:p>
      <w:pPr>
        <w:pStyle w:val="BodyTextCustom"/>
        <w:keepNext/>
        <w:keepLines/>
        <w:pageBreakBefore w:val="0"/>
        <w:spacing w:before="25" w:after="65"/>
        <w:jc w:val="center"/>
      </w:pPr>
      <m:oMath>
        <m:r>
          <m:t>25</m:t>
        </m:r>
        <m:sSup>
          <m:e>
            <m:r>
              <m:t>t</m:t>
            </m:r>
          </m:e>
          <m:sup>
            <m:r>
              <m:t>2</m:t>
            </m:r>
          </m:sup>
        </m:sSup>
        <m:r>
          <m:t xml:space="preserve"> + 20t - 20t - 16</m:t>
        </m:r>
      </m:oMath>
    </w:p>
    <w:p>
      <w:pPr>
        <w:pStyle w:val="BodyTextCustom"/>
        <w:keepNext w:val="0"/>
        <w:keepLines/>
        <w:pageBreakBefore w:val="0"/>
        <w:spacing w:before="25" w:after="65"/>
        <w:jc w:val="center"/>
      </w:pPr>
      <m:oMath>
        <m:r>
          <m:t>25</m:t>
        </m:r>
        <m:sSup>
          <m:e>
            <m:r>
              <m:t>t</m:t>
            </m:r>
          </m:e>
          <m:sup>
            <m:r>
              <m:t>2</m:t>
            </m:r>
          </m:sup>
        </m:sSup>
        <m:r>
          <m:t xml:space="preserve"> - 16</m:t>
        </m:r>
      </m:oMath>
    </w:p>
    <w:p>
      <w:pPr>
        <w:pStyle w:val="BodyTextCustom"/>
        <w:keepNext/>
        <w:pageBreakBefore/>
      </w:pPr>
      <w:r>
        <w:t>Multiply.</w:t>
      </w:r>
    </w:p>
    <w:p>
      <w:pPr>
        <w:pStyle w:val="BodyTextCustom"/>
        <w:keepNext w:val="0"/>
        <w:keepLines/>
        <w:pageBreakBefore w:val="0"/>
        <w:spacing w:before="25" w:after="0"/>
        <w:jc w:val="center"/>
      </w:pPr>
      <m:oMath>
        <m:r>
          <m:t>(8x + 1)(9</m:t>
        </m:r>
        <m:sSup>
          <m:e>
            <m:r>
              <m:t>x</m:t>
            </m:r>
          </m:e>
          <m:sup>
            <m:r>
              <m:t>2</m:t>
            </m:r>
          </m:sup>
        </m:sSup>
        <m:r>
          <m:t xml:space="preserve"> + 3x + 1)</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val="0"/>
        <w:pageBreakBefore w:val="0"/>
      </w:pPr>
      <w:r>
        <w:t>FOIL lists four products because a binomial has two terms and another binomial has two terms. When a factor has three or more terms, use the distributive property directly. A factor with two terms multiplied by a factor with three terms must produce six individual products.</w:t>
      </w:r>
    </w:p>
    <w:p>
      <w:pPr>
        <w:pStyle w:val="BodyTextCustom"/>
        <w:keepNext/>
        <w:pageBreakBefore w:val="0"/>
      </w:pPr>
      <w:r>
        <w:t>First, 8x multiplies all three terms in the second factor. Then positive 1 multiplies all three terms. Do not move on to combining like terms until all six products are present.</w:t>
      </w:r>
    </w:p>
    <w:p>
      <w:pPr>
        <w:pStyle w:val="BodyTextCustom"/>
        <w:keepNext/>
        <w:keepLines/>
        <w:pageBreakBefore w:val="0"/>
        <w:spacing w:before="25" w:after="65"/>
        <w:jc w:val="center"/>
      </w:pPr>
      <m:oMath>
        <m:r>
          <m:t>72</m:t>
        </m:r>
        <m:sSup>
          <m:e>
            <m:r>
              <m:t>x</m:t>
            </m:r>
          </m:e>
          <m:sup>
            <m:r>
              <m:t>3</m:t>
            </m:r>
          </m:sup>
        </m:sSup>
        <m:r>
          <m:t xml:space="preserve"> + 24</m:t>
        </m:r>
        <m:sSup>
          <m:e>
            <m:r>
              <m:t>x</m:t>
            </m:r>
          </m:e>
          <m:sup>
            <m:r>
              <m:t>2</m:t>
            </m:r>
          </m:sup>
        </m:sSup>
        <m:r>
          <m:t xml:space="preserve"> + 8x + 9</m:t>
        </m:r>
        <m:sSup>
          <m:e>
            <m:r>
              <m:t>x</m:t>
            </m:r>
          </m:e>
          <m:sup>
            <m:r>
              <m:t>2</m:t>
            </m:r>
          </m:sup>
        </m:sSup>
        <m:r>
          <m:t xml:space="preserve"> + 3x + 1</m:t>
        </m:r>
      </m:oMath>
    </w:p>
    <w:p>
      <w:pPr>
        <w:pStyle w:val="BodyTextCustom"/>
        <w:keepNext/>
        <w:pageBreakBefore w:val="0"/>
      </w:pPr>
      <w:r>
        <w:t>Now combine terms having exactly the same variable part.</w:t>
      </w:r>
    </w:p>
    <w:p>
      <w:pPr>
        <w:pStyle w:val="BodyTextCustom"/>
        <w:keepNext w:val="0"/>
        <w:keepLines/>
        <w:pageBreakBefore w:val="0"/>
        <w:spacing w:before="25" w:after="65"/>
        <w:jc w:val="center"/>
      </w:pPr>
      <m:oMath>
        <m:r>
          <m:t>72</m:t>
        </m:r>
        <m:sSup>
          <m:e>
            <m:r>
              <m:t>x</m:t>
            </m:r>
          </m:e>
          <m:sup>
            <m:r>
              <m:t>3</m:t>
            </m:r>
          </m:sup>
        </m:sSup>
        <m:r>
          <m:t xml:space="preserve"> + 33</m:t>
        </m:r>
        <m:sSup>
          <m:e>
            <m:r>
              <m:t>x</m:t>
            </m:r>
          </m:e>
          <m:sup>
            <m:r>
              <m:t>2</m:t>
            </m:r>
          </m:sup>
        </m:sSup>
        <m:r>
          <m:t xml:space="preserve"> + 11x + 1</m:t>
        </m:r>
      </m:oMath>
    </w:p>
    <w:p>
      <w:pPr>
        <w:pStyle w:val="BodyTextCustom"/>
        <w:keepNext/>
        <w:pageBreakBefore w:val="0"/>
      </w:pPr>
      <w:r>
        <w:t>Multiply.</w:t>
      </w:r>
    </w:p>
    <w:p>
      <w:pPr>
        <w:pStyle w:val="BodyTextCustom"/>
        <w:keepNext/>
        <w:keepLines/>
        <w:pageBreakBefore w:val="0"/>
        <w:spacing w:before="25" w:after="65"/>
        <w:jc w:val="center"/>
      </w:pPr>
      <m:oMath>
        <m:r>
          <m:t>(6x + 2)(4</m:t>
        </m:r>
        <m:sSup>
          <m:e>
            <m:r>
              <m:t>x</m:t>
            </m:r>
          </m:e>
          <m:sup>
            <m:r>
              <m:t>2</m:t>
            </m:r>
          </m:sup>
        </m:sSup>
        <m:r>
          <m:t xml:space="preserve"> + 4x + 7)</m:t>
        </m:r>
      </m:oMath>
    </w:p>
    <w:p>
      <w:pPr>
        <w:pStyle w:val="BodyTextCustom"/>
        <w:keepNext/>
        <w:keepLines/>
        <w:pageBreakBefore w:val="0"/>
        <w:spacing w:before="25" w:after="65"/>
        <w:jc w:val="center"/>
      </w:pPr>
      <m:oMath>
        <m:r>
          <m:t>24</m:t>
        </m:r>
        <m:sSup>
          <m:e>
            <m:r>
              <m:t>x</m:t>
            </m:r>
          </m:e>
          <m:sup>
            <m:r>
              <m:t>3</m:t>
            </m:r>
          </m:sup>
        </m:sSup>
        <m:r>
          <m:t xml:space="preserve"> + 24</m:t>
        </m:r>
        <m:sSup>
          <m:e>
            <m:r>
              <m:t>x</m:t>
            </m:r>
          </m:e>
          <m:sup>
            <m:r>
              <m:t>2</m:t>
            </m:r>
          </m:sup>
        </m:sSup>
        <m:r>
          <m:t xml:space="preserve"> + 42x + 8</m:t>
        </m:r>
        <m:sSup>
          <m:e>
            <m:r>
              <m:t>x</m:t>
            </m:r>
          </m:e>
          <m:sup>
            <m:r>
              <m:t>2</m:t>
            </m:r>
          </m:sup>
        </m:sSup>
        <m:r>
          <m:t xml:space="preserve"> + 8x + 14</m:t>
        </m:r>
      </m:oMath>
    </w:p>
    <w:p>
      <w:pPr>
        <w:pStyle w:val="BodyTextCustom"/>
        <w:keepNext w:val="0"/>
        <w:keepLines/>
        <w:pageBreakBefore w:val="0"/>
        <w:spacing w:before="25" w:after="65"/>
        <w:jc w:val="center"/>
      </w:pPr>
      <m:oMath>
        <m:r>
          <m:t>24</m:t>
        </m:r>
        <m:sSup>
          <m:e>
            <m:r>
              <m:t>x</m:t>
            </m:r>
          </m:e>
          <m:sup>
            <m:r>
              <m:t>3</m:t>
            </m:r>
          </m:sup>
        </m:sSup>
        <m:r>
          <m:t xml:space="preserve"> + 32</m:t>
        </m:r>
        <m:sSup>
          <m:e>
            <m:r>
              <m:t>x</m:t>
            </m:r>
          </m:e>
          <m:sup>
            <m:r>
              <m:t>2</m:t>
            </m:r>
          </m:sup>
        </m:sSup>
        <m:r>
          <m:t xml:space="preserve"> + 50x + 14</m:t>
        </m:r>
      </m:oMath>
    </w:p>
    <w:p>
      <w:pPr>
        <w:pStyle w:val="BodyTextCustom"/>
        <w:keepNext/>
        <w:pageBreakBefore w:val="0"/>
      </w:pPr>
      <w:r>
        <w:t>Multiply.</w:t>
      </w:r>
    </w:p>
    <w:p>
      <w:pPr>
        <w:pStyle w:val="BodyTextCustom"/>
        <w:keepNext/>
        <w:keepLines/>
        <w:pageBreakBefore w:val="0"/>
        <w:spacing w:before="25" w:after="65"/>
        <w:jc w:val="center"/>
      </w:pPr>
      <m:oMath>
        <m:r>
          <m:t>(</m:t>
        </m:r>
        <m:sSup>
          <m:e>
            <m:r>
              <m:t>x</m:t>
            </m:r>
          </m:e>
          <m:sup>
            <m:r>
              <m:t>3</m:t>
            </m:r>
          </m:sup>
        </m:sSup>
        <m:r>
          <m:t xml:space="preserve"> + </m:t>
        </m:r>
        <m:sSup>
          <m:e>
            <m:r>
              <m:t>x</m:t>
            </m:r>
          </m:e>
          <m:sup>
            <m:r>
              <m:t>2</m:t>
            </m:r>
          </m:sup>
        </m:sSup>
        <m:r>
          <m:t xml:space="preserve"> + x + 1)(12x - 7)</m:t>
        </m:r>
      </m:oMath>
    </w:p>
    <w:p>
      <w:pPr>
        <w:pStyle w:val="BodyTextCustom"/>
        <w:keepNext/>
        <w:pageBreakBefore w:val="0"/>
      </w:pPr>
      <w:r>
        <w:t>Four terms multiplied by two terms produce eight products.</w:t>
      </w:r>
    </w:p>
    <w:p>
      <w:pPr>
        <w:pStyle w:val="BodyTextCustom"/>
        <w:keepNext/>
        <w:keepLines/>
        <w:pageBreakBefore w:val="0"/>
        <w:spacing w:before="25" w:after="65"/>
        <w:jc w:val="center"/>
      </w:pPr>
      <m:oMath>
        <m:r>
          <m:t>12</m:t>
        </m:r>
        <m:sSup>
          <m:e>
            <m:r>
              <m:t>x</m:t>
            </m:r>
          </m:e>
          <m:sup>
            <m:r>
              <m:t>4</m:t>
            </m:r>
          </m:sup>
        </m:sSup>
        <m:r>
          <m:t xml:space="preserve"> - 7</m:t>
        </m:r>
        <m:sSup>
          <m:e>
            <m:r>
              <m:t>x</m:t>
            </m:r>
          </m:e>
          <m:sup>
            <m:r>
              <m:t>3</m:t>
            </m:r>
          </m:sup>
        </m:sSup>
        <m:r>
          <m:t xml:space="preserve"> + 12</m:t>
        </m:r>
        <m:sSup>
          <m:e>
            <m:r>
              <m:t>x</m:t>
            </m:r>
          </m:e>
          <m:sup>
            <m:r>
              <m:t>3</m:t>
            </m:r>
          </m:sup>
        </m:sSup>
        <m:r>
          <m:t xml:space="preserve"> - 7</m:t>
        </m:r>
        <m:sSup>
          <m:e>
            <m:r>
              <m:t>x</m:t>
            </m:r>
          </m:e>
          <m:sup>
            <m:r>
              <m:t>2</m:t>
            </m:r>
          </m:sup>
        </m:sSup>
        <m:r>
          <m:t xml:space="preserve"> + 12</m:t>
        </m:r>
        <m:sSup>
          <m:e>
            <m:r>
              <m:t>x</m:t>
            </m:r>
          </m:e>
          <m:sup>
            <m:r>
              <m:t>2</m:t>
            </m:r>
          </m:sup>
        </m:sSup>
        <m:r>
          <m:t xml:space="preserve"> - 7x + 12x - 7</m:t>
        </m:r>
      </m:oMath>
    </w:p>
    <w:p>
      <w:pPr>
        <w:pStyle w:val="BodyTextCustom"/>
        <w:keepNext w:val="0"/>
        <w:keepLines/>
        <w:pageBreakBefore w:val="0"/>
        <w:spacing w:before="25" w:after="65"/>
        <w:jc w:val="center"/>
      </w:pPr>
      <m:oMath>
        <m:r>
          <m:t>12</m:t>
        </m:r>
        <m:sSup>
          <m:e>
            <m:r>
              <m:t>x</m:t>
            </m:r>
          </m:e>
          <m:sup>
            <m:r>
              <m:t>4</m:t>
            </m:r>
          </m:sup>
        </m:sSup>
        <m:r>
          <m:t xml:space="preserve"> + 5</m:t>
        </m:r>
        <m:sSup>
          <m:e>
            <m:r>
              <m:t>x</m:t>
            </m:r>
          </m:e>
          <m:sup>
            <m:r>
              <m:t>3</m:t>
            </m:r>
          </m:sup>
        </m:sSup>
        <m:r>
          <m:t xml:space="preserve"> + 5</m:t>
        </m:r>
        <m:sSup>
          <m:e>
            <m:r>
              <m:t>x</m:t>
            </m:r>
          </m:e>
          <m:sup>
            <m:r>
              <m:t>2</m:t>
            </m:r>
          </m:sup>
        </m:sSup>
        <m:r>
          <m:t xml:space="preserve"> + 5x - 7</m:t>
        </m:r>
      </m:oMath>
    </w:p>
    <w:p>
      <w:pPr>
        <w:pStyle w:val="BodyTextCustom"/>
        <w:keepNext/>
        <w:pageBreakBefore/>
      </w:pPr>
      <w:r>
        <w:t>Multiply.</w:t>
      </w:r>
    </w:p>
    <w:p>
      <w:pPr>
        <w:pStyle w:val="BodyTextCustom"/>
        <w:keepNext w:val="0"/>
        <w:keepLines/>
        <w:pageBreakBefore w:val="0"/>
        <w:spacing w:before="25" w:after="0"/>
        <w:jc w:val="center"/>
      </w:pPr>
      <m:oMath>
        <m:r>
          <m:t>(5</m:t>
        </m:r>
        <m:sSup>
          <m:e>
            <m:r>
              <m:t>t</m:t>
            </m:r>
          </m:e>
          <m:sup>
            <m:r>
              <m:t>2</m:t>
            </m:r>
          </m:sup>
        </m:sSup>
        <m:r>
          <m:t xml:space="preserve"> - t - 3)(3</m:t>
        </m:r>
        <m:sSup>
          <m:e>
            <m:r>
              <m:t>t</m:t>
            </m:r>
          </m:e>
          <m:sup>
            <m:r>
              <m:t>2</m:t>
            </m:r>
          </m:sup>
        </m:sSup>
        <m:r>
          <m:t xml:space="preserve"> + 5t - 1)</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Use each of the three terms in the first factor with all three terms in the second factor. The sign belongs to the term: the second term is negative t, and the third term is negative 3. Three terms times three terms gives nine products.</w:t>
      </w:r>
    </w:p>
    <w:p>
      <w:pPr>
        <w:pStyle w:val="BodyTextCustom"/>
        <w:keepNext/>
        <w:keepLines/>
        <w:pageBreakBefore w:val="0"/>
        <w:spacing w:before="25" w:after="65"/>
        <w:jc w:val="center"/>
      </w:pPr>
      <m:oMath>
        <m:r>
          <m:t>15</m:t>
        </m:r>
        <m:sSup>
          <m:e>
            <m:r>
              <m:t>t</m:t>
            </m:r>
          </m:e>
          <m:sup>
            <m:r>
              <m:t>4</m:t>
            </m:r>
          </m:sup>
        </m:sSup>
        <m:r>
          <m:t xml:space="preserve"> + 25</m:t>
        </m:r>
        <m:sSup>
          <m:e>
            <m:r>
              <m:t>t</m:t>
            </m:r>
          </m:e>
          <m:sup>
            <m:r>
              <m:t>3</m:t>
            </m:r>
          </m:sup>
        </m:sSup>
        <m:r>
          <m:t xml:space="preserve"> - 5</m:t>
        </m:r>
        <m:sSup>
          <m:e>
            <m:r>
              <m:t>t</m:t>
            </m:r>
          </m:e>
          <m:sup>
            <m:r>
              <m:t>2</m:t>
            </m:r>
          </m:sup>
        </m:sSup>
        <m:r>
          <m:t xml:space="preserve"> - 3</m:t>
        </m:r>
        <m:sSup>
          <m:e>
            <m:r>
              <m:t>t</m:t>
            </m:r>
          </m:e>
          <m:sup>
            <m:r>
              <m:t>3</m:t>
            </m:r>
          </m:sup>
        </m:sSup>
        <m:r>
          <m:t xml:space="preserve"> - 5</m:t>
        </m:r>
        <m:sSup>
          <m:e>
            <m:r>
              <m:t>t</m:t>
            </m:r>
          </m:e>
          <m:sup>
            <m:r>
              <m:t>2</m:t>
            </m:r>
          </m:sup>
        </m:sSup>
        <m:r>
          <m:t xml:space="preserve"> + t - 9</m:t>
        </m:r>
        <m:sSup>
          <m:e>
            <m:r>
              <m:t>t</m:t>
            </m:r>
          </m:e>
          <m:sup>
            <m:r>
              <m:t>2</m:t>
            </m:r>
          </m:sup>
        </m:sSup>
        <m:r>
          <m:t xml:space="preserve"> - 15t + 3</m:t>
        </m:r>
      </m:oMath>
    </w:p>
    <w:p>
      <w:pPr>
        <w:pStyle w:val="BodyTextCustom"/>
        <w:keepNext/>
        <w:pageBreakBefore w:val="0"/>
      </w:pPr>
      <w:r>
        <w:t>Collect the terms with the same power of t. The t-cubed terms combine, the three t-squared terms combine, and the two t-terms combine.</w:t>
      </w:r>
    </w:p>
    <w:p>
      <w:pPr>
        <w:pStyle w:val="BodyTextCustom"/>
        <w:keepNext w:val="0"/>
        <w:keepLines/>
        <w:pageBreakBefore w:val="0"/>
        <w:spacing w:before="25" w:after="65"/>
        <w:jc w:val="center"/>
      </w:pPr>
      <m:oMath>
        <m:r>
          <m:t>15</m:t>
        </m:r>
        <m:sSup>
          <m:e>
            <m:r>
              <m:t>t</m:t>
            </m:r>
          </m:e>
          <m:sup>
            <m:r>
              <m:t>4</m:t>
            </m:r>
          </m:sup>
        </m:sSup>
        <m:r>
          <m:t xml:space="preserve"> + 22</m:t>
        </m:r>
        <m:sSup>
          <m:e>
            <m:r>
              <m:t>t</m:t>
            </m:r>
          </m:e>
          <m:sup>
            <m:r>
              <m:t>3</m:t>
            </m:r>
          </m:sup>
        </m:sSup>
        <m:r>
          <m:t xml:space="preserve"> - 19</m:t>
        </m:r>
        <m:sSup>
          <m:e>
            <m:r>
              <m:t>t</m:t>
            </m:r>
          </m:e>
          <m:sup>
            <m:r>
              <m:t>2</m:t>
            </m:r>
          </m:sup>
        </m:sSup>
        <m:r>
          <m:t xml:space="preserve"> - 14t + 3</m:t>
        </m:r>
      </m:oMath>
    </w:p>
    <w:p>
      <w:pPr>
        <w:pStyle w:val="BodyTextCustom"/>
        <w:keepNext/>
        <w:pageBreakBefore/>
      </w:pPr>
      <w:r>
        <w:t>Find the product.</w:t>
      </w:r>
    </w:p>
    <w:p>
      <w:pPr>
        <w:pStyle w:val="BodyTextCustom"/>
        <w:keepNext w:val="0"/>
        <w:keepLines/>
        <w:pageBreakBefore w:val="0"/>
        <w:spacing w:before="25" w:after="0"/>
        <w:jc w:val="center"/>
      </w:pPr>
      <m:oMath>
        <m:r>
          <m:t>4</m:t>
        </m:r>
        <m:sSup>
          <m:e>
            <m:r>
              <m:t>y</m:t>
            </m:r>
          </m:e>
          <m:sup>
            <m:r>
              <m:t>2</m:t>
            </m:r>
          </m:sup>
        </m:sSup>
        <m:r>
          <m:t>(4y + 1)(y - 2)</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val="0"/>
        <w:pageBreakBefore w:val="0"/>
      </w:pPr>
      <w:r>
        <w:t>A product can contain more than two factors. The associative property allows us to choose two factors, replace them with their product, and then multiply by the remaining factor. This is like evaluating 2 times 3 times 4 by first finding 2 times 3 and then multiplying the result by 4.</w:t>
      </w:r>
    </w:p>
    <w:p>
      <w:pPr>
        <w:pStyle w:val="BodyTextCustom"/>
        <w:keepNext/>
        <w:pageBreakBefore w:val="0"/>
      </w:pPr>
      <w:r>
        <w:t>First multiply the monomial 4y squared by the binomial 4y plus 1. Keep the remaining factor in place.</w:t>
      </w:r>
    </w:p>
    <w:p>
      <w:pPr>
        <w:pStyle w:val="BodyTextCustom"/>
        <w:keepNext/>
        <w:keepLines/>
        <w:pageBreakBefore w:val="0"/>
        <w:spacing w:before="25" w:after="65"/>
        <w:jc w:val="center"/>
      </w:pPr>
      <m:oMath>
        <m:r>
          <m:t>(16</m:t>
        </m:r>
        <m:sSup>
          <m:e>
            <m:r>
              <m:t>y</m:t>
            </m:r>
          </m:e>
          <m:sup>
            <m:r>
              <m:t>3</m:t>
            </m:r>
          </m:sup>
        </m:sSup>
        <m:r>
          <m:t xml:space="preserve"> + 4</m:t>
        </m:r>
        <m:sSup>
          <m:e>
            <m:r>
              <m:t>y</m:t>
            </m:r>
          </m:e>
          <m:sup>
            <m:r>
              <m:t>2</m:t>
            </m:r>
          </m:sup>
        </m:sSup>
        <m:r>
          <m:t>)(y - 2)</m:t>
        </m:r>
      </m:oMath>
    </w:p>
    <w:p>
      <w:pPr>
        <w:pStyle w:val="BodyTextCustom"/>
        <w:keepNext/>
        <w:pageBreakBefore w:val="0"/>
      </w:pPr>
      <w:r>
        <w:t>Now multiply the two resulting binomials and combine the like y-cubed terms.</w:t>
      </w:r>
    </w:p>
    <w:p>
      <w:pPr>
        <w:pStyle w:val="BodyTextCustom"/>
        <w:keepNext/>
        <w:keepLines/>
        <w:pageBreakBefore w:val="0"/>
        <w:spacing w:before="25" w:after="65"/>
        <w:jc w:val="center"/>
      </w:pPr>
      <m:oMath>
        <m:r>
          <m:t>16</m:t>
        </m:r>
        <m:sSup>
          <m:e>
            <m:r>
              <m:t>y</m:t>
            </m:r>
          </m:e>
          <m:sup>
            <m:r>
              <m:t>4</m:t>
            </m:r>
          </m:sup>
        </m:sSup>
        <m:r>
          <m:t xml:space="preserve"> - 32</m:t>
        </m:r>
        <m:sSup>
          <m:e>
            <m:r>
              <m:t>y</m:t>
            </m:r>
          </m:e>
          <m:sup>
            <m:r>
              <m:t>3</m:t>
            </m:r>
          </m:sup>
        </m:sSup>
        <m:r>
          <m:t xml:space="preserve"> + 4</m:t>
        </m:r>
        <m:sSup>
          <m:e>
            <m:r>
              <m:t>y</m:t>
            </m:r>
          </m:e>
          <m:sup>
            <m:r>
              <m:t>3</m:t>
            </m:r>
          </m:sup>
        </m:sSup>
        <m:r>
          <m:t xml:space="preserve"> - 8</m:t>
        </m:r>
        <m:sSup>
          <m:e>
            <m:r>
              <m:t>y</m:t>
            </m:r>
          </m:e>
          <m:sup>
            <m:r>
              <m:t>2</m:t>
            </m:r>
          </m:sup>
        </m:sSup>
      </m:oMath>
    </w:p>
    <w:p>
      <w:pPr>
        <w:pStyle w:val="BodyTextCustom"/>
        <w:keepNext w:val="0"/>
        <w:keepLines/>
        <w:pageBreakBefore w:val="0"/>
        <w:spacing w:before="25" w:after="65"/>
        <w:jc w:val="center"/>
      </w:pPr>
      <m:oMath>
        <m:r>
          <m:t>16</m:t>
        </m:r>
        <m:sSup>
          <m:e>
            <m:r>
              <m:t>y</m:t>
            </m:r>
          </m:e>
          <m:sup>
            <m:r>
              <m:t>4</m:t>
            </m:r>
          </m:sup>
        </m:sSup>
        <m:r>
          <m:t xml:space="preserve"> - 28</m:t>
        </m:r>
        <m:sSup>
          <m:e>
            <m:r>
              <m:t>y</m:t>
            </m:r>
          </m:e>
          <m:sup>
            <m:r>
              <m:t>3</m:t>
            </m:r>
          </m:sup>
        </m:sSup>
        <m:r>
          <m:t xml:space="preserve"> - 8</m:t>
        </m:r>
        <m:sSup>
          <m:e>
            <m:r>
              <m:t>y</m:t>
            </m:r>
          </m:e>
          <m:sup>
            <m:r>
              <m:t>2</m:t>
            </m:r>
          </m:sup>
        </m:sSup>
      </m:oMath>
    </w:p>
    <w:p>
      <w:pPr>
        <w:pStyle w:val="BodyTextCustom"/>
        <w:keepNext/>
        <w:pageBreakBefore w:val="0"/>
      </w:pPr>
      <w:r>
        <w:t>Find the product.</w:t>
      </w:r>
    </w:p>
    <w:p>
      <w:pPr>
        <w:pStyle w:val="BodyTextCustom"/>
        <w:keepNext w:val="0"/>
        <w:keepLines/>
        <w:pageBreakBefore w:val="0"/>
        <w:spacing w:before="25" w:after="65"/>
        <w:jc w:val="center"/>
      </w:pPr>
      <m:oMath>
        <m:r>
          <m:t>3</m:t>
        </m:r>
        <m:sSup>
          <m:e>
            <m:r>
              <m:t>y</m:t>
            </m:r>
          </m:e>
          <m:sup>
            <m:r>
              <m:t>4</m:t>
            </m:r>
          </m:sup>
        </m:sSup>
        <m:r>
          <m:t>(3y + 5)(y - 3)</m:t>
        </m:r>
      </m:oMath>
    </w:p>
    <w:p>
      <w:pPr>
        <w:pStyle w:val="BodyTextCustom"/>
        <w:keepNext/>
        <w:pageBreakBefore w:val="0"/>
      </w:pPr>
      <w:r>
        <w:t>Multiply the first two factors, then multiply the result by the last factor.</w:t>
      </w:r>
    </w:p>
    <w:p>
      <w:pPr>
        <w:pStyle w:val="BodyTextCustom"/>
        <w:keepNext/>
        <w:keepLines/>
        <w:pageBreakBefore w:val="0"/>
        <w:spacing w:before="25" w:after="65"/>
        <w:jc w:val="center"/>
      </w:pPr>
      <m:oMath>
        <m:r>
          <m:t>(9</m:t>
        </m:r>
        <m:sSup>
          <m:e>
            <m:r>
              <m:t>y</m:t>
            </m:r>
          </m:e>
          <m:sup>
            <m:r>
              <m:t>5</m:t>
            </m:r>
          </m:sup>
        </m:sSup>
        <m:r>
          <m:t xml:space="preserve"> + 15</m:t>
        </m:r>
        <m:sSup>
          <m:e>
            <m:r>
              <m:t>y</m:t>
            </m:r>
          </m:e>
          <m:sup>
            <m:r>
              <m:t>4</m:t>
            </m:r>
          </m:sup>
        </m:sSup>
        <m:r>
          <m:t>)(y - 3)</m:t>
        </m:r>
      </m:oMath>
    </w:p>
    <w:p>
      <w:pPr>
        <w:pStyle w:val="BodyTextCustom"/>
        <w:keepNext/>
        <w:keepLines/>
        <w:pageBreakBefore w:val="0"/>
        <w:spacing w:before="25" w:after="65"/>
        <w:jc w:val="center"/>
      </w:pPr>
      <m:oMath>
        <m:r>
          <m:t>9</m:t>
        </m:r>
        <m:sSup>
          <m:e>
            <m:r>
              <m:t>y</m:t>
            </m:r>
          </m:e>
          <m:sup>
            <m:r>
              <m:t>6</m:t>
            </m:r>
          </m:sup>
        </m:sSup>
        <m:r>
          <m:t xml:space="preserve"> - 27</m:t>
        </m:r>
        <m:sSup>
          <m:e>
            <m:r>
              <m:t>y</m:t>
            </m:r>
          </m:e>
          <m:sup>
            <m:r>
              <m:t>5</m:t>
            </m:r>
          </m:sup>
        </m:sSup>
        <m:r>
          <m:t xml:space="preserve"> + 15</m:t>
        </m:r>
        <m:sSup>
          <m:e>
            <m:r>
              <m:t>y</m:t>
            </m:r>
          </m:e>
          <m:sup>
            <m:r>
              <m:t>5</m:t>
            </m:r>
          </m:sup>
        </m:sSup>
        <m:r>
          <m:t xml:space="preserve"> - 45</m:t>
        </m:r>
        <m:sSup>
          <m:e>
            <m:r>
              <m:t>y</m:t>
            </m:r>
          </m:e>
          <m:sup>
            <m:r>
              <m:t>4</m:t>
            </m:r>
          </m:sup>
        </m:sSup>
      </m:oMath>
    </w:p>
    <w:p>
      <w:pPr>
        <w:pStyle w:val="BodyTextCustom"/>
        <w:keepNext w:val="0"/>
        <w:keepLines/>
        <w:pageBreakBefore w:val="0"/>
        <w:spacing w:before="25" w:after="65"/>
        <w:jc w:val="center"/>
      </w:pPr>
      <m:oMath>
        <m:r>
          <m:t>9</m:t>
        </m:r>
        <m:sSup>
          <m:e>
            <m:r>
              <m:t>y</m:t>
            </m:r>
          </m:e>
          <m:sup>
            <m:r>
              <m:t>6</m:t>
            </m:r>
          </m:sup>
        </m:sSup>
        <m:r>
          <m:t xml:space="preserve"> - 12</m:t>
        </m:r>
        <m:sSup>
          <m:e>
            <m:r>
              <m:t>y</m:t>
            </m:r>
          </m:e>
          <m:sup>
            <m:r>
              <m:t>5</m:t>
            </m:r>
          </m:sup>
        </m:sSup>
        <m:r>
          <m:t xml:space="preserve"> - 45</m:t>
        </m:r>
        <m:sSup>
          <m:e>
            <m:r>
              <m:t>y</m:t>
            </m:r>
          </m:e>
          <m:sup>
            <m:r>
              <m:t>4</m:t>
            </m:r>
          </m:sup>
        </m:sSup>
      </m:oMath>
    </w:p>
    <w:p>
      <w:pPr>
        <w:pStyle w:val="BodyTextCustom"/>
        <w:keepNext w:val="0"/>
        <w:pageBreakBefore w:val="0"/>
      </w:pPr>
      <w:r>
        <w:t>To multiply polynomials, make sure every term in one factor is paired with every term in the other factor. FOIL is a convenient four-product checklist only for a binomial times a binomial; longer polynomials require the same distributive idea without the FOIL label. Keep signs attached to terms, use the product rule when variable factors are multiplied, and wait until every product has been written before combining like terms. With three or more factors, multiply two factors at a time and then continue with the remaining factor.</w:t>
      </w:r>
    </w:p>
    <w:p>
      <w:bookmarkStart w:id="113" w:name="TSM_TOPIC_13"/>
      <w:pPr>
        <w:pStyle w:val="Heading1"/>
        <w:keepNext/>
        <w:pageBreakBefore/>
      </w:pPr>
      <w:r>
        <w:t>Topic 13: Greatest Common Divisor (GCD)</w:t>
      </w:r>
      <w:bookmarkEnd w:id="113"/>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finds the largest whole number that divides every number in a set, using factor lists or prime factorizations.</w:t>
      </w:r>
    </w:p>
    <w:p>
      <w:pPr>
        <w:pStyle w:val="Heading2"/>
        <w:pageBreakBefore w:val="0"/>
      </w:pPr>
      <w:r>
        <w:t>Key definitions</w:t>
      </w:r>
    </w:p>
    <w:p>
      <w:pPr>
        <w:pStyle w:val="BodyTextCustom"/>
        <w:pageBreakBefore w:val="0"/>
      </w:pPr>
      <w:r>
        <w:t>Common divisor: a whole number that divides each given number. Greatest common divisor (GCD), also called greatest common factor (GCF): the largest common divisor.</w:t>
      </w:r>
    </w:p>
    <w:p>
      <w:pPr>
        <w:pStyle w:val="BodyTextCustom"/>
        <w:keepNext w:val="0"/>
        <w:pageBreakBefore/>
        <w:spacing w:after="0"/>
      </w:pPr>
      <w:r>
        <w:rPr>
          <w:b w:val="0"/>
        </w:rPr>
        <w:t>Find the GCF of 12 and 20 by listing their factors.</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 xml:space="preserve">The positive factors of twelve are </w:t>
      </w:r>
      <m:oMath>
        <m:r>
          <m:t>1, 2, 3, 4, 6, 12</m:t>
        </m:r>
      </m:oMath>
      <w:r>
        <w:t xml:space="preserve">. The positive factors of twenty are </w:t>
      </w:r>
      <m:oMath>
        <m:r>
          <m:t>1, 2, 4, 5, 10, 20</m:t>
        </m:r>
      </m:oMath>
      <w:r>
        <w:t xml:space="preserve">. Their common factors are </w:t>
      </w:r>
      <m:oMath>
        <m:r>
          <m:t>1, 2, 4</m:t>
        </m:r>
      </m:oMath>
      <w:r>
        <w:t>, and the greatest of these is four.</w:t>
      </w:r>
    </w:p>
    <w:p>
      <w:pPr>
        <w:pStyle w:val="DisplayedMath"/>
        <w:pageBreakBefore w:val="0"/>
        <w:jc w:val="center"/>
      </w:pPr>
      <m:oMathPara>
        <m:oMathParaPr>
          <m:jc m:val="center"/>
        </m:oMathParaPr>
        <m:oMath>
          <m:r>
            <m:t>GCF(12, 20) = 4</m:t>
          </m:r>
        </m:oMath>
      </m:oMathPara>
    </w:p>
    <w:p>
      <w:pPr>
        <w:pStyle w:val="BodyTextCustom"/>
        <w:pageBreakBefore w:val="0"/>
      </w:pPr>
      <w:r>
        <w:t>A factor and a divisor describe the same relationship in this setting: each divides into the number with no remainder. Some materials use the abbreviation GCF for greatest common factor, while others use GCD for greatest common divisor. The two names ask for the same answer.</w:t>
      </w:r>
    </w:p>
    <w:p>
      <w:pPr>
        <w:pStyle w:val="BodyTextCustom"/>
        <w:pageBreakBefore w:val="0"/>
      </w:pPr>
      <w:r>
        <w:t>The GCF or GCD is the largest positive factor shared by every number in the problem. For an LCM, we collected enough prime factors to cover all of the numbers. For a GCF, we keep only prime factors that all of the numbers have in common.</w:t>
      </w:r>
    </w:p>
    <w:p>
      <w:pPr>
        <w:pStyle w:val="BodyTextCustom"/>
        <w:keepNext/>
        <w:pageBreakBefore/>
      </w:pPr>
      <w:r>
        <w:t>Evaluate the shared product.</w:t>
      </w:r>
    </w:p>
    <w:p>
      <w:pPr>
        <w:pStyle w:val="DisplayedMath"/>
        <w:keepNext w:val="0"/>
        <w:pageBreakBefore w:val="0"/>
        <w:spacing w:after="0"/>
        <w:jc w:val="center"/>
      </w:pPr>
      <m:oMathPara>
        <m:oMathParaPr>
          <m:jc m:val="center"/>
        </m:oMathParaPr>
        <m:oMath>
          <m:r>
            <m:t>GCF(12, 20) = 4</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The prime factorization of twelve is:</w:t>
      </w:r>
    </w:p>
    <w:p>
      <w:pPr>
        <w:pStyle w:val="DisplayedMath"/>
        <w:pageBreakBefore w:val="0"/>
        <w:jc w:val="center"/>
      </w:pPr>
      <m:oMathPara>
        <m:oMathParaPr>
          <m:jc m:val="center"/>
        </m:oMathParaPr>
        <m:oMath>
          <m:r>
            <m:t>12 = 2 · 2 · 3</m:t>
          </m:r>
        </m:oMath>
      </m:oMathPara>
    </w:p>
    <w:p>
      <w:pPr>
        <w:pStyle w:val="BodyTextCustom"/>
        <w:pageBreakBefore w:val="0"/>
      </w:pPr>
      <w:r>
        <w:t>The prime factorization of twenty is:</w:t>
      </w:r>
    </w:p>
    <w:p>
      <w:pPr>
        <w:pStyle w:val="DisplayedMath"/>
        <w:pageBreakBefore w:val="0"/>
        <w:jc w:val="center"/>
      </w:pPr>
      <m:oMathPara>
        <m:oMathParaPr>
          <m:jc m:val="center"/>
        </m:oMathParaPr>
        <m:oMath>
          <m:r>
            <m:t>20 = 2 · 2 · 5</m:t>
          </m:r>
        </m:oMath>
      </m:oMathPara>
    </w:p>
    <w:p>
      <w:pPr>
        <w:pStyle w:val="BodyTextCustom"/>
        <w:pageBreakBefore w:val="0"/>
      </w:pPr>
      <w:r>
        <w:t>Both numbers contain two copies of two. The three appears only in twelve, and the five appears only in twenty, so neither belongs in the common factor.</w:t>
      </w:r>
    </w:p>
    <w:p>
      <w:pPr>
        <w:pStyle w:val="DisplayedMath"/>
        <w:pageBreakBefore w:val="0"/>
        <w:jc w:val="center"/>
      </w:pPr>
      <m:oMathPara>
        <m:oMathParaPr>
          <m:jc m:val="center"/>
        </m:oMathParaPr>
        <m:oMath>
          <m:r>
            <m:t>GCF(12, 20) = 2 · 2</m:t>
          </m:r>
        </m:oMath>
      </m:oMathPara>
    </w:p>
    <w:p>
      <w:pPr>
        <w:pStyle w:val="BodyTextCustom"/>
        <w:keepNext/>
        <w:pageBreakBefore/>
      </w:pPr>
      <w:r>
        <w:t>Prime factorize all three numbers.</w:t>
      </w:r>
    </w:p>
    <w:p>
      <w:pPr>
        <w:pStyle w:val="DisplayedMath"/>
        <w:keepNext w:val="0"/>
        <w:pageBreakBefore w:val="0"/>
        <w:spacing w:after="0"/>
        <w:jc w:val="center"/>
      </w:pPr>
      <m:oMathPara>
        <m:oMathParaPr>
          <m:jc m:val="center"/>
        </m:oMathParaPr>
        <m:oMath>
          <m:r>
            <m:t>50 = 2 · 5 · 5</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The second number has these prime factors.</w:t>
      </w:r>
    </w:p>
    <w:p>
      <w:pPr>
        <w:pStyle w:val="DisplayedMath"/>
        <w:pageBreakBefore w:val="0"/>
        <w:jc w:val="center"/>
      </w:pPr>
      <m:oMathPara>
        <m:oMathParaPr>
          <m:jc m:val="center"/>
        </m:oMathParaPr>
        <m:oMath>
          <m:r>
            <m:t>60 = 2 · 2 · 3 · 5</m:t>
          </m:r>
        </m:oMath>
      </m:oMathPara>
    </w:p>
    <w:p>
      <w:pPr>
        <w:pStyle w:val="BodyTextCustom"/>
        <w:pageBreakBefore w:val="0"/>
      </w:pPr>
      <w:r>
        <w:t>The third number has these prime factors.</w:t>
      </w:r>
    </w:p>
    <w:p>
      <w:pPr>
        <w:pStyle w:val="DisplayedMath"/>
        <w:pageBreakBefore w:val="0"/>
        <w:jc w:val="center"/>
      </w:pPr>
      <m:oMathPara>
        <m:oMathParaPr>
          <m:jc m:val="center"/>
        </m:oMathParaPr>
        <m:oMath>
          <m:r>
            <m:t>70 = 2 · 5 · 7</m:t>
          </m:r>
        </m:oMath>
      </m:oMathPara>
    </w:p>
    <w:p>
      <w:pPr>
        <w:pStyle w:val="BodyTextCustom"/>
        <w:pageBreakBefore w:val="0"/>
      </w:pPr>
      <w:r>
        <w:t>Every number contains one copy of two and one copy of five. No additional prime factor appears in all three numbers.</w:t>
      </w:r>
    </w:p>
    <w:p>
      <w:pPr>
        <w:pStyle w:val="DisplayedMath"/>
        <w:pageBreakBefore w:val="0"/>
        <w:jc w:val="center"/>
      </w:pPr>
      <m:oMathPara>
        <m:oMathParaPr>
          <m:jc m:val="center"/>
        </m:oMathParaPr>
        <m:oMath>
          <m:r>
            <m:t>GCD(50, 60, 70) = 2 · 5</m:t>
          </m:r>
        </m:oMath>
      </m:oMathPara>
    </w:p>
    <w:p>
      <w:pPr>
        <w:pStyle w:val="BodyTextCustom"/>
        <w:keepNext/>
        <w:pageBreakBefore w:val="0"/>
      </w:pPr>
      <w:r>
        <w:t>Evaluate the shared product.</w:t>
      </w:r>
    </w:p>
    <w:p>
      <w:pPr>
        <w:pStyle w:val="DisplayedMath"/>
        <w:keepNext w:val="0"/>
        <w:pageBreakBefore w:val="0"/>
        <w:jc w:val="center"/>
      </w:pPr>
      <m:oMathPara>
        <m:oMathParaPr>
          <m:jc m:val="center"/>
        </m:oMathParaPr>
        <m:oMath>
          <m:r>
            <m:t>GCD(50, 60, 70) = 10</m:t>
          </m:r>
        </m:oMath>
      </m:oMathPara>
    </w:p>
    <w:p>
      <w:pPr>
        <w:pStyle w:val="BodyTextCustom"/>
        <w:keepNext/>
        <w:pageBreakBefore/>
      </w:pPr>
      <w:r>
        <w:t>Write the prime factorizations.</w:t>
      </w:r>
    </w:p>
    <w:p>
      <w:pPr>
        <w:pStyle w:val="DisplayedMath"/>
        <w:keepNext w:val="0"/>
        <w:pageBreakBefore w:val="0"/>
        <w:spacing w:after="0"/>
        <w:jc w:val="center"/>
      </w:pPr>
      <m:oMathPara>
        <m:oMathParaPr>
          <m:jc m:val="center"/>
        </m:oMathParaPr>
        <m:oMath>
          <m:r>
            <m:t>6 = 2 · 3</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The second number is:</w:t>
      </w:r>
    </w:p>
    <w:p>
      <w:pPr>
        <w:pStyle w:val="DisplayedMath"/>
        <w:pageBreakBefore w:val="0"/>
        <w:jc w:val="center"/>
      </w:pPr>
      <m:oMathPara>
        <m:oMathParaPr>
          <m:jc m:val="center"/>
        </m:oMathParaPr>
        <m:oMath>
          <m:r>
            <m:t>10 = 2 · 5</m:t>
          </m:r>
        </m:oMath>
      </m:oMathPara>
    </w:p>
    <w:p>
      <w:pPr>
        <w:pStyle w:val="BodyTextCustom"/>
        <w:pageBreakBefore w:val="0"/>
      </w:pPr>
      <w:r>
        <w:t>The third number is:</w:t>
      </w:r>
    </w:p>
    <w:p>
      <w:pPr>
        <w:pStyle w:val="DisplayedMath"/>
        <w:pageBreakBefore w:val="0"/>
        <w:jc w:val="center"/>
      </w:pPr>
      <m:oMathPara>
        <m:oMathParaPr>
          <m:jc m:val="center"/>
        </m:oMathParaPr>
        <m:oMath>
          <m:r>
            <m:t>15 = 3 · 5</m:t>
          </m:r>
        </m:oMath>
      </m:oMathPara>
    </w:p>
    <w:p>
      <w:pPr>
        <w:pStyle w:val="BodyTextCustom"/>
        <w:pageBreakBefore w:val="0"/>
      </w:pPr>
      <w:r>
        <w:t>Each pair of numbers shares a prime factor, but no prime factor appears in all three factorizations. A common factor must belong to every number, not merely to some pair of numbers. The only positive factor shared by all three is one.</w:t>
      </w:r>
    </w:p>
    <w:p>
      <w:pPr>
        <w:pStyle w:val="DisplayedMath"/>
        <w:pageBreakBefore w:val="0"/>
        <w:jc w:val="center"/>
      </w:pPr>
      <m:oMathPara>
        <m:oMathParaPr>
          <m:jc m:val="center"/>
        </m:oMathParaPr>
        <m:oMath>
          <m:r>
            <m:t>GCF(6, 10, 15) = 1</m:t>
          </m:r>
        </m:oMath>
      </m:oMathPara>
    </w:p>
    <w:p>
      <w:pPr>
        <w:pageBreakBefore w:val="0"/>
      </w:pPr>
      <w:r/>
    </w:p>
    <w:p>
      <w:pPr>
        <w:pStyle w:val="BodyTextCustom"/>
        <w:keepNext/>
        <w:pageBreakBefore/>
      </w:pPr>
      <w:r>
        <w:t>Prime factorize both numbers.</w:t>
      </w:r>
    </w:p>
    <w:p>
      <w:pPr>
        <w:pStyle w:val="DisplayedMath"/>
        <w:keepNext w:val="0"/>
        <w:pageBreakBefore w:val="0"/>
        <w:spacing w:after="0"/>
        <w:jc w:val="center"/>
      </w:pPr>
      <m:oMathPara>
        <m:oMathParaPr>
          <m:jc m:val="center"/>
        </m:oMathParaPr>
        <m:oMath>
          <m:r>
            <m:t>120 = 2 · 2 · 2 · 3 · 5</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Ninety-four is two times forty-seven, and forty-seven is prime.</w:t>
      </w:r>
    </w:p>
    <w:p>
      <w:pPr>
        <w:pStyle w:val="DisplayedMath"/>
        <w:pageBreakBefore w:val="0"/>
        <w:jc w:val="center"/>
      </w:pPr>
      <m:oMathPara>
        <m:oMathParaPr>
          <m:jc m:val="center"/>
        </m:oMathParaPr>
        <m:oMath>
          <m:r>
            <m:t>94 = 2 · 47</m:t>
          </m:r>
        </m:oMath>
      </m:oMathPara>
    </w:p>
    <w:p>
      <w:pPr>
        <w:pStyle w:val="BodyTextCustom"/>
        <w:pageBreakBefore w:val="0"/>
      </w:pPr>
      <w:r>
        <w:t>The two numbers share one copy of two. The extra twos in 120 cannot be used because 94 does not contain them, and none of the other prime factors are shared.</w:t>
      </w:r>
    </w:p>
    <w:p>
      <w:pPr>
        <w:pStyle w:val="DisplayedMath"/>
        <w:pageBreakBefore w:val="0"/>
        <w:jc w:val="center"/>
      </w:pPr>
      <m:oMathPara>
        <m:oMathParaPr>
          <m:jc m:val="center"/>
        </m:oMathParaPr>
        <m:oMath>
          <m:r>
            <m:t>GCD(120, 94) = 2</m:t>
          </m:r>
        </m:oMath>
      </m:oMathPara>
    </w:p>
    <w:p>
      <w:pPr>
        <w:pStyle w:val="ConclusionText"/>
        <w:pageBreakBefore w:val="0"/>
      </w:pPr>
      <w:r>
        <w:t>Prime factorization reveals the structure underneath each whole number. For an LCM, collect enough copies of each prime to cover every number. For a GCF or GCD, keep only the copies that every number shares. The phrase “cover every number” points toward the LCM; the phrase “shared by every number” points toward the GCF.</w:t>
      </w:r>
    </w:p>
    <w:p>
      <w:bookmarkStart w:id="114" w:name="TSM_TOPIC_14"/>
      <w:pPr>
        <w:pStyle w:val="Heading1"/>
        <w:keepNext/>
        <w:pageBreakBefore/>
      </w:pPr>
      <w:r>
        <w:t>Topic 14: Greatest Common Factor and Factoring Out a GCF</w:t>
      </w:r>
      <w:bookmarkEnd w:id="114"/>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finds the greatest factor shared by every term of a polynomial and rewrites the polynomial as a product.</w:t>
      </w:r>
    </w:p>
    <w:p>
      <w:pPr>
        <w:pStyle w:val="Heading2"/>
        <w:pageBreakBefore w:val="0"/>
      </w:pPr>
      <w:r>
        <w:t>Key definitions</w:t>
      </w:r>
    </w:p>
    <w:p>
      <w:pPr>
        <w:pStyle w:val="BodyTextCustom"/>
        <w:pageBreakBefore w:val="0"/>
      </w:pPr>
      <w:r>
        <w:t>Greatest common factor (GCF): the largest numerical and variable factor common to all terms. Factoring: rewriting a sum or difference as a product. Factored form: an equivalent expression written as multiplication.</w:t>
      </w:r>
    </w:p>
    <w:p>
      <w:pPr>
        <w:pStyle w:val="BodyTextCustom"/>
        <w:keepNext/>
        <w:pageBreakBefore/>
      </w:pPr>
      <w:r>
        <w:t>Find the greatest common factor (GCF).</w:t>
      </w:r>
    </w:p>
    <w:p>
      <w:pPr>
        <w:pStyle w:val="BodyTextCustom"/>
        <w:jc w:val="center"/>
        <w:keepNext w:val="0"/>
        <w:keepLines/>
        <w:pageBreakBefore w:val="0"/>
        <w:spacing w:before="40" w:after="0"/>
      </w:pPr>
      <m:oMath>
        <m:r>
          <m:t>20x, 45</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The variable x is not contained in 45, so x is not a common factor. For the numerical parts, 5 is the greatest number that divides both 20 and 45.</w:t>
      </w:r>
    </w:p>
    <w:p>
      <w:pPr>
        <w:pStyle w:val="BodyTextCustom"/>
        <w:jc w:val="center"/>
        <w:keepNext w:val="0"/>
        <w:keepLines/>
        <w:pageBreakBefore w:val="0"/>
        <w:spacing w:before="40" w:after="140"/>
      </w:pPr>
      <m:oMath>
        <m:r>
          <m:t>GCF = 5</m:t>
        </m:r>
      </m:oMath>
    </w:p>
    <w:p>
      <w:pPr>
        <w:pStyle w:val="BodyTextCustom"/>
        <w:keepNext w:val="0"/>
        <w:pageBreakBefore w:val="0"/>
      </w:pPr>
      <w:r>
        <w:t>Factoring out a greatest common factor reverses the distributive property. Instead of starting with one factor outside parentheses and distributing it to several terms, we begin with several terms, identify the largest factor contained in every term, and write that common factor once outside parentheses. The factors left from the individual terms are written inside the parentheses. Multiplying the result should reproduce the original expression.</w:t>
      </w:r>
    </w:p>
    <w:p>
      <w:pPr>
        <w:pStyle w:val="BodyTextCustom"/>
        <w:keepNext/>
        <w:pageBreakBefore/>
      </w:pPr>
      <w:r>
        <w:t>Find the greatest common factor for the list of terms.</w:t>
      </w:r>
    </w:p>
    <w:p>
      <w:pPr>
        <w:pStyle w:val="BodyTextCustom"/>
        <w:jc w:val="center"/>
        <w:keepNext w:val="0"/>
        <w:keepLines/>
        <w:pageBreakBefore w:val="0"/>
        <w:spacing w:before="40" w:after="0"/>
      </w:pPr>
      <m:oMath>
        <m:r>
          <m:t>110</m:t>
        </m:r>
        <m:sSup>
          <m:e>
            <m:r>
              <m:t>x</m:t>
            </m:r>
          </m:e>
          <m:sup>
            <m:r>
              <m:t>3</m:t>
            </m:r>
          </m:sup>
        </m:sSup>
        <m:r>
          <m:t>, 70</m:t>
        </m:r>
        <m:sSup>
          <m:e>
            <m:r>
              <m:t>x</m:t>
            </m:r>
          </m:e>
          <m:sup>
            <m:r>
              <m:t>4</m:t>
            </m:r>
          </m:sup>
        </m:sSup>
        <m:r>
          <m:t>, 60</m:t>
        </m:r>
        <m:sSup>
          <m:e>
            <m:r>
              <m:t>x</m:t>
            </m:r>
          </m:e>
          <m:sup>
            <m:r>
              <m:t>7</m:t>
            </m:r>
          </m:sup>
        </m:sSup>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First find the numerical GCF. The greatest number dividing 110, 70, and 60 is 10. Then compare the x-factors. The terms contain three, four, and seven copies of x. Only three copies occur in every term, so the common variable factor is x cubed.</w:t>
      </w:r>
    </w:p>
    <w:p>
      <w:pPr>
        <w:pStyle w:val="BodyTextCustom"/>
        <w:jc w:val="center"/>
        <w:keepNext w:val="0"/>
        <w:keepLines/>
        <w:pageBreakBefore w:val="0"/>
        <w:spacing w:before="40" w:after="140"/>
      </w:pPr>
      <m:oMath>
        <m:r>
          <m:t>GCF = 10</m:t>
        </m:r>
        <m:sSup>
          <m:e>
            <m:r>
              <m:t>x</m:t>
            </m:r>
          </m:e>
          <m:sup>
            <m:r>
              <m:t>3</m:t>
            </m:r>
          </m:sup>
        </m:sSup>
      </m:oMath>
    </w:p>
    <w:p>
      <w:pPr>
        <w:pStyle w:val="BodyTextCustom"/>
        <w:keepNext w:val="0"/>
        <w:pageBreakBefore w:val="0"/>
      </w:pPr>
      <w:r>
        <w:t>The smallest exponent is used because it records the number of copies that all of the terms share. A factor containing x to the fourth could not divide the first term, which contains only three x-factors.</w:t>
      </w:r>
    </w:p>
    <w:p>
      <w:pPr>
        <w:pStyle w:val="BodyTextCustom"/>
        <w:keepNext/>
        <w:pageBreakBefore/>
      </w:pPr>
      <w:r>
        <w:t>Find the greatest common factor for the list of terms.</w:t>
      </w:r>
    </w:p>
    <w:p>
      <w:pPr>
        <w:pStyle w:val="BodyTextCustom"/>
        <w:jc w:val="center"/>
        <w:keepNext w:val="0"/>
        <w:keepLines/>
        <w:pageBreakBefore w:val="0"/>
        <w:spacing w:before="40" w:after="0"/>
      </w:pPr>
      <m:oMath>
        <m:sSup>
          <m:e>
            <m:r>
              <m:t>a</m:t>
            </m:r>
          </m:e>
          <m:sup>
            <m:r>
              <m:t>3</m:t>
            </m:r>
          </m:sup>
        </m:sSup>
        <m:r>
          <m:t>b, -a</m:t>
        </m:r>
        <m:sSup>
          <m:e>
            <m:r>
              <m:t>b</m:t>
            </m:r>
          </m:e>
          <m:sup>
            <m:r>
              <m:t>4</m:t>
            </m:r>
          </m:sup>
        </m:sSup>
        <m:r>
          <m:t xml:space="preserve">, </m:t>
        </m:r>
        <m:sSup>
          <m:e>
            <m:r>
              <m:t>a</m:t>
            </m:r>
          </m:e>
          <m:sup>
            <m:r>
              <m:t>5</m:t>
            </m:r>
          </m:sup>
        </m:sSup>
        <m:r>
          <m:t xml:space="preserve">b, </m:t>
        </m:r>
        <m:sSup>
          <m:e>
            <m:r>
              <m:t>b</m:t>
            </m:r>
          </m:e>
          <m:sup>
            <m:r>
              <m:t>3</m:t>
            </m:r>
          </m:sup>
        </m:sSup>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Every term contains at least one b-factor, so b is common. The letter a appears in the first three terms but not in the last term. Because a is missing from one term, it cannot be part of the GCF.</w:t>
      </w:r>
    </w:p>
    <w:p>
      <w:pPr>
        <w:pStyle w:val="BodyTextCustom"/>
        <w:jc w:val="center"/>
        <w:keepNext w:val="0"/>
        <w:keepLines/>
        <w:pageBreakBefore w:val="0"/>
        <w:spacing w:before="40" w:after="140"/>
      </w:pPr>
      <m:oMath>
        <m:r>
          <m:t>GCF = b</m:t>
        </m:r>
      </m:oMath>
    </w:p>
    <w:p>
      <w:pPr>
        <w:pStyle w:val="BodyTextCustom"/>
        <w:keepNext/>
        <w:pageBreakBefore w:val="0"/>
      </w:pPr>
      <w:r>
        <w:t>Find the greatest common factor.</w:t>
      </w:r>
    </w:p>
    <w:p>
      <w:pPr>
        <w:pStyle w:val="BodyTextCustom"/>
        <w:jc w:val="center"/>
        <w:keepNext w:val="0"/>
        <w:keepLines/>
        <w:pageBreakBefore w:val="0"/>
        <w:spacing w:before="40" w:after="140"/>
      </w:pPr>
      <m:oMath>
        <m:sSup>
          <m:e>
            <m:r>
              <m:t>a</m:t>
            </m:r>
          </m:e>
          <m:sup>
            <m:r>
              <m:t>3</m:t>
            </m:r>
          </m:sup>
        </m:sSup>
        <m:r>
          <m:t>b, -a</m:t>
        </m:r>
        <m:sSup>
          <m:e>
            <m:r>
              <m:t>b</m:t>
            </m:r>
          </m:e>
          <m:sup>
            <m:r>
              <m:t>2</m:t>
            </m:r>
          </m:sup>
        </m:sSup>
      </m:oMath>
    </w:p>
    <w:p>
      <w:pPr>
        <w:pStyle w:val="BodyTextCustom"/>
        <w:keepNext/>
        <w:pageBreakBefore w:val="0"/>
      </w:pPr>
      <w:r>
        <w:t>Both terms contain one a-factor and one b-factor.</w:t>
      </w:r>
    </w:p>
    <w:p>
      <w:pPr>
        <w:pStyle w:val="BodyTextCustom"/>
        <w:jc w:val="center"/>
        <w:keepNext w:val="0"/>
        <w:keepLines/>
        <w:pageBreakBefore w:val="0"/>
        <w:spacing w:before="40" w:after="140"/>
      </w:pPr>
      <m:oMath>
        <m:r>
          <m:t>GCF = ab</m:t>
        </m:r>
      </m:oMath>
    </w:p>
    <w:p>
      <w:pPr>
        <w:pStyle w:val="BodyTextCustom"/>
        <w:keepNext/>
        <w:pageBreakBefore w:val="0"/>
      </w:pPr>
      <w:r>
        <w:t>Find the greatest common factor.</w:t>
      </w:r>
    </w:p>
    <w:p>
      <w:pPr>
        <w:pStyle w:val="BodyTextCustom"/>
        <w:jc w:val="center"/>
        <w:keepNext w:val="0"/>
        <w:keepLines/>
        <w:pageBreakBefore w:val="0"/>
        <w:spacing w:before="40" w:after="140"/>
      </w:pPr>
      <m:oMath>
        <m:r>
          <m:t>10</m:t>
        </m:r>
        <m:sSup>
          <m:e>
            <m:r>
              <m:t>m</m:t>
            </m:r>
          </m:e>
          <m:sup>
            <m:r>
              <m:t>5</m:t>
            </m:r>
          </m:sup>
        </m:sSup>
        <m:r>
          <m:t>, 40</m:t>
        </m:r>
        <m:sSup>
          <m:e>
            <m:r>
              <m:t>m</m:t>
            </m:r>
          </m:e>
          <m:sup>
            <m:r>
              <m:t>9</m:t>
            </m:r>
          </m:sup>
        </m:sSup>
      </m:oMath>
    </w:p>
    <w:p>
      <w:pPr>
        <w:pStyle w:val="BodyTextCustom"/>
        <w:keepNext/>
        <w:pageBreakBefore w:val="0"/>
      </w:pPr>
      <w:r>
        <w:t>The numerical GCF is 10, and the smaller m-exponent is 5.</w:t>
      </w:r>
    </w:p>
    <w:p>
      <w:pPr>
        <w:pStyle w:val="BodyTextCustom"/>
        <w:jc w:val="center"/>
        <w:keepNext w:val="0"/>
        <w:keepLines/>
        <w:pageBreakBefore w:val="0"/>
        <w:spacing w:before="40" w:after="140"/>
      </w:pPr>
      <m:oMath>
        <m:r>
          <m:t>GCF = 10</m:t>
        </m:r>
        <m:sSup>
          <m:e>
            <m:r>
              <m:t>m</m:t>
            </m:r>
          </m:e>
          <m:sup>
            <m:r>
              <m:t>5</m:t>
            </m:r>
          </m:sup>
        </m:sSup>
      </m:oMath>
    </w:p>
    <w:p>
      <w:pPr>
        <w:pStyle w:val="BodyTextCustom"/>
        <w:keepNext/>
        <w:pageBreakBefore w:val="0"/>
      </w:pPr>
      <w:r>
        <w:t>Find the greatest common factor.</w:t>
      </w:r>
    </w:p>
    <w:p>
      <w:pPr>
        <w:pStyle w:val="BodyTextCustom"/>
        <w:jc w:val="center"/>
        <w:keepNext w:val="0"/>
        <w:keepLines/>
        <w:pageBreakBefore w:val="0"/>
        <w:spacing w:before="40" w:after="140"/>
      </w:pPr>
      <m:oMath>
        <m:r>
          <m:t>64</m:t>
        </m:r>
        <m:sSup>
          <m:e>
            <m:r>
              <m:t>a</m:t>
            </m:r>
          </m:e>
          <m:sup>
            <m:r>
              <m:t>9</m:t>
            </m:r>
          </m:sup>
        </m:sSup>
        <m:sSup>
          <m:e>
            <m:r>
              <m:t>b</m:t>
            </m:r>
          </m:e>
          <m:sup>
            <m:r>
              <m:t>2</m:t>
            </m:r>
          </m:sup>
        </m:sSup>
        <m:r>
          <m:t>, 40</m:t>
        </m:r>
        <m:sSup>
          <m:e>
            <m:r>
              <m:t>a</m:t>
            </m:r>
          </m:e>
          <m:sup>
            <m:r>
              <m:t>6</m:t>
            </m:r>
          </m:sup>
        </m:sSup>
        <m:sSup>
          <m:e>
            <m:r>
              <m:t>b</m:t>
            </m:r>
          </m:e>
          <m:sup>
            <m:r>
              <m:t>9</m:t>
            </m:r>
          </m:sup>
        </m:sSup>
      </m:oMath>
    </w:p>
    <w:p>
      <w:pPr>
        <w:pStyle w:val="BodyTextCustom"/>
        <w:keepNext/>
        <w:pageBreakBefore w:val="0"/>
      </w:pPr>
      <w:r>
        <w:t>The numerical GCF is 8. The shared variable factors use the smaller exponent for each letter: a to the sixth and b squared.</w:t>
      </w:r>
    </w:p>
    <w:p>
      <w:pPr>
        <w:pStyle w:val="BodyTextCustom"/>
        <w:jc w:val="center"/>
        <w:keepNext w:val="0"/>
        <w:keepLines/>
        <w:pageBreakBefore w:val="0"/>
        <w:spacing w:before="40" w:after="140"/>
      </w:pPr>
      <m:oMath>
        <m:r>
          <m:t>GCF = 8</m:t>
        </m:r>
        <m:sSup>
          <m:e>
            <m:r>
              <m:t>a</m:t>
            </m:r>
          </m:e>
          <m:sup>
            <m:r>
              <m:t>6</m:t>
            </m:r>
          </m:sup>
        </m:sSup>
        <m:sSup>
          <m:e>
            <m:r>
              <m:t>b</m:t>
            </m:r>
          </m:e>
          <m:sup>
            <m:r>
              <m:t>2</m:t>
            </m:r>
          </m:sup>
        </m:sSup>
      </m:oMath>
    </w:p>
    <w:p>
      <w:pPr>
        <w:pStyle w:val="BodyTextCustom"/>
        <w:keepNext/>
        <w:pageBreakBefore/>
      </w:pPr>
      <w:r>
        <w:t>Complete the factoring.</w:t>
      </w:r>
    </w:p>
    <w:p>
      <w:pPr>
        <w:pStyle w:val="BodyTextCustom"/>
        <w:jc w:val="center"/>
        <w:keepNext w:val="0"/>
        <w:keepLines/>
        <w:pageBreakBefore w:val="0"/>
        <w:spacing w:before="40" w:after="0"/>
      </w:pPr>
      <m:oMath>
        <m:r>
          <m:t>-21</m:t>
        </m:r>
        <m:sSup>
          <m:e>
            <m:r>
              <m:t>x</m:t>
            </m:r>
          </m:e>
          <m:sup>
            <m:r>
              <m:t>7</m:t>
            </m:r>
          </m:sup>
        </m:sSup>
        <m:sSup>
          <m:e>
            <m:r>
              <m:t>y</m:t>
            </m:r>
          </m:e>
          <m:sup>
            <m:r>
              <m:t>5</m:t>
            </m:r>
          </m:sup>
        </m:sSup>
        <m:r>
          <m:t xml:space="preserve"> = 7</m:t>
        </m:r>
        <m:sSup>
          <m:e>
            <m:r>
              <m:t>x</m:t>
            </m:r>
          </m:e>
          <m:sup>
            <m:r>
              <m:t>5</m:t>
            </m:r>
          </m:sup>
        </m:sSup>
        <m:r>
          <m:t>y · ( ? )</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val="0"/>
        <w:pageBreakBefore w:val="0"/>
      </w:pPr>
      <w:r>
        <w:t>When one factor is already shown, determine what must multiply it to recreate the original monomial. Divide the numerical parts and compare the repeated variable factors. Equivalently, subtract the exponent already shown from the exponent in the original term.</w:t>
      </w:r>
    </w:p>
    <w:p>
      <w:pPr>
        <w:pStyle w:val="BodyTextCustom"/>
        <w:keepNext/>
        <w:pageBreakBefore w:val="0"/>
      </w:pPr>
      <w:r>
        <w:t>The coefficient must be negative 3. Five of the seven x-factors are already outside, leaving two. One of the five y-factors is already outside, leaving four.</w:t>
      </w:r>
    </w:p>
    <w:p>
      <w:pPr>
        <w:pStyle w:val="BodyTextCustom"/>
        <w:jc w:val="center"/>
        <w:keepNext w:val="0"/>
        <w:keepLines/>
        <w:pageBreakBefore w:val="0"/>
        <w:spacing w:before="40" w:after="140"/>
      </w:pPr>
      <m:oMath>
        <m:r>
          <m:t>-21</m:t>
        </m:r>
        <m:sSup>
          <m:e>
            <m:r>
              <m:t>x</m:t>
            </m:r>
          </m:e>
          <m:sup>
            <m:r>
              <m:t>7</m:t>
            </m:r>
          </m:sup>
        </m:sSup>
        <m:sSup>
          <m:e>
            <m:r>
              <m:t>y</m:t>
            </m:r>
          </m:e>
          <m:sup>
            <m:r>
              <m:t>5</m:t>
            </m:r>
          </m:sup>
        </m:sSup>
        <m:r>
          <m:t xml:space="preserve"> = 7</m:t>
        </m:r>
        <m:sSup>
          <m:e>
            <m:r>
              <m:t>x</m:t>
            </m:r>
          </m:e>
          <m:sup>
            <m:r>
              <m:t>5</m:t>
            </m:r>
          </m:sup>
        </m:sSup>
        <m:r>
          <m:t>y(-3</m:t>
        </m:r>
        <m:sSup>
          <m:e>
            <m:r>
              <m:t>x</m:t>
            </m:r>
          </m:e>
          <m:sup>
            <m:r>
              <m:t>2</m:t>
            </m:r>
          </m:sup>
        </m:sSup>
        <m:sSup>
          <m:e>
            <m:r>
              <m:t>y</m:t>
            </m:r>
          </m:e>
          <m:sup>
            <m:r>
              <m:t>4</m:t>
            </m:r>
          </m:sup>
        </m:sSup>
        <m:r>
          <m:t>)</m:t>
        </m:r>
      </m:oMath>
    </w:p>
    <w:p>
      <w:pPr>
        <w:pStyle w:val="BodyTextCustom"/>
        <w:keepNext/>
        <w:pageBreakBefore/>
      </w:pPr>
      <w:r>
        <w:t>Complete the factoring.</w:t>
      </w:r>
    </w:p>
    <w:p>
      <w:pPr>
        <w:pStyle w:val="BodyTextCustom"/>
        <w:jc w:val="center"/>
        <w:keepNext w:val="0"/>
        <w:keepLines/>
        <w:pageBreakBefore w:val="0"/>
        <w:spacing w:before="40" w:after="0"/>
      </w:pPr>
      <m:oMath>
        <m:r>
          <m:t>-25</m:t>
        </m:r>
        <m:sSup>
          <m:e>
            <m:r>
              <m:t>x</m:t>
            </m:r>
          </m:e>
          <m:sup>
            <m:r>
              <m:t>4</m:t>
            </m:r>
          </m:sup>
        </m:sSup>
        <m:sSup>
          <m:e>
            <m:r>
              <m:t>y</m:t>
            </m:r>
          </m:e>
          <m:sup>
            <m:r>
              <m:t>6</m:t>
            </m:r>
          </m:sup>
        </m:sSup>
        <m:sSup>
          <m:e>
            <m:r>
              <m:t>z</m:t>
            </m:r>
          </m:e>
          <m:sup>
            <m:r>
              <m:t>2</m:t>
            </m:r>
          </m:sup>
        </m:sSup>
        <m:r>
          <m:t xml:space="preserve"> = -5</m:t>
        </m:r>
        <m:sSup>
          <m:e>
            <m:r>
              <m:t>x</m:t>
            </m:r>
          </m:e>
          <m:sup>
            <m:r>
              <m:t>2</m:t>
            </m:r>
          </m:sup>
        </m:sSup>
        <m:r>
          <m:t>yz · ( ? )</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The two negative factors require a positive missing factor. Dividing the coefficients gives 5. The remaining variable factors are x squared, y to the fifth, and z.</w:t>
      </w:r>
    </w:p>
    <w:p>
      <w:pPr>
        <w:pStyle w:val="BodyTextCustom"/>
        <w:jc w:val="center"/>
        <w:keepNext w:val="0"/>
        <w:keepLines/>
        <w:pageBreakBefore w:val="0"/>
        <w:spacing w:before="40" w:after="140"/>
      </w:pPr>
      <m:oMath>
        <m:r>
          <m:t>-25</m:t>
        </m:r>
        <m:sSup>
          <m:e>
            <m:r>
              <m:t>x</m:t>
            </m:r>
          </m:e>
          <m:sup>
            <m:r>
              <m:t>4</m:t>
            </m:r>
          </m:sup>
        </m:sSup>
        <m:sSup>
          <m:e>
            <m:r>
              <m:t>y</m:t>
            </m:r>
          </m:e>
          <m:sup>
            <m:r>
              <m:t>6</m:t>
            </m:r>
          </m:sup>
        </m:sSup>
        <m:sSup>
          <m:e>
            <m:r>
              <m:t>z</m:t>
            </m:r>
          </m:e>
          <m:sup>
            <m:r>
              <m:t>2</m:t>
            </m:r>
          </m:sup>
        </m:sSup>
        <m:r>
          <m:t xml:space="preserve"> = -5</m:t>
        </m:r>
        <m:sSup>
          <m:e>
            <m:r>
              <m:t>x</m:t>
            </m:r>
          </m:e>
          <m:sup>
            <m:r>
              <m:t>2</m:t>
            </m:r>
          </m:sup>
        </m:sSup>
        <m:r>
          <m:t>yz(5</m:t>
        </m:r>
        <m:sSup>
          <m:e>
            <m:r>
              <m:t>x</m:t>
            </m:r>
          </m:e>
          <m:sup>
            <m:r>
              <m:t>2</m:t>
            </m:r>
          </m:sup>
        </m:sSup>
        <m:sSup>
          <m:e>
            <m:r>
              <m:t>y</m:t>
            </m:r>
          </m:e>
          <m:sup>
            <m:r>
              <m:t>5</m:t>
            </m:r>
          </m:sup>
        </m:sSup>
        <m:r>
          <m:t>z)</m:t>
        </m:r>
      </m:oMath>
    </w:p>
    <w:p>
      <w:pPr>
        <w:pStyle w:val="BodyTextCustom"/>
        <w:keepNext/>
        <w:pageBreakBefore w:val="0"/>
      </w:pPr>
      <w:r>
        <w:t>Complete the factoring.</w:t>
      </w:r>
    </w:p>
    <w:p>
      <w:pPr>
        <w:pStyle w:val="BodyTextCustom"/>
        <w:jc w:val="center"/>
        <w:keepNext w:val="0"/>
        <w:keepLines/>
        <w:pageBreakBefore w:val="0"/>
        <w:spacing w:before="40" w:after="140"/>
      </w:pPr>
      <m:oMath>
        <m:r>
          <m:t>49</m:t>
        </m:r>
        <m:sSup>
          <m:e>
            <m:r>
              <m:t>x</m:t>
            </m:r>
          </m:e>
          <m:sup>
            <m:r>
              <m:t>6</m:t>
            </m:r>
          </m:sup>
        </m:sSup>
        <m:r>
          <m:t xml:space="preserve"> = 7</m:t>
        </m:r>
        <m:sSup>
          <m:e>
            <m:r>
              <m:t>x</m:t>
            </m:r>
          </m:e>
          <m:sup>
            <m:r>
              <m:t>4</m:t>
            </m:r>
          </m:sup>
        </m:sSup>
        <m:r>
          <m:t xml:space="preserve"> · ( ? )</m:t>
        </m:r>
      </m:oMath>
    </w:p>
    <w:p>
      <w:pPr>
        <w:pStyle w:val="BodyTextCustom"/>
        <w:jc w:val="center"/>
        <w:keepNext w:val="0"/>
        <w:keepLines/>
        <w:pageBreakBefore w:val="0"/>
        <w:spacing w:before="40" w:after="140"/>
      </w:pPr>
      <m:oMath>
        <m:r>
          <m:t>49</m:t>
        </m:r>
        <m:sSup>
          <m:e>
            <m:r>
              <m:t>x</m:t>
            </m:r>
          </m:e>
          <m:sup>
            <m:r>
              <m:t>6</m:t>
            </m:r>
          </m:sup>
        </m:sSup>
        <m:r>
          <m:t xml:space="preserve"> = 7</m:t>
        </m:r>
        <m:sSup>
          <m:e>
            <m:r>
              <m:t>x</m:t>
            </m:r>
          </m:e>
          <m:sup>
            <m:r>
              <m:t>4</m:t>
            </m:r>
          </m:sup>
        </m:sSup>
        <m:r>
          <m:t>(7</m:t>
        </m:r>
        <m:sSup>
          <m:e>
            <m:r>
              <m:t>x</m:t>
            </m:r>
          </m:e>
          <m:sup>
            <m:r>
              <m:t>2</m:t>
            </m:r>
          </m:sup>
        </m:sSup>
        <m:r>
          <m:t>)</m:t>
        </m:r>
      </m:oMath>
    </w:p>
    <w:p>
      <w:pPr>
        <w:pStyle w:val="BodyTextCustom"/>
        <w:keepNext/>
        <w:pageBreakBefore w:val="0"/>
      </w:pPr>
      <w:r>
        <w:t>Complete the factoring.</w:t>
      </w:r>
    </w:p>
    <w:p>
      <w:pPr>
        <w:pStyle w:val="BodyTextCustom"/>
        <w:jc w:val="center"/>
        <w:keepNext w:val="0"/>
        <w:keepLines/>
        <w:pageBreakBefore w:val="0"/>
        <w:spacing w:before="40" w:after="140"/>
      </w:pPr>
      <m:oMath>
        <m:r>
          <m:t>-30</m:t>
        </m:r>
        <m:sSup>
          <m:e>
            <m:r>
              <m:t>x</m:t>
            </m:r>
          </m:e>
          <m:sup>
            <m:r>
              <m:t>5</m:t>
            </m:r>
          </m:sup>
        </m:sSup>
        <m:sSup>
          <m:e>
            <m:r>
              <m:t>y</m:t>
            </m:r>
          </m:e>
          <m:sup>
            <m:r>
              <m:t>5</m:t>
            </m:r>
          </m:sup>
        </m:sSup>
        <m:sSup>
          <m:e>
            <m:r>
              <m:t>z</m:t>
            </m:r>
          </m:e>
          <m:sup>
            <m:r>
              <m:t>2</m:t>
            </m:r>
          </m:sup>
        </m:sSup>
        <m:r>
          <m:t xml:space="preserve"> = -3</m:t>
        </m:r>
        <m:sSup>
          <m:e>
            <m:r>
              <m:t>x</m:t>
            </m:r>
          </m:e>
          <m:sup>
            <m:r>
              <m:t>3</m:t>
            </m:r>
          </m:sup>
        </m:sSup>
        <m:r>
          <m:t>yz · ( ? )</m:t>
        </m:r>
      </m:oMath>
    </w:p>
    <w:p>
      <w:pPr>
        <w:pStyle w:val="BodyTextCustom"/>
        <w:jc w:val="center"/>
        <w:keepNext w:val="0"/>
        <w:keepLines/>
        <w:pageBreakBefore w:val="0"/>
        <w:spacing w:before="40" w:after="140"/>
      </w:pPr>
      <m:oMath>
        <m:r>
          <m:t>-30</m:t>
        </m:r>
        <m:sSup>
          <m:e>
            <m:r>
              <m:t>x</m:t>
            </m:r>
          </m:e>
          <m:sup>
            <m:r>
              <m:t>5</m:t>
            </m:r>
          </m:sup>
        </m:sSup>
        <m:sSup>
          <m:e>
            <m:r>
              <m:t>y</m:t>
            </m:r>
          </m:e>
          <m:sup>
            <m:r>
              <m:t>5</m:t>
            </m:r>
          </m:sup>
        </m:sSup>
        <m:sSup>
          <m:e>
            <m:r>
              <m:t>z</m:t>
            </m:r>
          </m:e>
          <m:sup>
            <m:r>
              <m:t>2</m:t>
            </m:r>
          </m:sup>
        </m:sSup>
        <m:r>
          <m:t xml:space="preserve"> = -3</m:t>
        </m:r>
        <m:sSup>
          <m:e>
            <m:r>
              <m:t>x</m:t>
            </m:r>
          </m:e>
          <m:sup>
            <m:r>
              <m:t>3</m:t>
            </m:r>
          </m:sup>
        </m:sSup>
        <m:r>
          <m:t>yz(10</m:t>
        </m:r>
        <m:sSup>
          <m:e>
            <m:r>
              <m:t>x</m:t>
            </m:r>
          </m:e>
          <m:sup>
            <m:r>
              <m:t>2</m:t>
            </m:r>
          </m:sup>
        </m:sSup>
        <m:sSup>
          <m:e>
            <m:r>
              <m:t>y</m:t>
            </m:r>
          </m:e>
          <m:sup>
            <m:r>
              <m:t>4</m:t>
            </m:r>
          </m:sup>
        </m:sSup>
        <m:r>
          <m:t>z)</m:t>
        </m:r>
      </m:oMath>
    </w:p>
    <w:p>
      <w:pPr>
        <w:pStyle w:val="BodyTextCustom"/>
        <w:keepNext/>
        <w:pageBreakBefore/>
      </w:pPr>
      <w:r>
        <w:t>Factor.</w:t>
      </w:r>
    </w:p>
    <w:p>
      <w:pPr>
        <w:pStyle w:val="BodyTextCustom"/>
        <w:jc w:val="center"/>
        <w:keepNext w:val="0"/>
        <w:keepLines/>
        <w:pageBreakBefore w:val="0"/>
        <w:spacing w:before="40" w:after="0"/>
      </w:pPr>
      <m:oMath>
        <m:r>
          <m:t>9</m:t>
        </m:r>
        <m:sSup>
          <m:e>
            <m:r>
              <m:t>s</m:t>
            </m:r>
          </m:e>
          <m:sup>
            <m:r>
              <m:t>2</m:t>
            </m:r>
          </m:sup>
        </m:sSup>
        <m:r>
          <m:t xml:space="preserve"> + 3s</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The greatest common factor is 3s. Rewrite each term as a product containing 3s. The first term has 3s left after the GCF is removed; the second term has 1 left. The 1 must be written so that distributing 3s recreates the term 3s.</w:t>
      </w:r>
    </w:p>
    <w:p>
      <w:pPr>
        <w:pStyle w:val="BodyTextCustom"/>
        <w:jc w:val="center"/>
        <w:keepNext w:val="0"/>
        <w:keepLines/>
        <w:pageBreakBefore w:val="0"/>
        <w:spacing w:before="40" w:after="140"/>
      </w:pPr>
      <m:oMath>
        <m:r>
          <m:t>3s · 3s + 3s · 1</m:t>
        </m:r>
      </m:oMath>
    </w:p>
    <w:p>
      <w:pPr>
        <w:pStyle w:val="BodyTextCustom"/>
        <w:jc w:val="center"/>
        <w:keepNext w:val="0"/>
        <w:keepLines/>
        <w:pageBreakBefore w:val="0"/>
        <w:spacing w:before="40" w:after="140"/>
      </w:pPr>
      <m:oMath>
        <m:r>
          <m:t>3s(3s + 1)</m:t>
        </m:r>
      </m:oMath>
    </w:p>
    <w:p>
      <w:pPr>
        <w:pStyle w:val="BodyTextCustom"/>
        <w:keepNext w:val="0"/>
        <w:pageBreakBefore w:val="0"/>
      </w:pPr>
      <w:r>
        <w:t>A quick check is to distribute 3s back through the parentheses. The products are 9s squared and 3s, exactly the original terms.</w:t>
      </w:r>
    </w:p>
    <w:p>
      <w:pPr>
        <w:pStyle w:val="BodyTextCustom"/>
        <w:keepNext/>
        <w:pageBreakBefore/>
      </w:pPr>
      <w:r>
        <w:t>Factor. Check by multiplying.</w:t>
      </w:r>
    </w:p>
    <w:p>
      <w:pPr>
        <w:pStyle w:val="BodyTextCustom"/>
        <w:jc w:val="center"/>
        <w:keepNext w:val="0"/>
        <w:keepLines/>
        <w:pageBreakBefore w:val="0"/>
        <w:spacing w:before="40" w:after="0"/>
      </w:pPr>
      <m:oMath>
        <m:r>
          <m:t>3</m:t>
        </m:r>
        <m:sSup>
          <m:e>
            <m:r>
              <m:t>x</m:t>
            </m:r>
          </m:e>
          <m:sup>
            <m:r>
              <m:t>6</m:t>
            </m:r>
          </m:sup>
        </m:sSup>
        <m:r>
          <m:t xml:space="preserve"> - 21</m:t>
        </m:r>
        <m:sSup>
          <m:e>
            <m:r>
              <m:t>x</m:t>
            </m:r>
          </m:e>
          <m:sup>
            <m:r>
              <m:t>4</m:t>
            </m:r>
          </m:sup>
        </m:sSup>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Both terms contain 3 and at least four x-factors, so the GCF is 3x to the fourth. Removing that factor leaves x squared from the first term and negative 7 from the second.</w:t>
      </w:r>
    </w:p>
    <w:p>
      <w:pPr>
        <w:pStyle w:val="BodyTextCustom"/>
        <w:jc w:val="center"/>
        <w:keepNext w:val="0"/>
        <w:keepLines/>
        <w:pageBreakBefore w:val="0"/>
        <w:spacing w:before="40" w:after="140"/>
      </w:pPr>
      <m:oMath>
        <m:r>
          <m:t>3</m:t>
        </m:r>
        <m:sSup>
          <m:e>
            <m:r>
              <m:t>x</m:t>
            </m:r>
          </m:e>
          <m:sup>
            <m:r>
              <m:t>4</m:t>
            </m:r>
          </m:sup>
        </m:sSup>
        <m:r>
          <m:t xml:space="preserve"> · </m:t>
        </m:r>
        <m:sSup>
          <m:e>
            <m:r>
              <m:t>x</m:t>
            </m:r>
          </m:e>
          <m:sup>
            <m:r>
              <m:t>2</m:t>
            </m:r>
          </m:sup>
        </m:sSup>
        <m:r>
          <m:t xml:space="preserve"> - 3</m:t>
        </m:r>
        <m:sSup>
          <m:e>
            <m:r>
              <m:t>x</m:t>
            </m:r>
          </m:e>
          <m:sup>
            <m:r>
              <m:t>4</m:t>
            </m:r>
          </m:sup>
        </m:sSup>
        <m:r>
          <m:t xml:space="preserve"> · 7</m:t>
        </m:r>
      </m:oMath>
    </w:p>
    <w:p>
      <w:pPr>
        <w:pStyle w:val="BodyTextCustom"/>
        <w:jc w:val="center"/>
        <w:keepNext w:val="0"/>
        <w:keepLines/>
        <w:pageBreakBefore w:val="0"/>
        <w:spacing w:before="40" w:after="140"/>
      </w:pPr>
      <m:oMath>
        <m:r>
          <m:t>3</m:t>
        </m:r>
        <m:sSup>
          <m:e>
            <m:r>
              <m:t>x</m:t>
            </m:r>
          </m:e>
          <m:sup>
            <m:r>
              <m:t>4</m:t>
            </m:r>
          </m:sup>
        </m:sSup>
        <m:r>
          <m:t>(</m:t>
        </m:r>
        <m:sSup>
          <m:e>
            <m:r>
              <m:t>x</m:t>
            </m:r>
          </m:e>
          <m:sup>
            <m:r>
              <m:t>2</m:t>
            </m:r>
          </m:sup>
        </m:sSup>
        <m:r>
          <m:t xml:space="preserve"> - 7)</m:t>
        </m:r>
      </m:oMath>
    </w:p>
    <w:p>
      <w:pPr>
        <w:pStyle w:val="BodyTextCustom"/>
        <w:keepNext w:val="0"/>
        <w:pageBreakBefore w:val="0"/>
      </w:pPr>
      <w:r>
        <w:t>Using a smaller common factor would produce an equivalent expression, but it would not complete the instruction to factor out the greatest common factor.</w:t>
      </w:r>
    </w:p>
    <w:p>
      <w:pPr>
        <w:pStyle w:val="BodyTextCustom"/>
        <w:keepNext/>
        <w:pageBreakBefore w:val="0"/>
      </w:pPr>
      <w:r>
        <w:t>Factor. Check by multiplying.</w:t>
      </w:r>
    </w:p>
    <w:p>
      <w:pPr>
        <w:pStyle w:val="BodyTextCustom"/>
        <w:jc w:val="center"/>
        <w:keepNext w:val="0"/>
        <w:keepLines/>
        <w:pageBreakBefore w:val="0"/>
        <w:spacing w:before="40" w:after="140"/>
      </w:pPr>
      <m:oMath>
        <m:sSup>
          <m:e>
            <m:r>
              <m:t>x</m:t>
            </m:r>
          </m:e>
          <m:sup>
            <m:r>
              <m:t>2</m:t>
            </m:r>
          </m:sup>
        </m:sSup>
        <m:r>
          <m:t xml:space="preserve"> - 8x</m:t>
        </m:r>
      </m:oMath>
    </w:p>
    <w:p>
      <w:pPr>
        <w:pStyle w:val="BodyTextCustom"/>
        <w:jc w:val="center"/>
        <w:keepNext w:val="0"/>
        <w:keepLines/>
        <w:pageBreakBefore w:val="0"/>
        <w:spacing w:before="40" w:after="140"/>
      </w:pPr>
      <m:oMath>
        <m:r>
          <m:t>x(x - 8)</m:t>
        </m:r>
      </m:oMath>
    </w:p>
    <w:p>
      <w:pPr>
        <w:pStyle w:val="BodyTextCustom"/>
        <w:keepNext/>
        <w:pageBreakBefore w:val="0"/>
      </w:pPr>
      <w:r>
        <w:t>Factor. Check by multiplying.</w:t>
      </w:r>
    </w:p>
    <w:p>
      <w:pPr>
        <w:pStyle w:val="BodyTextCustom"/>
        <w:jc w:val="center"/>
        <w:keepNext w:val="0"/>
        <w:keepLines/>
        <w:pageBreakBefore w:val="0"/>
        <w:spacing w:before="40" w:after="140"/>
      </w:pPr>
      <m:oMath>
        <m:r>
          <m:t>8</m:t>
        </m:r>
        <m:sSup>
          <m:e>
            <m:r>
              <m:t>x</m:t>
            </m:r>
          </m:e>
          <m:sup>
            <m:r>
              <m:t>9</m:t>
            </m:r>
          </m:sup>
        </m:sSup>
        <m:r>
          <m:t xml:space="preserve"> - 48</m:t>
        </m:r>
        <m:sSup>
          <m:e>
            <m:r>
              <m:t>x</m:t>
            </m:r>
          </m:e>
          <m:sup>
            <m:r>
              <m:t>7</m:t>
            </m:r>
          </m:sup>
        </m:sSup>
      </m:oMath>
    </w:p>
    <w:p>
      <w:pPr>
        <w:pStyle w:val="BodyTextCustom"/>
        <w:jc w:val="center"/>
        <w:keepNext w:val="0"/>
        <w:keepLines/>
        <w:pageBreakBefore w:val="0"/>
        <w:spacing w:before="40" w:after="140"/>
      </w:pPr>
      <m:oMath>
        <m:r>
          <m:t>8</m:t>
        </m:r>
        <m:sSup>
          <m:e>
            <m:r>
              <m:t>x</m:t>
            </m:r>
          </m:e>
          <m:sup>
            <m:r>
              <m:t>7</m:t>
            </m:r>
          </m:sup>
        </m:sSup>
        <m:r>
          <m:t>(</m:t>
        </m:r>
        <m:sSup>
          <m:e>
            <m:r>
              <m:t>x</m:t>
            </m:r>
          </m:e>
          <m:sup>
            <m:r>
              <m:t>2</m:t>
            </m:r>
          </m:sup>
        </m:sSup>
        <m:r>
          <m:t xml:space="preserve"> - 6)</m:t>
        </m:r>
      </m:oMath>
    </w:p>
    <w:p>
      <w:pPr>
        <w:pStyle w:val="BodyTextCustom"/>
        <w:keepNext/>
        <w:pageBreakBefore/>
      </w:pPr>
      <w:r>
        <w:t>Factor out the greatest common factor.</w:t>
      </w:r>
    </w:p>
    <w:p>
      <w:pPr>
        <w:pStyle w:val="BodyTextCustom"/>
        <w:jc w:val="center"/>
        <w:keepNext w:val="0"/>
        <w:keepLines/>
        <w:pageBreakBefore w:val="0"/>
        <w:spacing w:before="40" w:after="0"/>
      </w:pPr>
      <m:oMath>
        <m:r>
          <m:t>11</m:t>
        </m:r>
        <m:sSup>
          <m:e>
            <m:r>
              <m:t>y</m:t>
            </m:r>
          </m:e>
          <m:sup>
            <m:r>
              <m:t>4</m:t>
            </m:r>
          </m:sup>
        </m:sSup>
        <m:r>
          <m:t xml:space="preserve"> - 25</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The coefficients 11 and 25 have no common factor greater than 1, and the second term contains no y-factor. Writing 1 outside parentheses would not change the expression.</w:t>
      </w:r>
    </w:p>
    <w:p>
      <w:pPr>
        <w:pStyle w:val="BodyTextCustom"/>
        <w:jc w:val="center"/>
        <w:keepNext w:val="0"/>
        <w:keepLines/>
        <w:pageBreakBefore w:val="0"/>
        <w:spacing w:before="40" w:after="140"/>
      </w:pPr>
      <m:oMath>
        <m:r>
          <m:t>1(11</m:t>
        </m:r>
        <m:sSup>
          <m:e>
            <m:r>
              <m:t>y</m:t>
            </m:r>
          </m:e>
          <m:sup>
            <m:r>
              <m:t>4</m:t>
            </m:r>
          </m:sup>
        </m:sSup>
        <m:r>
          <m:t xml:space="preserve"> - 25)</m:t>
        </m:r>
      </m:oMath>
    </w:p>
    <w:p>
      <w:pPr>
        <w:pStyle w:val="BodyTextCustom"/>
        <w:keepNext/>
        <w:pageBreakBefore w:val="0"/>
      </w:pPr>
      <w:r>
        <w:t>Therefore, there is no nontrivial common factor to remove. In ordinary factored form, the expression remains unchanged.</w:t>
      </w:r>
    </w:p>
    <w:p>
      <w:pPr>
        <w:pStyle w:val="BodyTextCustom"/>
        <w:jc w:val="center"/>
        <w:keepNext w:val="0"/>
        <w:keepLines/>
        <w:pageBreakBefore w:val="0"/>
        <w:spacing w:before="40" w:after="140"/>
      </w:pPr>
      <m:oMath>
        <m:r>
          <m:t>11</m:t>
        </m:r>
        <m:sSup>
          <m:e>
            <m:r>
              <m:t>y</m:t>
            </m:r>
          </m:e>
          <m:sup>
            <m:r>
              <m:t>4</m:t>
            </m:r>
          </m:sup>
        </m:sSup>
        <m:r>
          <m:t xml:space="preserve"> - 25</m:t>
        </m:r>
      </m:oMath>
    </w:p>
    <w:p>
      <w:pPr>
        <w:pStyle w:val="BodyTextCustom"/>
        <w:keepNext/>
        <w:pageBreakBefore/>
      </w:pPr>
      <w:r>
        <w:t>Factor.</w:t>
      </w:r>
    </w:p>
    <w:p>
      <w:pPr>
        <w:pStyle w:val="BodyTextCustom"/>
        <w:jc w:val="center"/>
        <w:keepNext w:val="0"/>
        <w:keepLines/>
        <w:pageBreakBefore w:val="0"/>
        <w:spacing w:before="40" w:after="0"/>
      </w:pPr>
      <m:oMath>
        <m:r>
          <m:t>45</m:t>
        </m:r>
        <m:sSup>
          <m:e>
            <m:r>
              <m:t>x</m:t>
            </m:r>
          </m:e>
          <m:sup>
            <m:r>
              <m:t>3</m:t>
            </m:r>
          </m:sup>
        </m:sSup>
        <m:r>
          <m:t xml:space="preserve"> - 36</m:t>
        </m:r>
        <m:sSup>
          <m:e>
            <m:r>
              <m:t>x</m:t>
            </m:r>
          </m:e>
          <m:sup>
            <m:r>
              <m:t>2</m:t>
            </m:r>
          </m:sup>
        </m:sSup>
        <m:r>
          <m:t xml:space="preserve"> + 9x</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The numerical GCF of 45, 36, and 9 is 9. Every term contains at least one x-factor, so the complete GCF is 9x. Divide each term by 9x to determine the three terms inside the parentheses.</w:t>
      </w:r>
    </w:p>
    <w:p>
      <w:pPr>
        <w:pStyle w:val="BodyTextCustom"/>
        <w:jc w:val="center"/>
        <w:keepNext w:val="0"/>
        <w:keepLines/>
        <w:pageBreakBefore w:val="0"/>
        <w:spacing w:before="40" w:after="140"/>
      </w:pPr>
      <m:oMath>
        <m:r>
          <m:t>9x · 5</m:t>
        </m:r>
        <m:sSup>
          <m:e>
            <m:r>
              <m:t>x</m:t>
            </m:r>
          </m:e>
          <m:sup>
            <m:r>
              <m:t>2</m:t>
            </m:r>
          </m:sup>
        </m:sSup>
        <m:r>
          <m:t xml:space="preserve"> - 9x · 4x + 9x · 1</m:t>
        </m:r>
      </m:oMath>
    </w:p>
    <w:p>
      <w:pPr>
        <w:pStyle w:val="BodyTextCustom"/>
        <w:jc w:val="center"/>
        <w:keepNext w:val="0"/>
        <w:keepLines/>
        <w:pageBreakBefore w:val="0"/>
        <w:spacing w:before="40" w:after="140"/>
      </w:pPr>
      <m:oMath>
        <m:r>
          <m:t>9x(5</m:t>
        </m:r>
        <m:sSup>
          <m:e>
            <m:r>
              <m:t>x</m:t>
            </m:r>
          </m:e>
          <m:sup>
            <m:r>
              <m:t>2</m:t>
            </m:r>
          </m:sup>
        </m:sSup>
        <m:r>
          <m:t xml:space="preserve"> - 4x + 1)</m:t>
        </m:r>
      </m:oMath>
    </w:p>
    <w:p>
      <w:pPr>
        <w:pStyle w:val="BodyTextCustom"/>
        <w:keepNext/>
        <w:pageBreakBefore/>
      </w:pPr>
      <w:r>
        <w:t>Factor. Check by multiplying.</w:t>
      </w:r>
    </w:p>
    <w:p>
      <w:pPr>
        <w:pStyle w:val="BodyTextCustom"/>
        <w:jc w:val="center"/>
        <w:keepNext w:val="0"/>
        <w:keepLines/>
        <w:pageBreakBefore w:val="0"/>
        <w:spacing w:before="40" w:after="0"/>
      </w:pPr>
      <m:oMath>
        <m:r>
          <m:t>6</m:t>
        </m:r>
        <m:sSup>
          <m:e>
            <m:r>
              <m:t>x</m:t>
            </m:r>
          </m:e>
          <m:sup>
            <m:r>
              <m:t>9</m:t>
            </m:r>
          </m:sup>
        </m:sSup>
        <m:sSup>
          <m:e>
            <m:r>
              <m:t>y</m:t>
            </m:r>
          </m:e>
          <m:sup>
            <m:r>
              <m:t>7</m:t>
            </m:r>
          </m:sup>
        </m:sSup>
        <m:r>
          <m:t xml:space="preserve"> + 42</m:t>
        </m:r>
        <m:sSup>
          <m:e>
            <m:r>
              <m:t>x</m:t>
            </m:r>
          </m:e>
          <m:sup>
            <m:r>
              <m:t>7</m:t>
            </m:r>
          </m:sup>
        </m:sSup>
        <m:sSup>
          <m:e>
            <m:r>
              <m:t>y</m:t>
            </m:r>
          </m:e>
          <m:sup>
            <m:r>
              <m:t>6</m:t>
            </m:r>
          </m:sup>
        </m:sSup>
        <m:r>
          <m:t xml:space="preserve"> + 12xy</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The coefficients share 6. The smallest x-exponent and the smallest y-exponent are both 1 because the final term contains only one copy of each variable. Thus the GCF is 6xy.</w:t>
      </w:r>
    </w:p>
    <w:p>
      <w:pPr>
        <w:pStyle w:val="BodyTextCustom"/>
        <w:jc w:val="center"/>
        <w:keepNext w:val="0"/>
        <w:keepLines/>
        <w:pageBreakBefore w:val="0"/>
        <w:spacing w:before="40" w:after="140"/>
      </w:pPr>
      <m:oMath>
        <m:r>
          <m:t>6xy(</m:t>
        </m:r>
        <m:sSup>
          <m:e>
            <m:r>
              <m:t>x</m:t>
            </m:r>
          </m:e>
          <m:sup>
            <m:r>
              <m:t>8</m:t>
            </m:r>
          </m:sup>
        </m:sSup>
        <m:sSup>
          <m:e>
            <m:r>
              <m:t>y</m:t>
            </m:r>
          </m:e>
          <m:sup>
            <m:r>
              <m:t>6</m:t>
            </m:r>
          </m:sup>
        </m:sSup>
        <m:r>
          <m:t xml:space="preserve"> + 7</m:t>
        </m:r>
        <m:sSup>
          <m:e>
            <m:r>
              <m:t>x</m:t>
            </m:r>
          </m:e>
          <m:sup>
            <m:r>
              <m:t>6</m:t>
            </m:r>
          </m:sup>
        </m:sSup>
        <m:sSup>
          <m:e>
            <m:r>
              <m:t>y</m:t>
            </m:r>
          </m:e>
          <m:sup>
            <m:r>
              <m:t>5</m:t>
            </m:r>
          </m:sup>
        </m:sSup>
        <m:r>
          <m:t xml:space="preserve"> + 2)</m:t>
        </m:r>
      </m:oMath>
    </w:p>
    <w:p>
      <w:pPr>
        <w:pStyle w:val="BodyTextCustom"/>
        <w:keepNext/>
        <w:pageBreakBefore w:val="0"/>
      </w:pPr>
      <w:r>
        <w:t>Factor out the greatest common factor.</w:t>
      </w:r>
    </w:p>
    <w:p>
      <w:pPr>
        <w:pStyle w:val="BodyTextCustom"/>
        <w:jc w:val="center"/>
        <w:keepNext w:val="0"/>
        <w:keepLines/>
        <w:pageBreakBefore w:val="0"/>
        <w:spacing w:before="40" w:after="140"/>
      </w:pPr>
      <m:oMath>
        <m:r>
          <m:t>4</m:t>
        </m:r>
        <m:sSup>
          <m:e>
            <m:r>
              <m:t>m</m:t>
            </m:r>
          </m:e>
          <m:sup>
            <m:r>
              <m:t>2</m:t>
            </m:r>
          </m:sup>
        </m:sSup>
        <m:sSup>
          <m:e>
            <m:r>
              <m:t>n</m:t>
            </m:r>
          </m:e>
          <m:sup>
            <m:r>
              <m:t>4</m:t>
            </m:r>
          </m:sup>
        </m:sSup>
        <m:r>
          <m:t xml:space="preserve"> + 28</m:t>
        </m:r>
        <m:sSup>
          <m:e>
            <m:r>
              <m:t>m</m:t>
            </m:r>
          </m:e>
          <m:sup>
            <m:r>
              <m:t>2</m:t>
            </m:r>
          </m:sup>
        </m:sSup>
        <m:sSup>
          <m:e>
            <m:r>
              <m:t>n</m:t>
            </m:r>
          </m:e>
          <m:sup>
            <m:r>
              <m:t>3</m:t>
            </m:r>
          </m:sup>
        </m:sSup>
      </m:oMath>
    </w:p>
    <w:p>
      <w:pPr>
        <w:pStyle w:val="BodyTextCustom"/>
        <w:jc w:val="center"/>
        <w:keepNext w:val="0"/>
        <w:keepLines/>
        <w:pageBreakBefore w:val="0"/>
        <w:spacing w:before="40" w:after="140"/>
      </w:pPr>
      <m:oMath>
        <m:r>
          <m:t>4</m:t>
        </m:r>
        <m:sSup>
          <m:e>
            <m:r>
              <m:t>m</m:t>
            </m:r>
          </m:e>
          <m:sup>
            <m:r>
              <m:t>2</m:t>
            </m:r>
          </m:sup>
        </m:sSup>
        <m:sSup>
          <m:e>
            <m:r>
              <m:t>n</m:t>
            </m:r>
          </m:e>
          <m:sup>
            <m:r>
              <m:t>3</m:t>
            </m:r>
          </m:sup>
        </m:sSup>
        <m:r>
          <m:t>(n + 7)</m:t>
        </m:r>
      </m:oMath>
    </w:p>
    <w:p>
      <w:pPr>
        <w:pStyle w:val="BodyTextCustom"/>
        <w:keepNext/>
        <w:pageBreakBefore w:val="0"/>
      </w:pPr>
      <w:r>
        <w:t>Factor out the greatest common factor.</w:t>
      </w:r>
    </w:p>
    <w:p>
      <w:pPr>
        <w:pStyle w:val="BodyTextCustom"/>
        <w:jc w:val="center"/>
        <w:keepNext w:val="0"/>
        <w:keepLines/>
        <w:pageBreakBefore w:val="0"/>
        <w:spacing w:before="40" w:after="140"/>
      </w:pPr>
      <m:oMath>
        <m:r>
          <m:t>6</m:t>
        </m:r>
        <m:sSup>
          <m:e>
            <m:r>
              <m:t>x</m:t>
            </m:r>
          </m:e>
          <m:sup>
            <m:r>
              <m:t>7</m:t>
            </m:r>
          </m:sup>
        </m:sSup>
        <m:r>
          <m:t xml:space="preserve"> - 48</m:t>
        </m:r>
        <m:sSup>
          <m:e>
            <m:r>
              <m:t>x</m:t>
            </m:r>
          </m:e>
          <m:sup>
            <m:r>
              <m:t>6</m:t>
            </m:r>
          </m:sup>
        </m:sSup>
        <m:r>
          <m:t xml:space="preserve"> + 36</m:t>
        </m:r>
        <m:sSup>
          <m:e>
            <m:r>
              <m:t>x</m:t>
            </m:r>
          </m:e>
          <m:sup>
            <m:r>
              <m:t>5</m:t>
            </m:r>
          </m:sup>
        </m:sSup>
      </m:oMath>
    </w:p>
    <w:p>
      <w:pPr>
        <w:pStyle w:val="BodyTextCustom"/>
        <w:jc w:val="center"/>
        <w:keepNext w:val="0"/>
        <w:keepLines/>
        <w:pageBreakBefore w:val="0"/>
        <w:spacing w:before="40" w:after="140"/>
      </w:pPr>
      <m:oMath>
        <m:r>
          <m:t>6</m:t>
        </m:r>
        <m:sSup>
          <m:e>
            <m:r>
              <m:t>x</m:t>
            </m:r>
          </m:e>
          <m:sup>
            <m:r>
              <m:t>5</m:t>
            </m:r>
          </m:sup>
        </m:sSup>
        <m:r>
          <m:t>(</m:t>
        </m:r>
        <m:sSup>
          <m:e>
            <m:r>
              <m:t>x</m:t>
            </m:r>
          </m:e>
          <m:sup>
            <m:r>
              <m:t>2</m:t>
            </m:r>
          </m:sup>
        </m:sSup>
        <m:r>
          <m:t xml:space="preserve"> - 8x + 6)</m:t>
        </m:r>
      </m:oMath>
    </w:p>
    <w:p>
      <w:pPr>
        <w:pStyle w:val="BodyTextCustom"/>
        <w:keepNext/>
        <w:pageBreakBefore/>
      </w:pPr>
      <w:r>
        <w:t>Factor.</w:t>
      </w:r>
    </w:p>
    <w:p>
      <w:pPr>
        <w:pStyle w:val="BodyTextCustom"/>
        <w:jc w:val="center"/>
        <w:keepNext w:val="0"/>
        <w:keepLines/>
        <w:pageBreakBefore w:val="0"/>
        <w:spacing w:before="40" w:after="0"/>
      </w:pPr>
      <m:oMath>
        <m:r>
          <m:t>x(y - 5) + t(y - 5)</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val="0"/>
        <w:pageBreakBefore w:val="0"/>
      </w:pPr>
      <w:r>
        <w:t>A factor does not have to be a single number or variable. An entire expression in parentheses may be one factor. When exactly the same parenthetical factor appears in every term, treat that group as one repeated object and factor it out.</w:t>
      </w:r>
    </w:p>
    <w:p>
      <w:pPr>
        <w:pStyle w:val="BodyTextCustom"/>
        <w:keepNext/>
        <w:pageBreakBefore w:val="0"/>
      </w:pPr>
      <w:r>
        <w:t>Both terms contain the factor y minus 5. Write that common factor once outside the parentheses. The factors left behind are x and t.</w:t>
      </w:r>
    </w:p>
    <w:p>
      <w:pPr>
        <w:pStyle w:val="BodyTextCustom"/>
        <w:jc w:val="center"/>
        <w:keepNext w:val="0"/>
        <w:keepLines/>
        <w:pageBreakBefore w:val="0"/>
        <w:spacing w:before="40" w:after="140"/>
      </w:pPr>
      <m:oMath>
        <m:r>
          <m:t>(y - 5)(x + t)</m:t>
        </m:r>
      </m:oMath>
    </w:p>
    <w:p>
      <w:pPr>
        <w:pStyle w:val="BodyTextCustom"/>
        <w:keepNext/>
        <w:pageBreakBefore/>
      </w:pPr>
      <w:r>
        <w:t>Factor.</w:t>
      </w:r>
    </w:p>
    <w:p>
      <w:pPr>
        <w:pStyle w:val="BodyTextCustom"/>
        <w:jc w:val="center"/>
        <w:keepNext w:val="0"/>
        <w:keepLines/>
        <w:pageBreakBefore w:val="0"/>
        <w:spacing w:before="40" w:after="0"/>
      </w:pPr>
      <m:oMath>
        <m:r>
          <m:t>a(y - 3) + t(y - 3)</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The matching factor y minus 3 is the GCF. Removing it from the two terms leaves a and t.</w:t>
      </w:r>
    </w:p>
    <w:p>
      <w:pPr>
        <w:pStyle w:val="BodyTextCustom"/>
        <w:jc w:val="center"/>
        <w:keepNext w:val="0"/>
        <w:keepLines/>
        <w:pageBreakBefore w:val="0"/>
        <w:spacing w:before="40" w:after="140"/>
      </w:pPr>
      <m:oMath>
        <m:r>
          <m:t>(y - 3)(a + t)</m:t>
        </m:r>
      </m:oMath>
    </w:p>
    <w:p>
      <w:pPr>
        <w:pStyle w:val="BodyTextCustom"/>
        <w:keepNext/>
        <w:pageBreakBefore w:val="0"/>
      </w:pPr>
      <w:r>
        <w:t>Factor.</w:t>
      </w:r>
    </w:p>
    <w:p>
      <w:pPr>
        <w:pStyle w:val="BodyTextCustom"/>
        <w:jc w:val="center"/>
        <w:keepNext w:val="0"/>
        <w:keepLines/>
        <w:pageBreakBefore w:val="0"/>
        <w:spacing w:before="40" w:after="140"/>
      </w:pPr>
      <m:oMath>
        <m:r>
          <m:t>7</m:t>
        </m:r>
        <m:sSup>
          <m:e>
            <m:r>
              <m:t>a</m:t>
            </m:r>
          </m:e>
          <m:sup>
            <m:r>
              <m:t>4</m:t>
            </m:r>
          </m:sup>
        </m:sSup>
        <m:r>
          <m:t>(8a - 5) + 6(8a - 5)</m:t>
        </m:r>
      </m:oMath>
    </w:p>
    <w:p>
      <w:pPr>
        <w:pStyle w:val="BodyTextCustom"/>
        <w:keepNext/>
        <w:pageBreakBefore w:val="0"/>
      </w:pPr>
      <w:r>
        <w:t>The complete group 8a minus 5 appears once in each term. After that factor is removed, the remaining factors are 7a to the fourth and 6.</w:t>
      </w:r>
    </w:p>
    <w:p>
      <w:pPr>
        <w:pStyle w:val="BodyTextCustom"/>
        <w:jc w:val="center"/>
        <w:keepNext w:val="0"/>
        <w:keepLines/>
        <w:pageBreakBefore w:val="0"/>
        <w:spacing w:before="40" w:after="140"/>
      </w:pPr>
      <m:oMath>
        <m:r>
          <m:t>(8a - 5)(7</m:t>
        </m:r>
        <m:sSup>
          <m:e>
            <m:r>
              <m:t>a</m:t>
            </m:r>
          </m:e>
          <m:sup>
            <m:r>
              <m:t>4</m:t>
            </m:r>
          </m:sup>
        </m:sSup>
        <m:r>
          <m:t xml:space="preserve"> + 6)</m:t>
        </m:r>
      </m:oMath>
    </w:p>
    <w:p>
      <w:pPr>
        <w:pStyle w:val="BodyTextCustom"/>
        <w:keepNext w:val="0"/>
        <w:pageBreakBefore w:val="0"/>
      </w:pPr>
      <w:r>
        <w:t>To factor out a GCF, first identify the greatest numerical factor shared by every term. For each variable that appears in every term, use the smallest exponent because that is the number of repeated factors common to all terms. Write the GCF outside parentheses, divide each original term by it, and place the resulting factors inside. Check by distributing. If the only common factor is 1, there is nothing useful to factor out. The same process applies when the common factor is an entire matching expression in parentheses.</w:t>
      </w:r>
    </w:p>
    <w:p>
      <w:bookmarkStart w:id="115" w:name="TSM_TOPIC_15"/>
      <w:pPr>
        <w:pStyle w:val="Heading1"/>
        <w:keepNext/>
        <w:pageBreakBefore/>
      </w:pPr>
      <w:r>
        <w:t>Topic 15: Factoring by Guess and Check</w:t>
      </w:r>
      <w:bookmarkEnd w:id="115"/>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factors trinomials by choosing binomial factors whose product recreates the original trinomial, especially when the leading coefficient is 1.</w:t>
      </w:r>
    </w:p>
    <w:p>
      <w:pPr>
        <w:pStyle w:val="Heading2"/>
        <w:pageBreakBefore w:val="0"/>
      </w:pPr>
      <w:r>
        <w:t>Key definitions</w:t>
      </w:r>
    </w:p>
    <w:p>
      <w:pPr>
        <w:pStyle w:val="BodyTextCustom"/>
        <w:pageBreakBefore w:val="0"/>
      </w:pPr>
      <w:r>
        <w:t>Trinomial: a polynomial with three terms. Leading coefficient: the coefficient of the highest-degree term. Factor pair: two numbers whose product is a specified number. Prime polynomial: a polynomial that does not factor over the integers.</w:t>
      </w:r>
    </w:p>
    <w:p>
      <w:pPr>
        <w:keepNext/>
        <w:pageBreakBefore/>
        <w:spacing w:before="0" w:after="140"/>
      </w:pPr>
      <w:r>
        <w:rPr>
          <w:rFonts w:ascii="Calibri" w:hAnsi="Calibri"/>
          <w:b w:val="0"/>
          <w:i w:val="0"/>
          <w:sz w:val="23"/>
        </w:rPr>
        <w:t>Factor the trinomial:</w:t>
      </w:r>
    </w:p>
    <w:p>
      <w:pPr>
        <w:keepNext w:val="0"/>
        <w:keepLines/>
        <w:pageBreakBefore w:val="0"/>
        <w:spacing w:before="40" w:after="0"/>
        <w:jc w:val="center"/>
      </w:pPr>
      <m:oMathPara>
        <m:oMathParaPr>
          <m:jc m:val="center"/>
        </m:oMathParaPr>
        <m:oMath>
          <m:sSup>
            <m:e>
              <m:r>
                <m:rPr>
                  <m:sty m:val="p"/>
                </m:rPr>
                <m:t xml:space="preserve">t</m:t>
              </m:r>
            </m:e>
            <m:sup>
              <m:r>
                <m:rPr>
                  <m:sty m:val="p"/>
                </m:rPr>
                <m:t xml:space="preserve">2</m:t>
              </m:r>
            </m:sup>
          </m:sSup>
          <m:r>
            <m:rPr>
              <m:sty m:val="p"/>
            </m:rPr>
            <m:t xml:space="preserve"> + 9t + 8</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We need two integers with a sum of 9 and a product of 8. The numbers 8 and 1 work:</w:t>
      </w:r>
    </w:p>
    <w:p>
      <w:pPr>
        <w:keepNext/>
        <w:keepLines/>
        <w:pageBreakBefore w:val="0"/>
        <w:spacing w:before="40" w:after="60"/>
        <w:jc w:val="center"/>
      </w:pPr>
      <m:oMathPara>
        <m:oMathParaPr>
          <m:jc m:val="center"/>
        </m:oMathParaPr>
        <m:oMath>
          <m:r>
            <m:rPr>
              <m:sty m:val="p"/>
            </m:rPr>
            <m:t xml:space="preserve">8 + 1 = 9</m:t>
          </m:r>
        </m:oMath>
      </m:oMathPara>
    </w:p>
    <w:p>
      <w:pPr>
        <w:keepNext/>
        <w:keepLines/>
        <w:pageBreakBefore w:val="0"/>
        <w:spacing w:before="40" w:after="160"/>
        <w:jc w:val="center"/>
      </w:pPr>
      <m:oMathPara>
        <m:oMathParaPr>
          <m:jc m:val="center"/>
        </m:oMathParaPr>
        <m:oMath>
          <m:r>
            <m:rPr>
              <m:sty m:val="p"/>
            </m:rPr>
            <m:t xml:space="preserve">8(1) = 8</m:t>
          </m:r>
        </m:oMath>
      </m:oMathPara>
    </w:p>
    <w:p>
      <w:pPr>
        <w:keepNext/>
        <w:pageBreakBefore w:val="0"/>
        <w:spacing w:before="0" w:after="140"/>
      </w:pPr>
      <w:r>
        <w:rPr>
          <w:rFonts w:ascii="Calibri" w:hAnsi="Calibri"/>
          <w:b w:val="0"/>
          <w:i w:val="0"/>
          <w:sz w:val="23"/>
        </w:rPr>
        <w:t>Now replace 9t with 8t + t. We have not changed the value of the expression; we have only rewritten its middle term.</w:t>
      </w:r>
    </w:p>
    <w:p>
      <w:pPr>
        <w:keepNext/>
        <w:keepLines/>
        <w:pageBreakBefore w:val="0"/>
        <w:spacing w:before="40" w:after="60"/>
        <w:jc w:val="center"/>
      </w:pPr>
      <m:oMathPara>
        <m:oMathParaPr>
          <m:jc m:val="center"/>
        </m:oMathParaPr>
        <m:oMath>
          <m:sSup>
            <m:e>
              <m:r>
                <m:rPr>
                  <m:sty m:val="p"/>
                </m:rPr>
                <m:t xml:space="preserve">t</m:t>
              </m:r>
            </m:e>
            <m:sup>
              <m:r>
                <m:rPr>
                  <m:sty m:val="p"/>
                </m:rPr>
                <m:t xml:space="preserve">2</m:t>
              </m:r>
            </m:sup>
          </m:sSup>
          <m:r>
            <m:rPr>
              <m:sty m:val="p"/>
            </m:rPr>
            <m:t xml:space="preserve"> + 9t + 8</m:t>
          </m:r>
        </m:oMath>
      </m:oMathPara>
    </w:p>
    <w:p>
      <w:pPr>
        <w:keepNext/>
        <w:keepLines/>
        <w:pageBreakBefore w:val="0"/>
        <w:spacing w:before="40" w:after="60"/>
        <w:jc w:val="center"/>
      </w:pPr>
      <m:oMathPara>
        <m:oMathParaPr>
          <m:jc m:val="center"/>
        </m:oMathParaPr>
        <m:oMath>
          <m:r>
            <m:rPr>
              <m:sty m:val="p"/>
            </m:rPr>
            <m:t xml:space="preserve">= </m:t>
          </m:r>
          <m:sSup>
            <m:e>
              <m:r>
                <m:rPr>
                  <m:sty m:val="p"/>
                </m:rPr>
                <m:t xml:space="preserve">t</m:t>
              </m:r>
            </m:e>
            <m:sup>
              <m:r>
                <m:rPr>
                  <m:sty m:val="p"/>
                </m:rPr>
                <m:t xml:space="preserve">2</m:t>
              </m:r>
            </m:sup>
          </m:sSup>
          <m:r>
            <m:rPr>
              <m:sty m:val="p"/>
            </m:rPr>
            <m:t xml:space="preserve"> + 8t + t + 8</m:t>
          </m:r>
        </m:oMath>
      </m:oMathPara>
    </w:p>
    <w:p>
      <w:pPr>
        <w:keepNext/>
        <w:keepLines/>
        <w:pageBreakBefore w:val="0"/>
        <w:spacing w:before="40" w:after="60"/>
        <w:jc w:val="center"/>
      </w:pPr>
      <m:oMathPara>
        <m:oMathParaPr>
          <m:jc m:val="center"/>
        </m:oMathParaPr>
        <m:oMath>
          <m:r>
            <m:rPr>
              <m:sty m:val="p"/>
            </m:rPr>
            <m:t xml:space="preserve">= t(t + 8) + 1(t + 8)</m:t>
          </m:r>
        </m:oMath>
      </m:oMathPara>
    </w:p>
    <w:p>
      <w:pPr>
        <w:keepNext w:val="0"/>
        <w:keepLines/>
        <w:pageBreakBefore w:val="0"/>
        <w:spacing w:before="40" w:after="160"/>
        <w:jc w:val="center"/>
      </w:pPr>
      <m:oMathPara>
        <m:oMathParaPr>
          <m:jc m:val="center"/>
        </m:oMathParaPr>
        <m:oMath>
          <m:r>
            <m:rPr>
              <m:sty m:val="p"/>
            </m:rPr>
            <m:t xml:space="preserve">= (t + 8)(t + 1)</m:t>
          </m:r>
        </m:oMath>
      </m:oMathPara>
    </w:p>
    <w:p>
      <w:pPr>
        <w:keepNext w:val="0"/>
        <w:pageBreakBefore w:val="0"/>
        <w:spacing w:before="0" w:after="140"/>
      </w:pPr>
      <w:r>
        <w:rPr>
          <w:rFonts w:ascii="Calibri" w:hAnsi="Calibri"/>
          <w:b w:val="0"/>
          <w:i w:val="0"/>
          <w:sz w:val="23"/>
        </w:rPr>
        <w:t>The two groups both contained t + 8, so that common binomial became one factor. The remaining factors, t and 1, formed the other binomial.</w:t>
      </w:r>
    </w:p>
    <w:p>
      <w:pPr>
        <w:pStyle w:val="BodyTextCustom"/>
        <w:keepNext/>
        <w:pageBreakBefore w:val="0"/>
      </w:pPr>
      <w:r>
        <w:rPr>
          <w:rFonts w:ascii="Calibri" w:hAnsi="Calibri"/>
          <w:b w:val="0"/>
          <w:i w:val="0"/>
          <w:sz w:val="30"/>
        </w:rPr>
        <w:t>Factoring reverses multiplication</w:t>
      </w:r>
    </w:p>
    <w:p>
      <w:pPr>
        <w:keepNext w:val="0"/>
        <w:pageBreakBefore w:val="0"/>
        <w:spacing w:before="0" w:after="140"/>
      </w:pPr>
      <w:r>
        <w:rPr>
          <w:rFonts w:ascii="Calibri" w:hAnsi="Calibri"/>
          <w:b w:val="0"/>
          <w:i w:val="0"/>
          <w:sz w:val="23"/>
        </w:rPr>
        <w:t>When we multiply two binomials, the distributive property produces a polynomial. Factoring asks us to reverse that process: we begin with a polynomial and rewrite it as a product. An expression is not completely factored until it is written as multiplication.</w:t>
      </w:r>
    </w:p>
    <w:p>
      <w:pPr>
        <w:keepNext/>
        <w:pageBreakBefore w:val="0"/>
        <w:spacing w:before="0" w:after="140"/>
      </w:pPr>
      <w:r>
        <w:rPr>
          <w:rFonts w:ascii="Calibri" w:hAnsi="Calibri"/>
          <w:b w:val="0"/>
          <w:i w:val="0"/>
          <w:sz w:val="23"/>
        </w:rPr>
        <w:t>In this topic, the trinomials have a leading coefficient of 1. Their general form is:</w:t>
      </w:r>
    </w:p>
    <w:p>
      <w:pPr>
        <w:keepNext/>
        <w:keepLines/>
        <w:pageBreakBefore w:val="0"/>
        <w:spacing w:before="40" w:after="160"/>
        <w:jc w:val="center"/>
      </w:pPr>
      <m:oMathPara>
        <m:oMathParaPr>
          <m:jc m:val="center"/>
        </m:oMathParaPr>
        <m:oMath>
          <m:sSup>
            <m:e>
              <m:r>
                <m:rPr>
                  <m:sty m:val="p"/>
                </m:rPr>
                <m:t xml:space="preserve">x</m:t>
              </m:r>
            </m:e>
            <m:sup>
              <m:r>
                <m:rPr>
                  <m:sty m:val="p"/>
                </m:rPr>
                <m:t xml:space="preserve">2</m:t>
              </m:r>
            </m:sup>
          </m:sSup>
          <m:r>
            <m:rPr>
              <m:sty m:val="p"/>
            </m:rPr>
            <m:t xml:space="preserve"> + bx + c</m:t>
          </m:r>
        </m:oMath>
      </m:oMathPara>
    </w:p>
    <w:p>
      <w:pPr>
        <w:keepNext/>
        <w:pageBreakBefore w:val="0"/>
        <w:spacing w:before="0" w:after="140"/>
      </w:pPr>
      <w:r>
        <w:rPr>
          <w:rFonts w:ascii="Calibri" w:hAnsi="Calibri"/>
          <w:b w:val="0"/>
          <w:i w:val="0"/>
          <w:sz w:val="23"/>
        </w:rPr>
        <w:t>We are looking for two integers whose sum is the coefficient of the middle term and whose product is the constant term. If those integers are m and n, then:</w:t>
      </w:r>
    </w:p>
    <w:p>
      <w:pPr>
        <w:keepNext/>
        <w:keepLines/>
        <w:pageBreakBefore w:val="0"/>
        <w:spacing w:before="40" w:after="60"/>
        <w:jc w:val="center"/>
      </w:pPr>
      <m:oMathPara>
        <m:oMathParaPr>
          <m:jc m:val="center"/>
        </m:oMathParaPr>
        <m:oMath>
          <m:r>
            <m:rPr>
              <m:sty m:val="p"/>
            </m:rPr>
            <m:t xml:space="preserve">m + n = b</m:t>
          </m:r>
        </m:oMath>
      </m:oMathPara>
    </w:p>
    <w:p>
      <w:pPr>
        <w:keepNext/>
        <w:keepLines/>
        <w:pageBreakBefore w:val="0"/>
        <w:spacing w:before="40" w:after="160"/>
        <w:jc w:val="center"/>
      </w:pPr>
      <m:oMathPara>
        <m:oMathParaPr>
          <m:jc m:val="center"/>
        </m:oMathParaPr>
        <m:oMath>
          <m:r>
            <m:rPr>
              <m:sty m:val="p"/>
            </m:rPr>
            <m:t xml:space="preserve">mn = c</m:t>
          </m:r>
        </m:oMath>
      </m:oMathPara>
    </w:p>
    <w:p>
      <w:pPr>
        <w:keepNext/>
        <w:pageBreakBefore w:val="0"/>
        <w:spacing w:before="0" w:after="140"/>
      </w:pPr>
      <w:r>
        <w:rPr>
          <w:rFonts w:ascii="Calibri" w:hAnsi="Calibri"/>
          <w:b w:val="0"/>
          <w:i w:val="0"/>
          <w:sz w:val="23"/>
        </w:rPr>
        <w:t>Once we find m and n, we split the middle term into two terms. That creates four terms, so we can use factoring by grouping.</w:t>
      </w:r>
    </w:p>
    <w:p>
      <w:pPr>
        <w:keepNext/>
        <w:keepLines/>
        <w:pageBreakBefore w:val="0"/>
        <w:spacing w:before="40" w:after="60"/>
        <w:jc w:val="center"/>
      </w:pPr>
      <m:oMathPara>
        <m:oMathParaPr>
          <m:jc m:val="center"/>
        </m:oMathParaPr>
        <m:oMath>
          <m:sSup>
            <m:e>
              <m:r>
                <m:rPr>
                  <m:sty m:val="p"/>
                </m:rPr>
                <m:t xml:space="preserve">x</m:t>
              </m:r>
            </m:e>
            <m:sup>
              <m:r>
                <m:rPr>
                  <m:sty m:val="p"/>
                </m:rPr>
                <m:t xml:space="preserve">2</m:t>
              </m:r>
            </m:sup>
          </m:sSup>
          <m:r>
            <m:rPr>
              <m:sty m:val="p"/>
            </m:rPr>
            <m:t xml:space="preserve"> + bx + c</m:t>
          </m:r>
        </m:oMath>
      </m:oMathPara>
    </w:p>
    <w:p>
      <w:pPr>
        <w:keepNext w:val="0"/>
        <w:keepLines/>
        <w:pageBreakBefore w:val="0"/>
        <w:spacing w:before="40" w:after="160"/>
        <w:jc w:val="center"/>
      </w:pPr>
      <m:oMathPara>
        <m:oMathParaPr>
          <m:jc m:val="center"/>
        </m:oMathParaPr>
        <m:oMath>
          <m:r>
            <m:rPr>
              <m:sty m:val="p"/>
            </m:rPr>
            <m:t xml:space="preserve">= </m:t>
          </m:r>
          <m:sSup>
            <m:e>
              <m:r>
                <m:rPr>
                  <m:sty m:val="p"/>
                </m:rPr>
                <m:t xml:space="preserve">x</m:t>
              </m:r>
            </m:e>
            <m:sup>
              <m:r>
                <m:rPr>
                  <m:sty m:val="p"/>
                </m:rPr>
                <m:t xml:space="preserve">2</m:t>
              </m:r>
            </m:sup>
          </m:sSup>
          <m:r>
            <m:rPr>
              <m:sty m:val="p"/>
            </m:rPr>
            <m:t xml:space="preserve"> + mx + nx + c</m:t>
          </m:r>
        </m:oMath>
      </m:oMathPara>
    </w:p>
    <w:p>
      <w:pPr>
        <w:keepNext/>
        <w:pageBreakBefore/>
        <w:spacing w:before="0" w:after="140"/>
      </w:pPr>
      <w:r>
        <w:rPr>
          <w:rFonts w:ascii="Calibri" w:hAnsi="Calibri"/>
          <w:b w:val="0"/>
          <w:i w:val="0"/>
          <w:sz w:val="23"/>
        </w:rPr>
        <w:t>Factor:</w:t>
      </w:r>
    </w:p>
    <w:p>
      <w:pPr>
        <w:keepNext w:val="0"/>
        <w:keepLines/>
        <w:pageBreakBefore w:val="0"/>
        <w:spacing w:before="40" w:after="0"/>
        <w:jc w:val="center"/>
      </w:pPr>
      <m:oMathPara>
        <m:oMathParaPr>
          <m:jc m:val="center"/>
        </m:oMathParaPr>
        <m:oMath>
          <m:sSup>
            <m:e>
              <m:r>
                <m:rPr>
                  <m:sty m:val="p"/>
                </m:rPr>
                <m:t xml:space="preserve">s</m:t>
              </m:r>
            </m:e>
            <m:sup>
              <m:r>
                <m:rPr>
                  <m:sty m:val="p"/>
                </m:rPr>
                <m:t xml:space="preserve">2</m:t>
              </m:r>
            </m:sup>
          </m:sSup>
          <m:r>
            <m:rPr>
              <m:sty m:val="p"/>
            </m:rPr>
            <m:t xml:space="preserve"> + 8s + 15</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We need two integers whose sum is 8 and whose product is 15. The pair 3 and 5 satisfies both conditions:</w:t>
      </w:r>
    </w:p>
    <w:p>
      <w:pPr>
        <w:keepNext/>
        <w:keepLines/>
        <w:pageBreakBefore w:val="0"/>
        <w:spacing w:before="40" w:after="60"/>
        <w:jc w:val="center"/>
      </w:pPr>
      <m:oMathPara>
        <m:oMathParaPr>
          <m:jc m:val="center"/>
        </m:oMathParaPr>
        <m:oMath>
          <m:r>
            <m:rPr>
              <m:sty m:val="p"/>
            </m:rPr>
            <m:t xml:space="preserve">3 + 5 = 8</m:t>
          </m:r>
        </m:oMath>
      </m:oMathPara>
    </w:p>
    <w:p>
      <w:pPr>
        <w:keepNext/>
        <w:keepLines/>
        <w:pageBreakBefore w:val="0"/>
        <w:spacing w:before="40" w:after="160"/>
        <w:jc w:val="center"/>
      </w:pPr>
      <m:oMathPara>
        <m:oMathParaPr>
          <m:jc m:val="center"/>
        </m:oMathParaPr>
        <m:oMath>
          <m:r>
            <m:rPr>
              <m:sty m:val="p"/>
            </m:rPr>
            <m:t xml:space="preserve">3(5) = 15</m:t>
          </m:r>
        </m:oMath>
      </m:oMathPara>
    </w:p>
    <w:p>
      <w:pPr>
        <w:keepNext/>
        <w:pageBreakBefore w:val="0"/>
        <w:spacing w:before="0" w:after="140"/>
      </w:pPr>
      <w:r>
        <w:rPr>
          <w:rFonts w:ascii="Calibri" w:hAnsi="Calibri"/>
          <w:b w:val="0"/>
          <w:i w:val="0"/>
          <w:sz w:val="23"/>
        </w:rPr>
        <w:t>Split the middle term and factor by grouping:</w:t>
      </w:r>
    </w:p>
    <w:p>
      <w:pPr>
        <w:keepNext/>
        <w:keepLines/>
        <w:pageBreakBefore w:val="0"/>
        <w:spacing w:before="40" w:after="60"/>
        <w:jc w:val="center"/>
      </w:pPr>
      <m:oMathPara>
        <m:oMathParaPr>
          <m:jc m:val="center"/>
        </m:oMathParaPr>
        <m:oMath>
          <m:sSup>
            <m:e>
              <m:r>
                <m:rPr>
                  <m:sty m:val="p"/>
                </m:rPr>
                <m:t xml:space="preserve">s</m:t>
              </m:r>
            </m:e>
            <m:sup>
              <m:r>
                <m:rPr>
                  <m:sty m:val="p"/>
                </m:rPr>
                <m:t xml:space="preserve">2</m:t>
              </m:r>
            </m:sup>
          </m:sSup>
          <m:r>
            <m:rPr>
              <m:sty m:val="p"/>
            </m:rPr>
            <m:t xml:space="preserve"> + 8s + 15</m:t>
          </m:r>
        </m:oMath>
      </m:oMathPara>
    </w:p>
    <w:p>
      <w:pPr>
        <w:keepNext/>
        <w:keepLines/>
        <w:pageBreakBefore w:val="0"/>
        <w:spacing w:before="40" w:after="60"/>
        <w:jc w:val="center"/>
      </w:pPr>
      <m:oMathPara>
        <m:oMathParaPr>
          <m:jc m:val="center"/>
        </m:oMathParaPr>
        <m:oMath>
          <m:r>
            <m:rPr>
              <m:sty m:val="p"/>
            </m:rPr>
            <m:t xml:space="preserve">= </m:t>
          </m:r>
          <m:sSup>
            <m:e>
              <m:r>
                <m:rPr>
                  <m:sty m:val="p"/>
                </m:rPr>
                <m:t xml:space="preserve">s</m:t>
              </m:r>
            </m:e>
            <m:sup>
              <m:r>
                <m:rPr>
                  <m:sty m:val="p"/>
                </m:rPr>
                <m:t xml:space="preserve">2</m:t>
              </m:r>
            </m:sup>
          </m:sSup>
          <m:r>
            <m:rPr>
              <m:sty m:val="p"/>
            </m:rPr>
            <m:t xml:space="preserve"> + 3s + 5s + 15</m:t>
          </m:r>
        </m:oMath>
      </m:oMathPara>
    </w:p>
    <w:p>
      <w:pPr>
        <w:keepNext/>
        <w:keepLines/>
        <w:pageBreakBefore w:val="0"/>
        <w:spacing w:before="40" w:after="60"/>
        <w:jc w:val="center"/>
      </w:pPr>
      <m:oMathPara>
        <m:oMathParaPr>
          <m:jc m:val="center"/>
        </m:oMathParaPr>
        <m:oMath>
          <m:r>
            <m:rPr>
              <m:sty m:val="p"/>
            </m:rPr>
            <m:t xml:space="preserve">= s(s + 3) + 5(s + 3)</m:t>
          </m:r>
        </m:oMath>
      </m:oMathPara>
    </w:p>
    <w:p>
      <w:pPr>
        <w:keepNext w:val="0"/>
        <w:keepLines/>
        <w:pageBreakBefore w:val="0"/>
        <w:spacing w:before="40" w:after="160"/>
        <w:jc w:val="center"/>
      </w:pPr>
      <m:oMathPara>
        <m:oMathParaPr>
          <m:jc m:val="center"/>
        </m:oMathParaPr>
        <m:oMath>
          <m:r>
            <m:rPr>
              <m:sty m:val="p"/>
            </m:rPr>
            <m:t xml:space="preserve">= (s + 3)(s + 5)</m:t>
          </m:r>
        </m:oMath>
      </m:oMathPara>
    </w:p>
    <w:p>
      <w:pPr>
        <w:keepNext w:val="0"/>
        <w:pageBreakBefore w:val="0"/>
        <w:spacing w:before="0" w:after="140"/>
      </w:pPr>
      <w:r>
        <w:rPr>
          <w:rFonts w:ascii="Calibri" w:hAnsi="Calibri"/>
          <w:b w:val="0"/>
          <w:i w:val="0"/>
          <w:sz w:val="23"/>
        </w:rPr>
        <w:t>The order of the two numbers does not affect the final answer. Splitting 8s as 5s + 3s would lead to the same two factors in the opposite order.</w:t>
      </w:r>
    </w:p>
    <w:p>
      <w:pPr>
        <w:pStyle w:val="BodyTextCustom"/>
        <w:keepNext w:val="0"/>
        <w:pageBreakBefore w:val="0"/>
        <w:spacing w:after="0"/>
      </w:pPr>
      <w:r>
        <w:rPr>
          <w:rFonts w:ascii="Calibri" w:hAnsi="Calibri"/>
          <w:b w:val="0"/>
          <w:i w:val="0"/>
          <w:sz w:val="30"/>
        </w:rPr>
        <w:t>The shortcut when the leading coefficient is 1</w:t>
      </w:r>
    </w:p>
    <w:p>
      <w:pPr>
        <w:keepNext w:val="0"/>
        <w:pageBreakBefore w:val="0"/>
        <w:spacing w:before="0" w:after="140"/>
      </w:pPr>
      <w:r>
        <w:rPr>
          <w:rFonts w:ascii="Calibri" w:hAnsi="Calibri"/>
          <w:b w:val="0"/>
          <w:i w:val="0"/>
          <w:sz w:val="23"/>
        </w:rPr>
        <w:t>The first two examples showed why the sum-and-product method works: the two numbers split the middle term, and factoring by grouping then produces two binomial factors. Once that pattern is familiar, we usually do not need to write out the grouping steps every time.</w:t>
      </w:r>
    </w:p>
    <w:p>
      <w:pPr>
        <w:keepNext/>
        <w:pageBreakBefore w:val="0"/>
        <w:spacing w:before="0" w:after="140"/>
      </w:pPr>
      <w:r>
        <w:rPr>
          <w:rFonts w:ascii="Calibri" w:hAnsi="Calibri"/>
          <w:b w:val="0"/>
          <w:i w:val="0"/>
          <w:sz w:val="23"/>
        </w:rPr>
        <w:t>When the leading coefficient is 1, the first term of each factor must be x. If m and n are the two integers whose sum is b and whose product is c, those same two numbers become the constant terms in the factors:</w:t>
      </w:r>
    </w:p>
    <w:p>
      <w:pPr>
        <w:keepNext w:val="0"/>
        <w:keepLines/>
        <w:pageBreakBefore w:val="0"/>
        <w:spacing w:before="40" w:after="160"/>
        <w:jc w:val="center"/>
      </w:pPr>
      <m:oMathPara>
        <m:oMathParaPr>
          <m:jc m:val="center"/>
        </m:oMathParaPr>
        <m:oMath>
          <m:sSup>
            <m:e>
              <m:r>
                <m:rPr>
                  <m:sty m:val="p"/>
                </m:rPr>
                <m:t xml:space="preserve">x</m:t>
              </m:r>
            </m:e>
            <m:sup>
              <m:r>
                <m:rPr>
                  <m:sty m:val="p"/>
                </m:rPr>
                <m:t xml:space="preserve">2</m:t>
              </m:r>
            </m:sup>
          </m:sSup>
          <m:r>
            <m:rPr>
              <m:sty m:val="p"/>
            </m:rPr>
            <m:t xml:space="preserve"> + bx + c = (x + m)(x + n)</m:t>
          </m:r>
        </m:oMath>
      </m:oMathPara>
    </w:p>
    <w:p>
      <w:pPr>
        <w:keepNext w:val="0"/>
        <w:pageBreakBefore w:val="0"/>
        <w:spacing w:before="0" w:after="140"/>
      </w:pPr>
      <w:r>
        <w:rPr>
          <w:rFonts w:ascii="Calibri" w:hAnsi="Calibri"/>
          <w:b w:val="0"/>
          <w:i w:val="0"/>
          <w:sz w:val="23"/>
        </w:rPr>
        <w:t>In other words, after we find the correct two numbers, we can place them directly into the two parentheses. Factoring by grouping explains and justifies the shortcut; the template lets us move directly to the answer. We still pay close attention to the signs and check by multiplying when needed.</w:t>
      </w:r>
    </w:p>
    <w:p>
      <w:pPr>
        <w:pStyle w:val="BodyTextCustom"/>
        <w:keepNext/>
        <w:pageBreakBefore w:val="0"/>
      </w:pPr>
      <w:r>
        <w:rPr>
          <w:rFonts w:ascii="Calibri" w:hAnsi="Calibri"/>
          <w:b w:val="0"/>
          <w:i w:val="0"/>
          <w:sz w:val="30"/>
        </w:rPr>
        <w:t>Use the signs to narrow the search</w:t>
      </w:r>
    </w:p>
    <w:p>
      <w:pPr>
        <w:keepNext w:val="0"/>
        <w:pageBreakBefore w:val="0"/>
        <w:spacing w:before="0" w:after="140"/>
      </w:pPr>
      <w:r>
        <w:rPr>
          <w:rFonts w:ascii="Calibri" w:hAnsi="Calibri"/>
          <w:b w:val="0"/>
          <w:i w:val="0"/>
          <w:sz w:val="23"/>
        </w:rPr>
        <w:t>The signs of the two numbers are controlled by their sum and product. If the product is negative, one number must be positive and the other negative. If the product is positive, the two numbers must have the same sign. Their sum tells us whether both are positive or both are negative.</w:t>
      </w:r>
    </w:p>
    <w:p>
      <w:pPr>
        <w:keepNext/>
        <w:pageBreakBefore/>
        <w:spacing w:before="0" w:after="140"/>
      </w:pPr>
      <w:r>
        <w:rPr>
          <w:rFonts w:ascii="Calibri" w:hAnsi="Calibri"/>
          <w:b w:val="0"/>
          <w:i w:val="0"/>
          <w:sz w:val="23"/>
        </w:rPr>
        <w:t>Factor:</w:t>
      </w:r>
    </w:p>
    <w:p>
      <w:pPr>
        <w:keepNext w:val="0"/>
        <w:keepLines/>
        <w:pageBreakBefore w:val="0"/>
        <w:spacing w:before="40" w:after="0"/>
        <w:jc w:val="center"/>
      </w:pPr>
      <m:oMathPara>
        <m:oMathParaPr>
          <m:jc m:val="center"/>
        </m:oMathParaPr>
        <m:oMath>
          <m:sSup>
            <m:e>
              <m:r>
                <m:rPr>
                  <m:sty m:val="p"/>
                </m:rPr>
                <m:t xml:space="preserve">r</m:t>
              </m:r>
            </m:e>
            <m:sup>
              <m:r>
                <m:rPr>
                  <m:sty m:val="p"/>
                </m:rPr>
                <m:t xml:space="preserve">2</m:t>
              </m:r>
            </m:sup>
          </m:sSup>
          <m:r>
            <m:rPr>
              <m:sty m:val="p"/>
            </m:rPr>
            <m:t xml:space="preserve"> + 2r - 63</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The product must be -63, so the numbers have opposite signs. Their sum must be positive 2, so the positive number must have the larger absolute value. The factor pair 9 and 7 has a difference of 2. We therefore use 9 and -7:</w:t>
      </w:r>
    </w:p>
    <w:p>
      <w:pPr>
        <w:keepNext/>
        <w:keepLines/>
        <w:pageBreakBefore w:val="0"/>
        <w:spacing w:before="40" w:after="60"/>
        <w:jc w:val="center"/>
      </w:pPr>
      <m:oMathPara>
        <m:oMathParaPr>
          <m:jc m:val="center"/>
        </m:oMathParaPr>
        <m:oMath>
          <m:r>
            <m:rPr>
              <m:sty m:val="p"/>
            </m:rPr>
            <m:t xml:space="preserve">9 + (-7) = 2</m:t>
          </m:r>
        </m:oMath>
      </m:oMathPara>
    </w:p>
    <w:p>
      <w:pPr>
        <w:keepNext/>
        <w:keepLines/>
        <w:pageBreakBefore w:val="0"/>
        <w:spacing w:before="40" w:after="160"/>
        <w:jc w:val="center"/>
      </w:pPr>
      <m:oMathPara>
        <m:oMathParaPr>
          <m:jc m:val="center"/>
        </m:oMathParaPr>
        <m:oMath>
          <m:r>
            <m:rPr>
              <m:sty m:val="p"/>
            </m:rPr>
            <m:t xml:space="preserve">9(-7) = -63</m:t>
          </m:r>
        </m:oMath>
      </m:oMathPara>
    </w:p>
    <w:p>
      <w:pPr>
        <w:keepNext/>
        <w:pageBreakBefore w:val="0"/>
        <w:spacing w:before="0" w:after="140"/>
      </w:pPr>
      <w:r>
        <w:rPr>
          <w:rFonts w:ascii="Calibri" w:hAnsi="Calibri"/>
          <w:b w:val="0"/>
          <w:i w:val="0"/>
          <w:sz w:val="23"/>
        </w:rPr>
        <w:t>Because the leading coefficient is 1, we can now place 9 and -7 directly into the two binomial factors:</w:t>
      </w:r>
    </w:p>
    <w:p>
      <w:pPr>
        <w:keepNext w:val="0"/>
        <w:keepLines/>
        <w:pageBreakBefore w:val="0"/>
        <w:spacing w:before="40" w:after="160"/>
        <w:jc w:val="center"/>
      </w:pPr>
      <m:oMathPara>
        <m:oMathParaPr>
          <m:jc m:val="center"/>
        </m:oMathParaPr>
        <m:oMath>
          <m:sSup>
            <m:e>
              <m:r>
                <m:rPr>
                  <m:sty m:val="p"/>
                </m:rPr>
                <m:t xml:space="preserve">r</m:t>
              </m:r>
            </m:e>
            <m:sup>
              <m:r>
                <m:rPr>
                  <m:sty m:val="p"/>
                </m:rPr>
                <m:t xml:space="preserve">2</m:t>
              </m:r>
            </m:sup>
          </m:sSup>
          <m:r>
            <m:rPr>
              <m:sty m:val="p"/>
            </m:rPr>
            <m:t xml:space="preserve"> + 2r - 63 = (r + 9)(r - 7)</m:t>
          </m:r>
        </m:oMath>
      </m:oMathPara>
    </w:p>
    <w:p>
      <w:pPr>
        <w:keepNext/>
        <w:pageBreakBefore w:val="0"/>
        <w:spacing w:before="0" w:after="140"/>
      </w:pPr>
      <w:r>
        <w:rPr>
          <w:rFonts w:ascii="Calibri" w:hAnsi="Calibri"/>
          <w:b w:val="0"/>
          <w:i w:val="0"/>
          <w:sz w:val="23"/>
        </w:rPr>
        <w:t>A quick multiplication check shows that the middle terms combine correctly:</w:t>
      </w:r>
    </w:p>
    <w:p>
      <w:pPr>
        <w:keepNext/>
        <w:keepLines/>
        <w:pageBreakBefore w:val="0"/>
        <w:spacing w:before="40" w:after="60"/>
        <w:jc w:val="center"/>
      </w:pPr>
      <m:oMathPara>
        <m:oMathParaPr>
          <m:jc m:val="center"/>
        </m:oMathParaPr>
        <m:oMath>
          <m:r>
            <m:rPr>
              <m:sty m:val="p"/>
            </m:rPr>
            <m:t xml:space="preserve">(r + 9)(r - 7)</m:t>
          </m:r>
        </m:oMath>
      </m:oMathPara>
    </w:p>
    <w:p>
      <w:pPr>
        <w:keepNext/>
        <w:keepLines/>
        <w:pageBreakBefore w:val="0"/>
        <w:spacing w:before="40" w:after="60"/>
        <w:jc w:val="center"/>
      </w:pPr>
      <m:oMathPara>
        <m:oMathParaPr>
          <m:jc m:val="center"/>
        </m:oMathParaPr>
        <m:oMath>
          <m:r>
            <m:rPr>
              <m:sty m:val="p"/>
            </m:rPr>
            <m:t xml:space="preserve">= </m:t>
          </m:r>
          <m:sSup>
            <m:e>
              <m:r>
                <m:rPr>
                  <m:sty m:val="p"/>
                </m:rPr>
                <m:t xml:space="preserve">r</m:t>
              </m:r>
            </m:e>
            <m:sup>
              <m:r>
                <m:rPr>
                  <m:sty m:val="p"/>
                </m:rPr>
                <m:t xml:space="preserve">2</m:t>
              </m:r>
            </m:sup>
          </m:sSup>
          <m:r>
            <m:rPr>
              <m:sty m:val="p"/>
            </m:rPr>
            <m:t xml:space="preserve"> - 7r + 9r - 63</m:t>
          </m:r>
        </m:oMath>
      </m:oMathPara>
    </w:p>
    <w:p>
      <w:pPr>
        <w:keepNext w:val="0"/>
        <w:keepLines/>
        <w:pageBreakBefore w:val="0"/>
        <w:spacing w:before="40" w:after="160"/>
        <w:jc w:val="center"/>
      </w:pPr>
      <m:oMathPara>
        <m:oMathParaPr>
          <m:jc m:val="center"/>
        </m:oMathParaPr>
        <m:oMath>
          <m:r>
            <m:rPr>
              <m:sty m:val="p"/>
            </m:rPr>
            <m:t xml:space="preserve">= </m:t>
          </m:r>
          <m:sSup>
            <m:e>
              <m:r>
                <m:rPr>
                  <m:sty m:val="p"/>
                </m:rPr>
                <m:t xml:space="preserve">r</m:t>
              </m:r>
            </m:e>
            <m:sup>
              <m:r>
                <m:rPr>
                  <m:sty m:val="p"/>
                </m:rPr>
                <m:t xml:space="preserve">2</m:t>
              </m:r>
            </m:sup>
          </m:sSup>
          <m:r>
            <m:rPr>
              <m:sty m:val="p"/>
            </m:rPr>
            <m:t xml:space="preserve"> + 2r - 63</m:t>
          </m:r>
        </m:oMath>
      </m:oMathPara>
    </w:p>
    <w:p>
      <w:pPr>
        <w:keepNext/>
        <w:pageBreakBefore/>
        <w:spacing w:before="0" w:after="140"/>
      </w:pPr>
      <w:r>
        <w:rPr>
          <w:rFonts w:ascii="Calibri" w:hAnsi="Calibri"/>
          <w:b w:val="0"/>
          <w:i w:val="0"/>
          <w:sz w:val="23"/>
        </w:rPr>
        <w:t>Factor:</w:t>
      </w:r>
    </w:p>
    <w:p>
      <w:pPr>
        <w:keepNext w:val="0"/>
        <w:keepLines/>
        <w:pageBreakBefore w:val="0"/>
        <w:spacing w:before="40" w:after="0"/>
        <w:jc w:val="center"/>
      </w:pPr>
      <m:oMathPara>
        <m:oMathParaPr>
          <m:jc m:val="center"/>
        </m:oMathParaPr>
        <m:oMath>
          <m:sSup>
            <m:e>
              <m:r>
                <m:rPr>
                  <m:sty m:val="p"/>
                </m:rPr>
                <m:t xml:space="preserve">v</m:t>
              </m:r>
            </m:e>
            <m:sup>
              <m:r>
                <m:rPr>
                  <m:sty m:val="p"/>
                </m:rPr>
                <m:t xml:space="preserve">2</m:t>
              </m:r>
            </m:sup>
          </m:sSup>
          <m:r>
            <m:rPr>
              <m:sty m:val="p"/>
            </m:rPr>
            <m:t xml:space="preserve"> - 13v + 40</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The product is positive 40, so the two numbers have the same sign. Their sum is negative 13, so both numbers must be negative. The numbers -5 and -8 work:</w:t>
      </w:r>
    </w:p>
    <w:p>
      <w:pPr>
        <w:keepNext/>
        <w:keepLines/>
        <w:pageBreakBefore w:val="0"/>
        <w:spacing w:before="40" w:after="60"/>
        <w:jc w:val="center"/>
      </w:pPr>
      <m:oMathPara>
        <m:oMathParaPr>
          <m:jc m:val="center"/>
        </m:oMathParaPr>
        <m:oMath>
          <m:r>
            <m:rPr>
              <m:sty m:val="p"/>
            </m:rPr>
            <m:t xml:space="preserve">(-5) + (-8) = -13</m:t>
          </m:r>
        </m:oMath>
      </m:oMathPara>
    </w:p>
    <w:p>
      <w:pPr>
        <w:keepNext/>
        <w:keepLines/>
        <w:pageBreakBefore w:val="0"/>
        <w:spacing w:before="40" w:after="160"/>
        <w:jc w:val="center"/>
      </w:pPr>
      <m:oMathPara>
        <m:oMathParaPr>
          <m:jc m:val="center"/>
        </m:oMathParaPr>
        <m:oMath>
          <m:r>
            <m:rPr>
              <m:sty m:val="p"/>
            </m:rPr>
            <m:t xml:space="preserve">(-5)(-8) = 40</m:t>
          </m:r>
        </m:oMath>
      </m:oMathPara>
    </w:p>
    <w:p>
      <w:pPr>
        <w:keepNext/>
        <w:pageBreakBefore w:val="0"/>
        <w:spacing w:before="0" w:after="140"/>
      </w:pPr>
      <w:r>
        <w:rPr>
          <w:rFonts w:ascii="Calibri" w:hAnsi="Calibri"/>
          <w:b w:val="0"/>
          <w:i w:val="0"/>
          <w:sz w:val="23"/>
        </w:rPr>
        <w:t>Again, the leading coefficient is 1, so we can use the shortcut and write the factors immediately:</w:t>
      </w:r>
    </w:p>
    <w:p>
      <w:pPr>
        <w:keepNext w:val="0"/>
        <w:keepLines/>
        <w:pageBreakBefore w:val="0"/>
        <w:spacing w:before="40" w:after="160"/>
        <w:jc w:val="center"/>
      </w:pPr>
      <m:oMathPara>
        <m:oMathParaPr>
          <m:jc m:val="center"/>
        </m:oMathParaPr>
        <m:oMath>
          <m:sSup>
            <m:e>
              <m:r>
                <m:rPr>
                  <m:sty m:val="p"/>
                </m:rPr>
                <m:t xml:space="preserve">v</m:t>
              </m:r>
            </m:e>
            <m:sup>
              <m:r>
                <m:rPr>
                  <m:sty m:val="p"/>
                </m:rPr>
                <m:t xml:space="preserve">2</m:t>
              </m:r>
            </m:sup>
          </m:sSup>
          <m:r>
            <m:rPr>
              <m:sty m:val="p"/>
            </m:rPr>
            <m:t xml:space="preserve"> - 13v + 40 = (v - 5)(v - 8)</m:t>
          </m:r>
        </m:oMath>
      </m:oMathPara>
    </w:p>
    <w:p>
      <w:pPr>
        <w:keepNext/>
        <w:pageBreakBefore w:val="0"/>
        <w:spacing w:before="0" w:after="140"/>
      </w:pPr>
      <w:r>
        <w:rPr>
          <w:rFonts w:ascii="Calibri" w:hAnsi="Calibri"/>
          <w:b w:val="0"/>
          <w:i w:val="0"/>
          <w:sz w:val="23"/>
        </w:rPr>
        <w:t>We can check by multiplying the binomials. FOIL is simply a quick way to organize the distributive property:</w:t>
      </w:r>
    </w:p>
    <w:p>
      <w:pPr>
        <w:keepNext/>
        <w:keepLines/>
        <w:pageBreakBefore w:val="0"/>
        <w:spacing w:before="40" w:after="60"/>
        <w:jc w:val="center"/>
      </w:pPr>
      <m:oMathPara>
        <m:oMathParaPr>
          <m:jc m:val="center"/>
        </m:oMathParaPr>
        <m:oMath>
          <m:r>
            <m:rPr>
              <m:sty m:val="p"/>
            </m:rPr>
            <m:t xml:space="preserve">(v - 5)(v - 8)</m:t>
          </m:r>
        </m:oMath>
      </m:oMathPara>
    </w:p>
    <w:p>
      <w:pPr>
        <w:keepNext/>
        <w:keepLines/>
        <w:pageBreakBefore w:val="0"/>
        <w:spacing w:before="40" w:after="60"/>
        <w:jc w:val="center"/>
      </w:pPr>
      <m:oMathPara>
        <m:oMathParaPr>
          <m:jc m:val="center"/>
        </m:oMathParaPr>
        <m:oMath>
          <m:r>
            <m:rPr>
              <m:sty m:val="p"/>
            </m:rPr>
            <m:t xml:space="preserve">= </m:t>
          </m:r>
          <m:sSup>
            <m:e>
              <m:r>
                <m:rPr>
                  <m:sty m:val="p"/>
                </m:rPr>
                <m:t xml:space="preserve">v</m:t>
              </m:r>
            </m:e>
            <m:sup>
              <m:r>
                <m:rPr>
                  <m:sty m:val="p"/>
                </m:rPr>
                <m:t xml:space="preserve">2</m:t>
              </m:r>
            </m:sup>
          </m:sSup>
          <m:r>
            <m:rPr>
              <m:sty m:val="p"/>
            </m:rPr>
            <m:t xml:space="preserve"> - 8v - 5v + 40</m:t>
          </m:r>
        </m:oMath>
      </m:oMathPara>
    </w:p>
    <w:p>
      <w:pPr>
        <w:keepNext w:val="0"/>
        <w:keepLines/>
        <w:pageBreakBefore w:val="0"/>
        <w:spacing w:before="40" w:after="160"/>
        <w:jc w:val="center"/>
      </w:pPr>
      <m:oMathPara>
        <m:oMathParaPr>
          <m:jc m:val="center"/>
        </m:oMathParaPr>
        <m:oMath>
          <m:r>
            <m:rPr>
              <m:sty m:val="p"/>
            </m:rPr>
            <m:t xml:space="preserve">= </m:t>
          </m:r>
          <m:sSup>
            <m:e>
              <m:r>
                <m:rPr>
                  <m:sty m:val="p"/>
                </m:rPr>
                <m:t xml:space="preserve">v</m:t>
              </m:r>
            </m:e>
            <m:sup>
              <m:r>
                <m:rPr>
                  <m:sty m:val="p"/>
                </m:rPr>
                <m:t xml:space="preserve">2</m:t>
              </m:r>
            </m:sup>
          </m:sSup>
          <m:r>
            <m:rPr>
              <m:sty m:val="p"/>
            </m:rPr>
            <m:t xml:space="preserve"> - 13v + 40</m:t>
          </m:r>
        </m:oMath>
      </m:oMathPara>
    </w:p>
    <w:p>
      <w:pPr>
        <w:keepNext/>
        <w:pageBreakBefore/>
        <w:spacing w:before="0" w:after="140"/>
      </w:pPr>
      <w:r>
        <w:rPr>
          <w:rFonts w:ascii="Calibri" w:hAnsi="Calibri"/>
          <w:b w:val="0"/>
          <w:i w:val="0"/>
          <w:sz w:val="23"/>
        </w:rPr>
        <w:t>Consider:</w:t>
      </w:r>
    </w:p>
    <w:p>
      <w:pPr>
        <w:keepNext w:val="0"/>
        <w:keepLines/>
        <w:pageBreakBefore w:val="0"/>
        <w:spacing w:before="40" w:after="0"/>
        <w:jc w:val="center"/>
      </w:pPr>
      <m:oMathPara>
        <m:oMathParaPr>
          <m:jc m:val="center"/>
        </m:oMathParaPr>
        <m:oMath>
          <m:sSup>
            <m:e>
              <m:r>
                <m:rPr>
                  <m:sty m:val="p"/>
                </m:rPr>
                <m:t xml:space="preserve">a</m:t>
              </m:r>
            </m:e>
            <m:sup>
              <m:r>
                <m:rPr>
                  <m:sty m:val="p"/>
                </m:rPr>
                <m:t xml:space="preserve">2</m:t>
              </m:r>
            </m:sup>
          </m:sSup>
          <m:r>
            <m:rPr>
              <m:sty m:val="p"/>
            </m:rPr>
            <m:t xml:space="preserve"> + 7a + 60</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We need two integers with a sum of 7 and a product of 60. If we begin with integer pairs that add to 7, the possibilities are 1 and 6, 2 and 5, or 3 and 4. Their products are:</w:t>
      </w:r>
    </w:p>
    <w:p>
      <w:pPr>
        <w:keepNext/>
        <w:keepLines/>
        <w:pageBreakBefore w:val="0"/>
        <w:spacing w:before="40" w:after="60"/>
        <w:jc w:val="center"/>
      </w:pPr>
      <m:oMathPara>
        <m:oMathParaPr>
          <m:jc m:val="center"/>
        </m:oMathParaPr>
        <m:oMath>
          <m:r>
            <m:rPr>
              <m:sty m:val="p"/>
            </m:rPr>
            <m:t xml:space="preserve">1(6) = 6</m:t>
          </m:r>
        </m:oMath>
      </m:oMathPara>
    </w:p>
    <w:p>
      <w:pPr>
        <w:keepNext/>
        <w:keepLines/>
        <w:pageBreakBefore w:val="0"/>
        <w:spacing w:before="40" w:after="60"/>
        <w:jc w:val="center"/>
      </w:pPr>
      <m:oMathPara>
        <m:oMathParaPr>
          <m:jc m:val="center"/>
        </m:oMathParaPr>
        <m:oMath>
          <m:r>
            <m:rPr>
              <m:sty m:val="p"/>
            </m:rPr>
            <m:t xml:space="preserve">2(5) = 10</m:t>
          </m:r>
        </m:oMath>
      </m:oMathPara>
    </w:p>
    <w:p>
      <w:pPr>
        <w:keepNext/>
        <w:keepLines/>
        <w:pageBreakBefore w:val="0"/>
        <w:spacing w:before="40" w:after="160"/>
        <w:jc w:val="center"/>
      </w:pPr>
      <m:oMathPara>
        <m:oMathParaPr>
          <m:jc m:val="center"/>
        </m:oMathParaPr>
        <m:oMath>
          <m:r>
            <m:rPr>
              <m:sty m:val="p"/>
            </m:rPr>
            <m:t xml:space="preserve">3(4) = 12</m:t>
          </m:r>
        </m:oMath>
      </m:oMathPara>
    </w:p>
    <w:p>
      <w:pPr>
        <w:keepNext/>
        <w:pageBreakBefore w:val="0"/>
        <w:spacing w:before="0" w:after="140"/>
      </w:pPr>
      <w:r>
        <w:rPr>
          <w:rFonts w:ascii="Calibri" w:hAnsi="Calibri"/>
          <w:b w:val="0"/>
          <w:i w:val="0"/>
          <w:sz w:val="23"/>
        </w:rPr>
        <w:t>None of these products is 60. Looking from the other direction gives the same conclusion: no factor pair of 60 has a sum of 7. Therefore this trinomial is not factorable using integers. We leave it as written.</w:t>
      </w:r>
    </w:p>
    <w:p>
      <w:pPr>
        <w:keepNext w:val="0"/>
        <w:keepLines/>
        <w:pageBreakBefore w:val="0"/>
        <w:spacing w:before="40" w:after="160"/>
        <w:jc w:val="center"/>
      </w:pPr>
      <m:oMathPara>
        <m:oMathParaPr>
          <m:jc m:val="center"/>
        </m:oMathParaPr>
        <m:oMath>
          <m:sSup>
            <m:e>
              <m:r>
                <m:rPr>
                  <m:sty m:val="p"/>
                </m:rPr>
                <m:t xml:space="preserve">a</m:t>
              </m:r>
            </m:e>
            <m:sup>
              <m:r>
                <m:rPr>
                  <m:sty m:val="p"/>
                </m:rPr>
                <m:t xml:space="preserve">2</m:t>
              </m:r>
            </m:sup>
          </m:sSup>
          <m:r>
            <m:rPr>
              <m:sty m:val="p"/>
            </m:rPr>
            <m:t xml:space="preserve"> + 7a + 60</m:t>
          </m:r>
        </m:oMath>
      </m:oMathPara>
    </w:p>
    <w:p>
      <w:pPr>
        <w:pStyle w:val="BodyTextCustom"/>
        <w:keepNext/>
        <w:pageBreakBefore/>
        <w:spacing w:after="0"/>
      </w:pPr>
      <w:r>
        <w:rPr>
          <w:b w:val="0"/>
        </w:rPr>
        <w:t>Factor the following polynomial.</w:t>
      </w:r>
    </w:p>
    <w:p>
      <w:pPr>
        <w:pStyle w:val="DisplayedMath"/>
        <w:keepNext w:val="0"/>
        <w:spacing w:after="0"/>
      </w:pPr>
      <m:oMathPara>
        <m:oMathParaPr>
          <m:jc m:val="center"/>
        </m:oMathParaPr>
        <m:oMath>
          <m:sSup>
            <m:e>
              <m:r>
                <m:rPr>
                  <m:sty m:val="p"/>
                </m:rPr>
                <m:t xml:space="preserve">t</m:t>
              </m:r>
            </m:e>
            <m:sup>
              <m:r>
                <m:rPr>
                  <m:sty m:val="p"/>
                </m:rPr>
                <m:t xml:space="preserve">2</m:t>
              </m:r>
            </m:sup>
          </m:sSup>
          <m:r>
            <m:rPr>
              <m:sty m:val="p"/>
            </m:rPr>
            <m:t xml:space="preserve"> + 4tg - 21</m:t>
          </m:r>
          <m:sSup>
            <m:e>
              <m:r>
                <m:rPr>
                  <m:sty m:val="p"/>
                </m:rPr>
                <m:t xml:space="preserve">g</m:t>
              </m:r>
            </m:e>
            <m:sup>
              <m:r>
                <m:rPr>
                  <m:sty m:val="p"/>
                </m:rPr>
                <m:t xml:space="preserve">2</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The same idea works when the last term contains another variable. Factor:</w:t>
      </w:r>
    </w:p>
    <w:p>
      <w:pPr>
        <w:keepNext/>
        <w:keepLines/>
        <w:pageBreakBefore w:val="0"/>
        <w:spacing w:before="40" w:after="160"/>
        <w:jc w:val="center"/>
      </w:pPr>
      <m:oMathPara>
        <m:oMathParaPr>
          <m:jc m:val="center"/>
        </m:oMathParaPr>
        <m:oMath>
          <m:sSup>
            <m:e>
              <m:r>
                <m:rPr>
                  <m:sty m:val="p"/>
                </m:rPr>
                <m:t xml:space="preserve">t</m:t>
              </m:r>
            </m:e>
            <m:sup>
              <m:r>
                <m:rPr>
                  <m:sty m:val="p"/>
                </m:rPr>
                <m:t xml:space="preserve">2</m:t>
              </m:r>
            </m:sup>
          </m:sSup>
          <m:r>
            <m:rPr>
              <m:sty m:val="p"/>
            </m:rPr>
            <m:t xml:space="preserve"> + 4tg - 21</m:t>
          </m:r>
          <m:sSup>
            <m:e>
              <m:r>
                <m:rPr>
                  <m:sty m:val="p"/>
                </m:rPr>
                <m:t xml:space="preserve">g</m:t>
              </m:r>
            </m:e>
            <m:sup>
              <m:r>
                <m:rPr>
                  <m:sty m:val="p"/>
                </m:rPr>
                <m:t xml:space="preserve">2</m:t>
              </m:r>
            </m:sup>
          </m:sSup>
        </m:oMath>
      </m:oMathPara>
    </w:p>
    <w:p>
      <w:pPr>
        <w:keepNext/>
        <w:pageBreakBefore w:val="0"/>
        <w:spacing w:before="0" w:after="140"/>
      </w:pPr>
      <w:r>
        <w:rPr>
          <w:rFonts w:ascii="Calibri" w:hAnsi="Calibri"/>
          <w:b w:val="0"/>
          <w:i w:val="0"/>
          <w:sz w:val="23"/>
        </w:rPr>
        <w:t>The first terms of the factors must multiply to t squared, so they will be t and t. The last terms must multiply to -21g squared. We still search for two integer coefficients whose sum is 4 and whose product is -21. The numbers 7 and -3 work:</w:t>
      </w:r>
    </w:p>
    <w:p>
      <w:pPr>
        <w:keepNext/>
        <w:keepLines/>
        <w:pageBreakBefore w:val="0"/>
        <w:spacing w:before="40" w:after="60"/>
        <w:jc w:val="center"/>
      </w:pPr>
      <m:oMathPara>
        <m:oMathParaPr>
          <m:jc m:val="center"/>
        </m:oMathParaPr>
        <m:oMath>
          <m:r>
            <m:rPr>
              <m:sty m:val="p"/>
            </m:rPr>
            <m:t xml:space="preserve">7 + (-3) = 4</m:t>
          </m:r>
        </m:oMath>
      </m:oMathPara>
    </w:p>
    <w:p>
      <w:pPr>
        <w:keepNext/>
        <w:keepLines/>
        <w:pageBreakBefore w:val="0"/>
        <w:spacing w:before="40" w:after="160"/>
        <w:jc w:val="center"/>
      </w:pPr>
      <m:oMathPara>
        <m:oMathParaPr>
          <m:jc m:val="center"/>
        </m:oMathParaPr>
        <m:oMath>
          <m:r>
            <m:rPr>
              <m:sty m:val="p"/>
            </m:rPr>
            <m:t xml:space="preserve">7(-3) = -21</m:t>
          </m:r>
        </m:oMath>
      </m:oMathPara>
    </w:p>
    <w:p>
      <w:pPr>
        <w:keepNext/>
        <w:pageBreakBefore w:val="0"/>
        <w:spacing w:before="0" w:after="140"/>
      </w:pPr>
      <w:r>
        <w:rPr>
          <w:rFonts w:ascii="Calibri" w:hAnsi="Calibri"/>
          <w:b w:val="0"/>
          <w:i w:val="0"/>
          <w:sz w:val="23"/>
        </w:rPr>
        <w:t>Attach a factor of g to each of those numbers. The same shortcut now places 7g and -3g directly into the factors:</w:t>
      </w:r>
    </w:p>
    <w:p>
      <w:pPr>
        <w:keepNext w:val="0"/>
        <w:keepLines/>
        <w:pageBreakBefore w:val="0"/>
        <w:spacing w:before="40" w:after="160"/>
        <w:jc w:val="center"/>
      </w:pPr>
      <m:oMathPara>
        <m:oMathParaPr>
          <m:jc m:val="center"/>
        </m:oMathParaPr>
        <m:oMath>
          <m:sSup>
            <m:e>
              <m:r>
                <m:rPr>
                  <m:sty m:val="p"/>
                </m:rPr>
                <m:t xml:space="preserve">t</m:t>
              </m:r>
            </m:e>
            <m:sup>
              <m:r>
                <m:rPr>
                  <m:sty m:val="p"/>
                </m:rPr>
                <m:t xml:space="preserve">2</m:t>
              </m:r>
            </m:sup>
          </m:sSup>
          <m:r>
            <m:rPr>
              <m:sty m:val="p"/>
            </m:rPr>
            <m:t xml:space="preserve"> + 4tg - 21</m:t>
          </m:r>
          <m:sSup>
            <m:e>
              <m:r>
                <m:rPr>
                  <m:sty m:val="p"/>
                </m:rPr>
                <m:t xml:space="preserve">g</m:t>
              </m:r>
            </m:e>
            <m:sup>
              <m:r>
                <m:rPr>
                  <m:sty m:val="p"/>
                </m:rPr>
                <m:t xml:space="preserve">2</m:t>
              </m:r>
            </m:sup>
          </m:sSup>
          <m:r>
            <m:rPr>
              <m:sty m:val="p"/>
            </m:rPr>
            <m:t xml:space="preserve"> = (t + 7g)(t - 3g)</m:t>
          </m:r>
        </m:oMath>
      </m:oMathPara>
    </w:p>
    <w:p>
      <w:pPr>
        <w:pStyle w:val="ListNumber"/>
        <w:pageBreakBefore w:val="0"/>
        <w:spacing w:before="20" w:after="140" w:line="271" w:lineRule="auto"/>
      </w:pPr>
      <w:r>
        <w:rPr>
          <w:rFonts w:ascii="Calibri" w:hAnsi="Calibri"/>
          <w:b w:val="0"/>
          <w:i w:val="0"/>
          <w:sz w:val="23"/>
        </w:rPr>
        <w:t>Write the trinomial in descending order and confirm that its leading coefficient is 1.</w:t>
      </w:r>
    </w:p>
    <w:p>
      <w:pPr>
        <w:pStyle w:val="ListNumber"/>
        <w:pageBreakBefore w:val="0"/>
        <w:spacing w:before="20" w:after="140" w:line="271" w:lineRule="auto"/>
      </w:pPr>
      <w:r>
        <w:rPr>
          <w:rFonts w:ascii="Calibri" w:hAnsi="Calibri"/>
          <w:b w:val="0"/>
          <w:i w:val="0"/>
          <w:sz w:val="23"/>
        </w:rPr>
        <w:t>Identify the middle coefficient and the constant term.</w:t>
      </w:r>
    </w:p>
    <w:p>
      <w:pPr>
        <w:pStyle w:val="ListNumber"/>
        <w:pageBreakBefore w:val="0"/>
        <w:spacing w:before="20" w:after="140" w:line="271" w:lineRule="auto"/>
      </w:pPr>
      <w:r>
        <w:rPr>
          <w:rFonts w:ascii="Calibri" w:hAnsi="Calibri"/>
          <w:b w:val="0"/>
          <w:i w:val="0"/>
          <w:sz w:val="23"/>
        </w:rPr>
        <w:t>Find two integers whose sum is the middle coefficient and whose product is the constant term.</w:t>
      </w:r>
    </w:p>
    <w:p>
      <w:pPr>
        <w:pStyle w:val="ListNumber"/>
        <w:pageBreakBefore w:val="0"/>
        <w:spacing w:before="20" w:after="140" w:line="271" w:lineRule="auto"/>
      </w:pPr>
      <w:r>
        <w:rPr>
          <w:rFonts w:ascii="Calibri" w:hAnsi="Calibri"/>
          <w:b w:val="0"/>
          <w:i w:val="0"/>
          <w:sz w:val="23"/>
        </w:rPr>
        <w:t>Place those integers directly into the two binomial factors. The full grouping method may still be used whenever you want to show why the shortcut works.</w:t>
      </w:r>
    </w:p>
    <w:p>
      <w:pPr>
        <w:pStyle w:val="ListNumber"/>
        <w:pageBreakBefore w:val="0"/>
        <w:spacing w:before="20" w:after="140" w:line="271" w:lineRule="auto"/>
      </w:pPr>
      <w:r>
        <w:rPr>
          <w:rFonts w:ascii="Calibri" w:hAnsi="Calibri"/>
          <w:b w:val="0"/>
          <w:i w:val="0"/>
          <w:sz w:val="23"/>
        </w:rPr>
        <w:t>Check by multiplying. If no integer pair works, the trinomial does not factor over the integers.</w:t>
      </w:r>
    </w:p>
    <w:p>
      <w:bookmarkStart w:id="116" w:name="TSM_TOPIC_16"/>
      <w:pPr>
        <w:pStyle w:val="Heading1"/>
        <w:keepNext/>
        <w:pageBreakBefore/>
      </w:pPr>
      <w:r>
        <w:t>Topic 16: Factoring by Grouping</w:t>
      </w:r>
      <w:bookmarkEnd w:id="116"/>
    </w:p>
    <w:p>
      <w:pPr>
        <w:spacing w:after="60"/>
        <w:keepNext/>
      </w:pPr>
      <w:r>
        <w:rPr>
          <w:rFonts w:ascii="Calibri" w:hAnsi="Calibri"/>
          <w:b/>
        </w:rPr>
        <w:t xml:space="preserve">Assigned to: </w:t>
      </w:r>
      <w:r>
        <w:rPr>
          <w:rFonts w:ascii="Calibri" w:hAnsi="Calibri"/>
        </w:rPr>
        <w:t>TSM 099</w:t>
      </w:r>
    </w:p>
    <w:p>
      <w:pPr>
        <w:pStyle w:val="Heading2"/>
        <w:pageBreakBefore w:val="0"/>
      </w:pPr>
      <w:r>
        <w:t>Overview</w:t>
      </w:r>
    </w:p>
    <w:p>
      <w:pPr>
        <w:pStyle w:val="BodyTextCustom"/>
        <w:pageBreakBefore w:val="0"/>
      </w:pPr>
      <w:r>
        <w:t>This topic factors four-term polynomials by pairing terms, factoring each pair, and then factoring the common binomial.</w:t>
      </w:r>
    </w:p>
    <w:p>
      <w:pPr>
        <w:pStyle w:val="Heading2"/>
        <w:pageBreakBefore w:val="0"/>
      </w:pPr>
      <w:r>
        <w:t>Key definitions</w:t>
      </w:r>
    </w:p>
    <w:p>
      <w:pPr>
        <w:pStyle w:val="BodyTextCustom"/>
        <w:pageBreakBefore w:val="0"/>
      </w:pPr>
      <w:r>
        <w:t>Factoring by grouping: a method that creates matching binomial factors from groups of terms. Common binomial factor: an identical two-term factor appearing in each grouped product.</w:t>
      </w:r>
    </w:p>
    <w:p>
      <w:pPr>
        <w:pStyle w:val="BodyTextCustom"/>
        <w:keepNext/>
        <w:pageBreakBefore/>
        <w:spacing w:after="80"/>
      </w:pPr>
      <w:r>
        <w:t xml:space="preserve">Factor by grouping.</w:t>
      </w:r>
    </w:p>
    <w:p>
      <w:pPr>
        <w:pStyle w:val="BodyTextCustom"/>
        <w:jc w:val="center"/>
        <w:keepLines w:val="1"/>
        <w:keepNext w:val="0"/>
        <w:pageBreakBefore w:val="0"/>
        <w:spacing w:before="40" w:after="0"/>
      </w:pPr>
      <m:oMathPara>
        <m:oMathParaPr>
          <m:jc m:val="center"/>
        </m:oMathParaPr>
        <m:oMath>
          <m:sSup>
            <m:e>
              <m:r>
                <m:t>x</m:t>
              </m:r>
            </m:e>
            <m:sup>
              <m:r>
                <m:t>3</m:t>
              </m:r>
            </m:sup>
          </m:sSup>
          <m:r>
            <m:rPr>
              <m:sty m:val="p"/>
            </m:rPr>
            <m:t>+</m:t>
          </m:r>
          <m:r>
            <m:t>9</m:t>
          </m:r>
          <m:sSup>
            <m:e>
              <m:r>
                <m:t>x</m:t>
              </m:r>
            </m:e>
            <m:sup>
              <m:r>
                <m:t>2</m:t>
              </m:r>
            </m:sup>
          </m:sSup>
          <m:r>
            <m:rPr>
              <m:sty m:val="p"/>
            </m:rPr>
            <m:t>+</m:t>
          </m:r>
          <m:r>
            <m:t>3</m:t>
          </m:r>
          <m:r>
            <m:t>x</m:t>
          </m:r>
          <m:r>
            <m:rPr>
              <m:sty m:val="p"/>
            </m:rPr>
            <m:t>+</m:t>
          </m:r>
          <m:r>
            <m:t>27</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val="1"/>
        <w:pageBreakBefore w:val="0"/>
        <w:spacing w:after="80"/>
      </w:pPr>
      <w:r>
        <w:t>Use the first two terms as one pair and the last two terms as the second pair. Do not rewrite those pairs inside parentheses. Instead, determine the GCF of each pair and write each GCF first. The new parentheses are opened only as part of that factoring step.</w:t>
      </w:r>
    </w:p>
    <w:p>
      <w:pPr>
        <w:pStyle w:val="BodyTextCustom"/>
        <w:keepNext w:val="1"/>
        <w:pageBreakBefore w:val="0"/>
        <w:spacing w:after="80"/>
      </w:pPr>
      <w:r>
        <w:t xml:space="preserve">The GCF of the first group is</w:t>
      </w:r>
      <w:r>
        <w:t xml:space="preserve"> </w:t>
      </w:r>
      <m:oMath>
        <m:sSup>
          <m:e>
            <m:r>
              <m:t>x</m:t>
            </m:r>
          </m:e>
          <m:sup>
            <m:r>
              <m:t>2</m:t>
            </m:r>
          </m:sup>
        </m:sSup>
      </m:oMath>
      <w:r>
        <w:t xml:space="preserve">. The GCF of the second group is</w:t>
      </w:r>
      <w:r>
        <w:t xml:space="preserve"> </w:t>
      </w:r>
      <m:oMath>
        <m:r>
          <m:t>3</m:t>
        </m:r>
      </m:oMath>
      <w:r>
        <w:t xml:space="preserve">.</w:t>
      </w:r>
    </w:p>
    <w:p>
      <w:pPr>
        <w:pStyle w:val="BodyTextCustom"/>
        <w:jc w:val="center"/>
        <w:keepLines w:val="1"/>
        <w:keepNext w:val="0"/>
        <w:pageBreakBefore w:val="0"/>
        <w:spacing w:before="40" w:after="140"/>
      </w:pPr>
      <m:oMathPara>
        <m:oMathParaPr>
          <m:jc m:val="center"/>
        </m:oMathParaPr>
        <m:oMath>
          <m:sSup>
            <m:e>
              <m:r>
                <m:t>x</m:t>
              </m:r>
            </m:e>
            <m:sup>
              <m:r>
                <m:t>2</m:t>
              </m:r>
            </m:sup>
          </m:sSup>
          <m:d>
            <m:dPr>
              <m:begChr m:val="("/>
              <m:endChr m:val=")"/>
              <m:sepChr m:val=""/>
              <m:grow/>
            </m:dPr>
            <m:e>
              <m:r>
                <m:t>x</m:t>
              </m:r>
              <m:r>
                <m:rPr>
                  <m:sty m:val="p"/>
                </m:rPr>
                <m:t>+</m:t>
              </m:r>
              <m:r>
                <m:t>9</m:t>
              </m:r>
            </m:e>
          </m:d>
          <m:r>
            <m:rPr>
              <m:sty m:val="p"/>
            </m:rPr>
            <m:t>+</m:t>
          </m:r>
          <m:r>
            <m:t>3</m:t>
          </m:r>
          <m:d>
            <m:dPr>
              <m:begChr m:val="("/>
              <m:endChr m:val=")"/>
              <m:sepChr m:val=""/>
              <m:grow/>
            </m:dPr>
            <m:e>
              <m:r>
                <m:t>x</m:t>
              </m:r>
              <m:r>
                <m:rPr>
                  <m:sty m:val="p"/>
                </m:rPr>
                <m:t>+</m:t>
              </m:r>
              <m:r>
                <m:t>9</m:t>
              </m:r>
            </m:e>
          </m:d>
        </m:oMath>
      </m:oMathPara>
    </w:p>
    <w:p>
      <w:pPr>
        <w:pStyle w:val="BodyTextCustom"/>
        <w:keepNext w:val="1"/>
        <w:pageBreakBefore w:val="0"/>
        <w:spacing w:after="80"/>
      </w:pPr>
      <w:r>
        <w:t xml:space="preserve">The important result is that both terms now contain exactly the same factor,</w:t>
      </w:r>
      <w:r>
        <w:t xml:space="preserve"> </w:t>
      </w:r>
      <m:oMath>
        <m:r>
          <m:t>x</m:t>
        </m:r>
        <m:r>
          <m:rPr>
            <m:sty m:val="p"/>
          </m:rPr>
          <m:t>+</m:t>
        </m:r>
        <m:r>
          <m:t>9</m:t>
        </m:r>
      </m:oMath>
      <w:r>
        <w:t xml:space="preserve">. Think of the expression above as two terms: one term is</w:t>
      </w:r>
      <w:r>
        <w:t xml:space="preserve"> </w:t>
      </w:r>
      <m:oMath>
        <m:sSup>
          <m:e>
            <m:r>
              <m:t>x</m:t>
            </m:r>
          </m:e>
          <m:sup>
            <m:r>
              <m:t>2</m:t>
            </m:r>
          </m:sup>
        </m:sSup>
      </m:oMath>
      <w:r>
        <w:t xml:space="preserve"> </w:t>
      </w:r>
      <w:r>
        <w:t xml:space="preserve">times</w:t>
      </w:r>
      <w:r>
        <w:t xml:space="preserve"> </w:t>
      </w:r>
      <m:oMath>
        <m:r>
          <m:t>x</m:t>
        </m:r>
        <m:r>
          <m:rPr>
            <m:sty m:val="p"/>
          </m:rPr>
          <m:t>+</m:t>
        </m:r>
        <m:r>
          <m:t>9</m:t>
        </m:r>
      </m:oMath>
      <w:r>
        <w:t xml:space="preserve">, and the other is</w:t>
      </w:r>
      <w:r>
        <w:t xml:space="preserve"> </w:t>
      </w:r>
      <m:oMath>
        <m:r>
          <m:t>3</m:t>
        </m:r>
      </m:oMath>
      <w:r>
        <w:t xml:space="preserve"> </w:t>
      </w:r>
      <w:r>
        <w:t xml:space="preserve">times</w:t>
      </w:r>
      <w:r>
        <w:t xml:space="preserve"> </w:t>
      </w:r>
      <m:oMath>
        <m:r>
          <m:t>x</m:t>
        </m:r>
        <m:r>
          <m:rPr>
            <m:sty m:val="p"/>
          </m:rPr>
          <m:t>+</m:t>
        </m:r>
        <m:r>
          <m:t>9</m:t>
        </m:r>
      </m:oMath>
      <w:r>
        <w:t xml:space="preserve">. The entire quantity</w:t>
      </w:r>
      <w:r>
        <w:t xml:space="preserve"> </w:t>
      </w:r>
      <m:oMath>
        <m:r>
          <m:t>x</m:t>
        </m:r>
        <m:r>
          <m:rPr>
            <m:sty m:val="p"/>
          </m:rPr>
          <m:t>+</m:t>
        </m:r>
        <m:r>
          <m:t>9</m:t>
        </m:r>
      </m:oMath>
      <w:r>
        <w:t xml:space="preserve"> </w:t>
      </w:r>
      <w:r>
        <w:t xml:space="preserve">is their common factor.</w:t>
      </w:r>
    </w:p>
    <w:p>
      <w:pPr>
        <w:pStyle w:val="BodyTextCustom"/>
        <w:jc w:val="center"/>
        <w:keepLines w:val="1"/>
        <w:keepNext w:val="0"/>
        <w:pageBreakBefore w:val="0"/>
        <w:spacing w:before="40" w:after="140"/>
      </w:pPr>
      <m:oMathPara>
        <m:oMathParaPr>
          <m:jc m:val="center"/>
        </m:oMathParaPr>
        <m:oMath>
          <m:d>
            <m:dPr>
              <m:begChr m:val="("/>
              <m:endChr m:val=")"/>
              <m:sepChr m:val=""/>
              <m:grow/>
            </m:dPr>
            <m:e>
              <m:r>
                <m:t>x</m:t>
              </m:r>
              <m:r>
                <m:rPr>
                  <m:sty m:val="p"/>
                </m:rPr>
                <m:t>+</m:t>
              </m:r>
              <m:r>
                <m:t>9</m:t>
              </m:r>
            </m:e>
          </m:d>
          <m:d>
            <m:dPr>
              <m:begChr m:val="("/>
              <m:endChr m:val=")"/>
              <m:sepChr m:val=""/>
              <m:grow/>
            </m:dPr>
            <m:e>
              <m:sSup>
                <m:e>
                  <m:r>
                    <m:t>x</m:t>
                  </m:r>
                </m:e>
                <m:sup>
                  <m:r>
                    <m:t>2</m:t>
                  </m:r>
                </m:sup>
              </m:sSup>
              <m:r>
                <m:rPr>
                  <m:sty m:val="p"/>
                </m:rPr>
                <m:t>+</m:t>
              </m:r>
              <m:r>
                <m:t>3</m:t>
              </m:r>
            </m:e>
          </m:d>
        </m:oMath>
      </m:oMathPara>
    </w:p>
    <w:p>
      <w:pPr>
        <w:pStyle w:val="BodyTextCustom"/>
        <w:keepNext w:val="0"/>
        <w:pageBreakBefore w:val="0"/>
        <w:spacing w:after="80"/>
      </w:pPr>
      <w:r>
        <w:t xml:space="preserve">Factoring by grouping therefore uses the GCF idea twice. First, factor a GCF from each small group. Then factor the matching parenthetical expression from the two resulting terms. Distributing the final product would recreate all four terms in the original expression.</w:t>
      </w:r>
    </w:p>
    <w:p>
      <w:pPr>
        <w:pStyle w:val="BodyTextCustom"/>
        <w:keepNext w:val="0"/>
        <w:pageBreakBefore w:val="0"/>
        <w:spacing w:after="80"/>
      </w:pPr>
      <w:r>
        <w:t>Factoring by grouping continues the work from B7. A polynomial with four terms may not have one useful greatest common factor shared by all four terms. However, the terms can sometimes be treated as two pairs so that each pair has its own greatest common factor. We do not place parentheses around the unfactored pairs. Parentheses first appear only after a common factor has been written and factored out. After the GCF is removed from each pair, the same parenthetical expression should appear twice. That entire parenthetical expression is then a common factor and can be factored out.</w:t>
      </w:r>
    </w:p>
    <w:p>
      <w:pPr>
        <w:pStyle w:val="BodyTextCustom"/>
        <w:keepNext/>
        <w:pageBreakBefore/>
        <w:spacing w:after="80"/>
      </w:pPr>
      <w:r>
        <w:t xml:space="preserve">Factor by grouping.</w:t>
      </w:r>
    </w:p>
    <w:p>
      <w:pPr>
        <w:pStyle w:val="BodyTextCustom"/>
        <w:jc w:val="center"/>
        <w:keepLines w:val="1"/>
        <w:keepNext w:val="0"/>
        <w:pageBreakBefore w:val="0"/>
        <w:spacing w:before="40" w:after="0"/>
      </w:pPr>
      <m:oMathPara>
        <m:oMathParaPr>
          <m:jc m:val="center"/>
        </m:oMathParaPr>
        <m:oMath>
          <m:r>
            <m:t>18</m:t>
          </m:r>
          <m:sSup>
            <m:e>
              <m:r>
                <m:t>x</m:t>
              </m:r>
            </m:e>
            <m:sup>
              <m:r>
                <m:t>3</m:t>
              </m:r>
            </m:sup>
          </m:sSup>
          <m:r>
            <m:rPr>
              <m:sty m:val="p"/>
            </m:rPr>
            <m:t>−</m:t>
          </m:r>
          <m:r>
            <m:t>45</m:t>
          </m:r>
          <m:sSup>
            <m:e>
              <m:r>
                <m:t>x</m:t>
              </m:r>
            </m:e>
            <m:sup>
              <m:r>
                <m:t>2</m:t>
              </m:r>
            </m:sup>
          </m:sSup>
          <m:r>
            <m:rPr>
              <m:sty m:val="p"/>
            </m:rPr>
            <m:t>+</m:t>
          </m:r>
          <m:r>
            <m:t>14</m:t>
          </m:r>
          <m:r>
            <m:t>x</m:t>
          </m:r>
          <m:r>
            <m:rPr>
              <m:sty m:val="p"/>
            </m:rPr>
            <m:t>−</m:t>
          </m:r>
          <m:r>
            <m:t>35</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spacing w:after="80"/>
      </w:pPr>
      <w:r>
        <w:t>Use the first two terms as one pair and the last two terms as the second pair. Again, do not enclose the unfactored pairs in parentheses. The signs inside each new set of parentheses are determined only after we decide which common factor, including its sign, is being removed.</w:t>
      </w:r>
    </w:p>
    <w:p>
      <w:pPr>
        <w:pStyle w:val="BodyTextCustom"/>
        <w:keepNext w:val="0"/>
        <w:pageBreakBefore w:val="0"/>
        <w:spacing w:after="0"/>
      </w:pPr>
      <w:r>
        <w:t xml:space="preserve">The first group has GCF</w:t>
      </w:r>
      <w:r>
        <w:t xml:space="preserve"> </w:t>
      </w:r>
      <m:oMath>
        <m:r>
          <m:t>9</m:t>
        </m:r>
        <m:sSup>
          <m:e>
            <m:r>
              <m:t>x</m:t>
            </m:r>
          </m:e>
          <m:sup>
            <m:r>
              <m:t>2</m:t>
            </m:r>
          </m:sup>
        </m:sSup>
      </m:oMath>
      <w:r>
        <w:t xml:space="preserve">, and the second group has GCF</w:t>
      </w:r>
      <w:r>
        <w:t xml:space="preserve"> </w:t>
      </w:r>
      <m:oMath>
        <m:r>
          <m:t>7</m:t>
        </m:r>
      </m:oMath>
      <w:r>
        <w:t xml:space="preserve">. Keep the negative signs with the terms they belong to.</w:t>
      </w:r>
    </w:p>
    <w:p>
      <w:pPr>
        <w:pStyle w:val="BodyTextCustom"/>
        <w:jc w:val="center"/>
        <w:keepLines w:val="1"/>
        <w:keepNext w:val="0"/>
        <w:pageBreakBefore w:val="0"/>
        <w:spacing w:before="40" w:after="140"/>
      </w:pPr>
      <m:oMathPara>
        <m:oMathParaPr>
          <m:jc m:val="center"/>
        </m:oMathParaPr>
        <m:oMath>
          <m:r>
            <m:t>9</m:t>
          </m:r>
          <m:sSup>
            <m:e>
              <m:r>
                <m:t>x</m:t>
              </m:r>
            </m:e>
            <m:sup>
              <m:r>
                <m:t>2</m:t>
              </m:r>
            </m:sup>
          </m:sSup>
          <m:d>
            <m:dPr>
              <m:begChr m:val="("/>
              <m:endChr m:val=")"/>
              <m:sepChr m:val=""/>
              <m:grow/>
            </m:dPr>
            <m:e>
              <m:r>
                <m:t>2</m:t>
              </m:r>
              <m:r>
                <m:t>x</m:t>
              </m:r>
              <m:r>
                <m:rPr>
                  <m:sty m:val="p"/>
                </m:rPr>
                <m:t>−</m:t>
              </m:r>
              <m:r>
                <m:t>5</m:t>
              </m:r>
            </m:e>
          </m:d>
          <m:r>
            <m:rPr>
              <m:sty m:val="p"/>
            </m:rPr>
            <m:t>+</m:t>
          </m:r>
          <m:r>
            <m:t>7</m:t>
          </m:r>
          <m:d>
            <m:dPr>
              <m:begChr m:val="("/>
              <m:endChr m:val=")"/>
              <m:sepChr m:val=""/>
              <m:grow/>
            </m:dPr>
            <m:e>
              <m:r>
                <m:t>2</m:t>
              </m:r>
              <m:r>
                <m:t>x</m:t>
              </m:r>
              <m:r>
                <m:rPr>
                  <m:sty m:val="p"/>
                </m:rPr>
                <m:t>−</m:t>
              </m:r>
              <m:r>
                <m:t>5</m:t>
              </m:r>
            </m:e>
          </m:d>
        </m:oMath>
      </m:oMathPara>
    </w:p>
    <w:p>
      <w:pPr>
        <w:pStyle w:val="BodyTextCustom"/>
        <w:keepNext w:val="1"/>
        <w:pageBreakBefore w:val="0"/>
        <w:spacing w:after="80"/>
      </w:pPr>
      <w:r>
        <w:t xml:space="preserve">Both new terms contain the factor</w:t>
      </w:r>
      <w:r>
        <w:t xml:space="preserve"> </w:t>
      </w:r>
      <m:oMath>
        <m:r>
          <m:t>2</m:t>
        </m:r>
        <m:r>
          <m:t>x</m:t>
        </m:r>
        <m:r>
          <m:rPr>
            <m:sty m:val="p"/>
          </m:rPr>
          <m:t>−</m:t>
        </m:r>
        <m:r>
          <m:t>5</m:t>
        </m:r>
      </m:oMath>
      <w:r>
        <w:t xml:space="preserve">.</w:t>
      </w:r>
    </w:p>
    <w:p>
      <w:pPr>
        <w:pStyle w:val="BodyTextCustom"/>
        <w:jc w:val="center"/>
        <w:keepLines w:val="1"/>
        <w:keepNext w:val="0"/>
        <w:pageBreakBefore w:val="0"/>
        <w:spacing w:before="40" w:after="140"/>
      </w:pPr>
      <m:oMathPara>
        <m:oMathParaPr>
          <m:jc m:val="center"/>
        </m:oMathParaPr>
        <m:oMath>
          <m:d>
            <m:dPr>
              <m:begChr m:val="("/>
              <m:endChr m:val=")"/>
              <m:sepChr m:val=""/>
              <m:grow/>
            </m:dPr>
            <m:e>
              <m:r>
                <m:t>2</m:t>
              </m:r>
              <m:r>
                <m:t>x</m:t>
              </m:r>
              <m:r>
                <m:rPr>
                  <m:sty m:val="p"/>
                </m:rPr>
                <m:t>−</m:t>
              </m:r>
              <m:r>
                <m:t>5</m:t>
              </m:r>
            </m:e>
          </m:d>
          <m:d>
            <m:dPr>
              <m:begChr m:val="("/>
              <m:endChr m:val=")"/>
              <m:sepChr m:val=""/>
              <m:grow/>
            </m:dPr>
            <m:e>
              <m:r>
                <m:t>9</m:t>
              </m:r>
              <m:sSup>
                <m:e>
                  <m:r>
                    <m:t>x</m:t>
                  </m:r>
                </m:e>
                <m:sup>
                  <m:r>
                    <m:t>2</m:t>
                  </m:r>
                </m:sup>
              </m:sSup>
              <m:r>
                <m:rPr>
                  <m:sty m:val="p"/>
                </m:rPr>
                <m:t>+</m:t>
              </m:r>
              <m:r>
                <m:t>7</m:t>
              </m:r>
            </m:e>
          </m:d>
        </m:oMath>
      </m:oMathPara>
    </w:p>
    <w:p>
      <w:pPr>
        <w:pStyle w:val="BodyTextCustom"/>
        <w:keepNext w:val="0"/>
        <w:pageBreakBefore w:val="0"/>
        <w:spacing w:after="80"/>
      </w:pPr>
      <w:r>
        <w:t xml:space="preserve">The expressions inside the two sets of parentheses must match exactly before they can be factored out as one common factor.</w:t>
      </w:r>
    </w:p>
    <w:p>
      <w:pPr>
        <w:pStyle w:val="BodyTextCustom"/>
        <w:keepNext w:val="1"/>
        <w:pageBreakBefore w:val="0"/>
        <w:spacing w:after="80"/>
      </w:pPr>
      <w:r>
        <w:t xml:space="preserve">Factor by grouping.</w:t>
      </w:r>
    </w:p>
    <w:p>
      <w:pPr>
        <w:pStyle w:val="BodyTextCustom"/>
        <w:jc w:val="center"/>
        <w:keepLines w:val="1"/>
        <w:keepNext w:val="0"/>
        <w:pageBreakBefore w:val="0"/>
        <w:spacing w:before="40" w:after="140"/>
      </w:pPr>
      <m:oMathPara>
        <m:oMathParaPr>
          <m:jc m:val="center"/>
        </m:oMathParaPr>
        <m:oMath>
          <m:sSup>
            <m:e>
              <m:r>
                <m:t>x</m:t>
              </m:r>
            </m:e>
            <m:sup>
              <m:r>
                <m:t>3</m:t>
              </m:r>
            </m:sup>
          </m:sSup>
          <m:r>
            <m:rPr>
              <m:sty m:val="p"/>
            </m:rPr>
            <m:t>+</m:t>
          </m:r>
          <m:r>
            <m:t>4</m:t>
          </m:r>
          <m:sSup>
            <m:e>
              <m:r>
                <m:t>x</m:t>
              </m:r>
            </m:e>
            <m:sup>
              <m:r>
                <m:t>2</m:t>
              </m:r>
            </m:sup>
          </m:sSup>
          <m:r>
            <m:rPr>
              <m:sty m:val="p"/>
            </m:rPr>
            <m:t>+</m:t>
          </m:r>
          <m:r>
            <m:t>7</m:t>
          </m:r>
          <m:r>
            <m:t>x</m:t>
          </m:r>
          <m:r>
            <m:rPr>
              <m:sty m:val="p"/>
            </m:rPr>
            <m:t>+</m:t>
          </m:r>
          <m:r>
            <m:t>28</m:t>
          </m:r>
        </m:oMath>
      </m:oMathPara>
    </w:p>
    <w:p>
      <w:pPr>
        <w:pStyle w:val="BodyTextCustom"/>
        <w:keepNext w:val="1"/>
        <w:pageBreakBefore w:val="0"/>
        <w:spacing w:after="80"/>
      </w:pPr>
      <w:r>
        <w:t xml:space="preserve">Factor the GCF from each pair.</w:t>
      </w:r>
    </w:p>
    <w:p>
      <w:pPr>
        <w:pStyle w:val="BodyTextCustom"/>
        <w:jc w:val="center"/>
        <w:keepLines w:val="1"/>
        <w:keepNext w:val="0"/>
        <w:pageBreakBefore w:val="0"/>
        <w:spacing w:before="40" w:after="140"/>
      </w:pPr>
      <m:oMathPara>
        <m:oMathParaPr>
          <m:jc m:val="center"/>
        </m:oMathParaPr>
        <m:oMath>
          <m:sSup>
            <m:e>
              <m:r>
                <m:t>x</m:t>
              </m:r>
            </m:e>
            <m:sup>
              <m:r>
                <m:t>2</m:t>
              </m:r>
            </m:sup>
          </m:sSup>
          <m:d>
            <m:dPr>
              <m:begChr m:val="("/>
              <m:endChr m:val=")"/>
              <m:sepChr m:val=""/>
              <m:grow/>
            </m:dPr>
            <m:e>
              <m:r>
                <m:t>x</m:t>
              </m:r>
              <m:r>
                <m:rPr>
                  <m:sty m:val="p"/>
                </m:rPr>
                <m:t>+</m:t>
              </m:r>
              <m:r>
                <m:t>4</m:t>
              </m:r>
            </m:e>
          </m:d>
          <m:r>
            <m:rPr>
              <m:sty m:val="p"/>
            </m:rPr>
            <m:t>+</m:t>
          </m:r>
          <m:r>
            <m:t>7</m:t>
          </m:r>
          <m:d>
            <m:dPr>
              <m:begChr m:val="("/>
              <m:endChr m:val=")"/>
              <m:sepChr m:val=""/>
              <m:grow/>
            </m:dPr>
            <m:e>
              <m:r>
                <m:t>x</m:t>
              </m:r>
              <m:r>
                <m:rPr>
                  <m:sty m:val="p"/>
                </m:rPr>
                <m:t>+</m:t>
              </m:r>
              <m:r>
                <m:t>4</m:t>
              </m:r>
            </m:e>
          </m:d>
        </m:oMath>
      </m:oMathPara>
    </w:p>
    <w:p>
      <w:pPr>
        <w:pStyle w:val="BodyTextCustom"/>
        <w:keepNext w:val="1"/>
        <w:pageBreakBefore w:val="0"/>
        <w:spacing w:after="80"/>
      </w:pPr>
      <w:r>
        <w:t xml:space="preserve">The repeated factor is</w:t>
      </w:r>
      <w:r>
        <w:t xml:space="preserve"> </w:t>
      </w:r>
      <m:oMath>
        <m:r>
          <m:t>x</m:t>
        </m:r>
        <m:r>
          <m:rPr>
            <m:sty m:val="p"/>
          </m:rPr>
          <m:t>+</m:t>
        </m:r>
        <m:r>
          <m:t>4</m:t>
        </m:r>
      </m:oMath>
      <w:r>
        <w:t xml:space="preserve">.</w:t>
      </w:r>
    </w:p>
    <w:p>
      <w:pPr>
        <w:pStyle w:val="BodyTextCustom"/>
        <w:jc w:val="center"/>
        <w:keepLines w:val="1"/>
        <w:keepNext w:val="0"/>
        <w:pageBreakBefore w:val="0"/>
        <w:spacing w:before="40" w:after="140"/>
      </w:pPr>
      <m:oMathPara>
        <m:oMathParaPr>
          <m:jc m:val="center"/>
        </m:oMathParaPr>
        <m:oMath>
          <m:d>
            <m:dPr>
              <m:begChr m:val="("/>
              <m:endChr m:val=")"/>
              <m:sepChr m:val=""/>
              <m:grow/>
            </m:dPr>
            <m:e>
              <m:r>
                <m:t>x</m:t>
              </m:r>
              <m:r>
                <m:rPr>
                  <m:sty m:val="p"/>
                </m:rPr>
                <m:t>+</m:t>
              </m:r>
              <m:r>
                <m:t>4</m:t>
              </m:r>
            </m:e>
          </m:d>
          <m:d>
            <m:dPr>
              <m:begChr m:val="("/>
              <m:endChr m:val=")"/>
              <m:sepChr m:val=""/>
              <m:grow/>
            </m:dPr>
            <m:e>
              <m:sSup>
                <m:e>
                  <m:r>
                    <m:t>x</m:t>
                  </m:r>
                </m:e>
                <m:sup>
                  <m:r>
                    <m:t>2</m:t>
                  </m:r>
                </m:sup>
              </m:sSup>
              <m:r>
                <m:rPr>
                  <m:sty m:val="p"/>
                </m:rPr>
                <m:t>+</m:t>
              </m:r>
              <m:r>
                <m:t>7</m:t>
              </m:r>
            </m:e>
          </m:d>
        </m:oMath>
      </m:oMathPara>
    </w:p>
    <w:p>
      <w:pPr>
        <w:pStyle w:val="BodyTextCustom"/>
        <w:keepNext w:val="1"/>
        <w:pageBreakBefore w:val="0"/>
        <w:spacing w:after="80"/>
      </w:pPr>
      <w:r>
        <w:t xml:space="preserve">Factor by grouping.</w:t>
      </w:r>
    </w:p>
    <w:p>
      <w:pPr>
        <w:pStyle w:val="BodyTextCustom"/>
        <w:jc w:val="center"/>
        <w:keepLines w:val="1"/>
        <w:keepNext w:val="0"/>
        <w:pageBreakBefore w:val="0"/>
        <w:spacing w:before="40" w:after="140"/>
      </w:pPr>
      <m:oMathPara>
        <m:oMathParaPr>
          <m:jc m:val="center"/>
        </m:oMathParaPr>
        <m:oMath>
          <m:r>
            <m:t>14</m:t>
          </m:r>
          <m:sSup>
            <m:e>
              <m:r>
                <m:t>x</m:t>
              </m:r>
            </m:e>
            <m:sup>
              <m:r>
                <m:t>3</m:t>
              </m:r>
            </m:sup>
          </m:sSup>
          <m:r>
            <m:rPr>
              <m:sty m:val="p"/>
            </m:rPr>
            <m:t>−</m:t>
          </m:r>
          <m:r>
            <m:t>35</m:t>
          </m:r>
          <m:sSup>
            <m:e>
              <m:r>
                <m:t>x</m:t>
              </m:r>
            </m:e>
            <m:sup>
              <m:r>
                <m:t>2</m:t>
              </m:r>
            </m:sup>
          </m:sSup>
          <m:r>
            <m:rPr>
              <m:sty m:val="p"/>
            </m:rPr>
            <m:t>+</m:t>
          </m:r>
          <m:r>
            <m:t>6</m:t>
          </m:r>
          <m:r>
            <m:t>x</m:t>
          </m:r>
          <m:r>
            <m:rPr>
              <m:sty m:val="p"/>
            </m:rPr>
            <m:t>−</m:t>
          </m:r>
          <m:r>
            <m:t>15</m:t>
          </m:r>
        </m:oMath>
      </m:oMathPara>
    </w:p>
    <w:p>
      <w:pPr>
        <w:pStyle w:val="BodyTextCustom"/>
        <w:keepNext w:val="1"/>
        <w:pageBreakBefore w:val="0"/>
        <w:spacing w:after="80"/>
      </w:pPr>
      <w:r>
        <w:t xml:space="preserve">The first pair has GCF</w:t>
      </w:r>
      <w:r>
        <w:t xml:space="preserve"> </w:t>
      </w:r>
      <m:oMath>
        <m:r>
          <m:t>7</m:t>
        </m:r>
        <m:sSup>
          <m:e>
            <m:r>
              <m:t>x</m:t>
            </m:r>
          </m:e>
          <m:sup>
            <m:r>
              <m:t>2</m:t>
            </m:r>
          </m:sup>
        </m:sSup>
      </m:oMath>
      <w:r>
        <w:t xml:space="preserve">, and the second pair has GCF</w:t>
      </w:r>
      <w:r>
        <w:t xml:space="preserve"> </w:t>
      </w:r>
      <m:oMath>
        <m:r>
          <m:t>3</m:t>
        </m:r>
      </m:oMath>
      <w:r>
        <w:t xml:space="preserve">.</w:t>
      </w:r>
    </w:p>
    <w:p>
      <w:pPr>
        <w:pStyle w:val="BodyTextCustom"/>
        <w:jc w:val="center"/>
        <w:keepLines w:val="1"/>
        <w:keepNext w:val="0"/>
        <w:pageBreakBefore w:val="0"/>
        <w:spacing w:before="40" w:after="140"/>
      </w:pPr>
      <m:oMathPara>
        <m:oMathParaPr>
          <m:jc m:val="center"/>
        </m:oMathParaPr>
        <m:oMath>
          <m:r>
            <m:t>7</m:t>
          </m:r>
          <m:sSup>
            <m:e>
              <m:r>
                <m:t>x</m:t>
              </m:r>
            </m:e>
            <m:sup>
              <m:r>
                <m:t>2</m:t>
              </m:r>
            </m:sup>
          </m:sSup>
          <m:d>
            <m:dPr>
              <m:begChr m:val="("/>
              <m:endChr m:val=")"/>
              <m:sepChr m:val=""/>
              <m:grow/>
            </m:dPr>
            <m:e>
              <m:r>
                <m:t>2</m:t>
              </m:r>
              <m:r>
                <m:t>x</m:t>
              </m:r>
              <m:r>
                <m:rPr>
                  <m:sty m:val="p"/>
                </m:rPr>
                <m:t>−</m:t>
              </m:r>
              <m:r>
                <m:t>5</m:t>
              </m:r>
            </m:e>
          </m:d>
          <m:r>
            <m:rPr>
              <m:sty m:val="p"/>
            </m:rPr>
            <m:t>+</m:t>
          </m:r>
          <m:r>
            <m:t>3</m:t>
          </m:r>
          <m:d>
            <m:dPr>
              <m:begChr m:val="("/>
              <m:endChr m:val=")"/>
              <m:sepChr m:val=""/>
              <m:grow/>
            </m:dPr>
            <m:e>
              <m:r>
                <m:t>2</m:t>
              </m:r>
              <m:r>
                <m:t>x</m:t>
              </m:r>
              <m:r>
                <m:rPr>
                  <m:sty m:val="p"/>
                </m:rPr>
                <m:t>−</m:t>
              </m:r>
              <m:r>
                <m:t>5</m:t>
              </m:r>
            </m:e>
          </m:d>
        </m:oMath>
      </m:oMathPara>
    </w:p>
    <w:p>
      <w:pPr>
        <w:pStyle w:val="BodyTextCustom"/>
        <w:keepNext w:val="1"/>
        <w:pageBreakBefore w:val="0"/>
        <w:spacing w:after="80"/>
      </w:pPr>
      <w:r>
        <w:t xml:space="preserve">Factor out the matching parenthetical expression.</w:t>
      </w:r>
    </w:p>
    <w:p>
      <w:pPr>
        <w:pStyle w:val="BodyTextCustom"/>
        <w:jc w:val="center"/>
        <w:keepLines w:val="1"/>
        <w:keepNext w:val="0"/>
        <w:pageBreakBefore w:val="0"/>
        <w:spacing w:before="40" w:after="140"/>
      </w:pPr>
      <m:oMathPara>
        <m:oMathParaPr>
          <m:jc m:val="center"/>
        </m:oMathParaPr>
        <m:oMath>
          <m:d>
            <m:dPr>
              <m:begChr m:val="("/>
              <m:endChr m:val=")"/>
              <m:sepChr m:val=""/>
              <m:grow/>
            </m:dPr>
            <m:e>
              <m:r>
                <m:t>2</m:t>
              </m:r>
              <m:r>
                <m:t>x</m:t>
              </m:r>
              <m:r>
                <m:rPr>
                  <m:sty m:val="p"/>
                </m:rPr>
                <m:t>−</m:t>
              </m:r>
              <m:r>
                <m:t>5</m:t>
              </m:r>
            </m:e>
          </m:d>
          <m:d>
            <m:dPr>
              <m:begChr m:val="("/>
              <m:endChr m:val=")"/>
              <m:sepChr m:val=""/>
              <m:grow/>
            </m:dPr>
            <m:e>
              <m:r>
                <m:t>7</m:t>
              </m:r>
              <m:sSup>
                <m:e>
                  <m:r>
                    <m:t>x</m:t>
                  </m:r>
                </m:e>
                <m:sup>
                  <m:r>
                    <m:t>2</m:t>
                  </m:r>
                </m:sup>
              </m:sSup>
              <m:r>
                <m:rPr>
                  <m:sty m:val="p"/>
                </m:rPr>
                <m:t>+</m:t>
              </m:r>
              <m:r>
                <m:t>3</m:t>
              </m:r>
            </m:e>
          </m:d>
        </m:oMath>
      </m:oMathPara>
    </w:p>
    <w:p>
      <w:pPr>
        <w:pStyle w:val="BodyTextCustom"/>
        <w:keepNext/>
        <w:pageBreakBefore/>
        <w:spacing w:after="80"/>
      </w:pPr>
      <w:r>
        <w:t xml:space="preserve">Factor by grouping.</w:t>
      </w:r>
    </w:p>
    <w:p>
      <w:pPr>
        <w:pStyle w:val="BodyTextCustom"/>
        <w:jc w:val="center"/>
        <w:keepLines w:val="1"/>
        <w:keepNext w:val="0"/>
        <w:pageBreakBefore w:val="0"/>
        <w:spacing w:before="40" w:after="0"/>
      </w:pPr>
      <m:oMathPara>
        <m:oMathParaPr>
          <m:jc m:val="center"/>
        </m:oMathParaPr>
        <m:oMath>
          <m:r>
            <m:t>8</m:t>
          </m:r>
          <m:sSup>
            <m:e>
              <m:r>
                <m:t>z</m:t>
              </m:r>
            </m:e>
            <m:sup>
              <m:r>
                <m:t>2</m:t>
              </m:r>
            </m:sup>
          </m:sSup>
          <m:r>
            <m:rPr>
              <m:sty m:val="p"/>
            </m:rPr>
            <m:t>+</m:t>
          </m:r>
          <m:r>
            <m:t>24</m:t>
          </m:r>
          <m:r>
            <m:t>z</m:t>
          </m:r>
          <m:r>
            <m:rPr>
              <m:sty m:val="p"/>
            </m:rPr>
            <m:t>−</m:t>
          </m:r>
          <m:r>
            <m:t>a</m:t>
          </m:r>
          <m:r>
            <m:t>z</m:t>
          </m:r>
          <m:r>
            <m:rPr>
              <m:sty m:val="p"/>
            </m:rPr>
            <m:t>−</m:t>
          </m:r>
          <m:r>
            <m:t>3</m:t>
          </m:r>
          <m:r>
            <m:t>a</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val="1"/>
        <w:pageBreakBefore w:val="0"/>
        <w:spacing w:after="80"/>
      </w:pPr>
      <w:r>
        <w:t xml:space="preserve">The first group factors naturally using</w:t>
      </w:r>
      <w:r>
        <w:t xml:space="preserve"> </w:t>
      </w:r>
      <m:oMath>
        <m:r>
          <m:t>8</m:t>
        </m:r>
        <m:r>
          <m:t>z</m:t>
        </m:r>
      </m:oMath>
      <w:r>
        <w:t xml:space="preserve">.</w:t>
      </w:r>
    </w:p>
    <w:p>
      <w:pPr>
        <w:pStyle w:val="BodyTextCustom"/>
        <w:jc w:val="center"/>
        <w:keepLines w:val="1"/>
        <w:keepNext w:val="0"/>
        <w:pageBreakBefore w:val="0"/>
        <w:spacing w:before="40" w:after="140"/>
      </w:pPr>
      <m:oMathPara>
        <m:oMathParaPr>
          <m:jc m:val="center"/>
        </m:oMathParaPr>
        <m:oMath>
          <m:r>
            <m:t>8</m:t>
          </m:r>
          <m:r>
            <m:t>z</m:t>
          </m:r>
          <m:d>
            <m:dPr>
              <m:begChr m:val="("/>
              <m:endChr m:val=")"/>
              <m:sepChr m:val=""/>
              <m:grow/>
            </m:dPr>
            <m:e>
              <m:r>
                <m:t>z</m:t>
              </m:r>
              <m:r>
                <m:rPr>
                  <m:sty m:val="p"/>
                </m:rPr>
                <m:t>+</m:t>
              </m:r>
              <m:r>
                <m:t>3</m:t>
              </m:r>
            </m:e>
          </m:d>
          <m:r>
            <m:rPr>
              <m:sty m:val="p"/>
            </m:rPr>
            <m:t>−</m:t>
          </m:r>
          <m:r>
            <m:t>a</m:t>
          </m:r>
          <m:r>
            <m:t>z</m:t>
          </m:r>
          <m:r>
            <m:rPr>
              <m:sty m:val="p"/>
            </m:rPr>
            <m:t>−</m:t>
          </m:r>
          <m:r>
            <m:t>3</m:t>
          </m:r>
          <m:r>
            <m:t>a</m:t>
          </m:r>
        </m:oMath>
      </m:oMathPara>
    </w:p>
    <w:p>
      <w:pPr>
        <w:pStyle w:val="BodyTextCustom"/>
        <w:keepNext w:val="1"/>
        <w:pageBreakBefore w:val="0"/>
        <w:spacing w:after="80"/>
      </w:pPr>
      <w:r>
        <w:t xml:space="preserve">For the last two terms, factor out negative</w:t>
      </w:r>
      <w:r>
        <w:t xml:space="preserve"> </w:t>
      </w:r>
      <m:oMath>
        <m:r>
          <m:t>a</m:t>
        </m:r>
      </m:oMath>
      <w:r>
        <w:t xml:space="preserve">. Factoring out positive</w:t>
      </w:r>
      <w:r>
        <w:t xml:space="preserve"> </w:t>
      </w:r>
      <m:oMath>
        <m:r>
          <m:t>a</m:t>
        </m:r>
      </m:oMath>
      <w:r>
        <w:t xml:space="preserve"> </w:t>
      </w:r>
      <w:r>
        <w:t xml:space="preserve">would leave</w:t>
      </w:r>
      <w:r>
        <w:t xml:space="preserve"> </w:t>
      </w:r>
      <m:oMath>
        <m:r>
          <m:rPr>
            <m:sty m:val="p"/>
          </m:rPr>
          <m:t>−</m:t>
        </m:r>
        <m:r>
          <m:t>z</m:t>
        </m:r>
        <m:r>
          <m:rPr>
            <m:sty m:val="p"/>
          </m:rPr>
          <m:t>−</m:t>
        </m:r>
        <m:r>
          <m:t>3</m:t>
        </m:r>
      </m:oMath>
      <w:r>
        <w:t xml:space="preserve">, which would not match</w:t>
      </w:r>
      <w:r>
        <w:t xml:space="preserve"> </w:t>
      </w:r>
      <m:oMath>
        <m:r>
          <m:t>z</m:t>
        </m:r>
        <m:r>
          <m:rPr>
            <m:sty m:val="p"/>
          </m:rPr>
          <m:t>+</m:t>
        </m:r>
        <m:r>
          <m:t>3</m:t>
        </m:r>
      </m:oMath>
      <w:r>
        <w:t xml:space="preserve">. Factoring out negative</w:t>
      </w:r>
      <w:r>
        <w:t xml:space="preserve"> </w:t>
      </w:r>
      <m:oMath>
        <m:r>
          <m:t>a</m:t>
        </m:r>
      </m:oMath>
      <w:r>
        <w:t xml:space="preserve"> </w:t>
      </w:r>
      <w:r>
        <w:t xml:space="preserve">changes both signs inside that group.</w:t>
      </w:r>
    </w:p>
    <w:p>
      <w:pPr>
        <w:pStyle w:val="BodyTextCustom"/>
        <w:jc w:val="center"/>
        <w:keepLines w:val="1"/>
        <w:keepNext w:val="0"/>
        <w:pageBreakBefore w:val="0"/>
        <w:spacing w:before="40" w:after="140"/>
      </w:pPr>
      <m:oMathPara>
        <m:oMathParaPr>
          <m:jc m:val="center"/>
        </m:oMathParaPr>
        <m:oMath>
          <m:r>
            <m:t>8</m:t>
          </m:r>
          <m:r>
            <m:t>z</m:t>
          </m:r>
          <m:d>
            <m:dPr>
              <m:begChr m:val="("/>
              <m:endChr m:val=")"/>
              <m:sepChr m:val=""/>
              <m:grow/>
            </m:dPr>
            <m:e>
              <m:r>
                <m:t>z</m:t>
              </m:r>
              <m:r>
                <m:rPr>
                  <m:sty m:val="p"/>
                </m:rPr>
                <m:t>+</m:t>
              </m:r>
              <m:r>
                <m:t>3</m:t>
              </m:r>
            </m:e>
          </m:d>
          <m:r>
            <m:rPr>
              <m:sty m:val="p"/>
            </m:rPr>
            <m:t>−</m:t>
          </m:r>
          <m:r>
            <m:t>a</m:t>
          </m:r>
          <m:d>
            <m:dPr>
              <m:begChr m:val="("/>
              <m:endChr m:val=")"/>
              <m:sepChr m:val=""/>
              <m:grow/>
            </m:dPr>
            <m:e>
              <m:r>
                <m:t>z</m:t>
              </m:r>
              <m:r>
                <m:rPr>
                  <m:sty m:val="p"/>
                </m:rPr>
                <m:t>+</m:t>
              </m:r>
              <m:r>
                <m:t>3</m:t>
              </m:r>
            </m:e>
          </m:d>
        </m:oMath>
      </m:oMathPara>
    </w:p>
    <w:p>
      <w:pPr>
        <w:pStyle w:val="BodyTextCustom"/>
        <w:keepNext w:val="1"/>
        <w:pageBreakBefore w:val="0"/>
        <w:spacing w:after="80"/>
      </w:pPr>
      <w:r>
        <w:t xml:space="preserve">Now the two terms contain the same factor.</w:t>
      </w:r>
    </w:p>
    <w:p>
      <w:pPr>
        <w:pStyle w:val="BodyTextCustom"/>
        <w:jc w:val="center"/>
        <w:keepLines w:val="1"/>
        <w:keepNext w:val="0"/>
        <w:pageBreakBefore w:val="0"/>
        <w:spacing w:before="40" w:after="140"/>
      </w:pPr>
      <m:oMathPara>
        <m:oMathParaPr>
          <m:jc m:val="center"/>
        </m:oMathParaPr>
        <m:oMath>
          <m:d>
            <m:dPr>
              <m:begChr m:val="("/>
              <m:endChr m:val=")"/>
              <m:sepChr m:val=""/>
              <m:grow/>
            </m:dPr>
            <m:e>
              <m:r>
                <m:t>z</m:t>
              </m:r>
              <m:r>
                <m:rPr>
                  <m:sty m:val="p"/>
                </m:rPr>
                <m:t>+</m:t>
              </m:r>
              <m:r>
                <m:t>3</m:t>
              </m:r>
            </m:e>
          </m:d>
          <m:d>
            <m:dPr>
              <m:begChr m:val="("/>
              <m:endChr m:val=")"/>
              <m:sepChr m:val=""/>
              <m:grow/>
            </m:dPr>
            <m:e>
              <m:r>
                <m:t>8</m:t>
              </m:r>
              <m:r>
                <m:t>z</m:t>
              </m:r>
              <m:r>
                <m:rPr>
                  <m:sty m:val="p"/>
                </m:rPr>
                <m:t>−</m:t>
              </m:r>
              <m:r>
                <m:t>a</m:t>
              </m:r>
            </m:e>
          </m:d>
        </m:oMath>
      </m:oMathPara>
    </w:p>
    <w:p>
      <w:pPr>
        <w:pStyle w:val="BodyTextCustom"/>
        <w:keepNext w:val="0"/>
        <w:pageBreakBefore w:val="0"/>
        <w:spacing w:after="80"/>
      </w:pPr>
      <w:r>
        <w:t xml:space="preserve">When the two parenthetical expressions differ only because all their signs are opposite, check whether a negative GCF should be removed from one group.</w:t>
      </w:r>
    </w:p>
    <w:p>
      <w:pPr>
        <w:pStyle w:val="BodyTextCustom"/>
        <w:keepNext/>
        <w:pageBreakBefore/>
        <w:spacing w:after="80"/>
      </w:pPr>
      <w:r>
        <w:t xml:space="preserve">Factor by grouping.</w:t>
      </w:r>
    </w:p>
    <w:p>
      <w:pPr>
        <w:pStyle w:val="BodyTextCustom"/>
        <w:jc w:val="center"/>
        <w:keepLines w:val="1"/>
        <w:keepNext w:val="0"/>
        <w:pageBreakBefore w:val="0"/>
        <w:spacing w:before="40" w:after="0"/>
      </w:pPr>
      <m:oMathPara>
        <m:oMathParaPr>
          <m:jc m:val="center"/>
        </m:oMathParaPr>
        <m:oMath>
          <m:r>
            <m:t>4</m:t>
          </m:r>
          <m:r>
            <m:rPr>
              <m:sty m:val="p"/>
            </m:rPr>
            <m:t>+</m:t>
          </m:r>
          <m:r>
            <m:t>9</m:t>
          </m:r>
          <m:r>
            <m:t>x</m:t>
          </m:r>
          <m:r>
            <m:t>y</m:t>
          </m:r>
          <m:r>
            <m:rPr>
              <m:sty m:val="p"/>
            </m:rPr>
            <m:t>−</m:t>
          </m:r>
          <m:r>
            <m:t>18</m:t>
          </m:r>
          <m:r>
            <m:t>y</m:t>
          </m:r>
          <m:r>
            <m:rPr>
              <m:sty m:val="p"/>
            </m:rPr>
            <m:t>−</m:t>
          </m:r>
          <m:r>
            <m:t>2</m:t>
          </m:r>
          <m:r>
            <m:t>x</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val="1"/>
        <w:pageBreakBefore w:val="0"/>
        <w:spacing w:after="80"/>
      </w:pPr>
      <w:r>
        <w:t xml:space="preserve">Grouping the terms exactly as written does not produce matching parenthetical factors. Since the expression is a sum of signed terms, the terms may be rearranged as long as every sign remains attached to its term. Place the two terms containing</w:t>
      </w:r>
      <w:r>
        <w:t xml:space="preserve"> </w:t>
      </w:r>
      <m:oMath>
        <m:r>
          <m:t>y</m:t>
        </m:r>
      </m:oMath>
      <w:r>
        <w:t xml:space="preserve"> </w:t>
      </w:r>
      <w:r>
        <w:t xml:space="preserve">first, and then place the remaining two terms together.</w:t>
      </w:r>
    </w:p>
    <w:p>
      <w:pPr>
        <w:pStyle w:val="BodyTextCustom"/>
        <w:jc w:val="center"/>
        <w:keepLines w:val="1"/>
        <w:keepNext w:val="0"/>
        <w:pageBreakBefore w:val="0"/>
        <w:spacing w:before="40" w:after="140"/>
      </w:pPr>
      <m:oMathPara>
        <m:oMathParaPr>
          <m:jc m:val="center"/>
        </m:oMathParaPr>
        <m:oMath>
          <m:r>
            <m:t>9</m:t>
          </m:r>
          <m:r>
            <m:t>x</m:t>
          </m:r>
          <m:r>
            <m:t>y</m:t>
          </m:r>
          <m:r>
            <m:rPr>
              <m:sty m:val="p"/>
            </m:rPr>
            <m:t>−</m:t>
          </m:r>
          <m:r>
            <m:t>18</m:t>
          </m:r>
          <m:r>
            <m:t>y</m:t>
          </m:r>
          <m:r>
            <m:rPr>
              <m:sty m:val="p"/>
            </m:rPr>
            <m:t>−</m:t>
          </m:r>
          <m:r>
            <m:t>2</m:t>
          </m:r>
          <m:r>
            <m:t>x</m:t>
          </m:r>
          <m:r>
            <m:rPr>
              <m:sty m:val="p"/>
            </m:rPr>
            <m:t>+</m:t>
          </m:r>
          <m:r>
            <m:t>4</m:t>
          </m:r>
        </m:oMath>
      </m:oMathPara>
    </w:p>
    <w:p>
      <w:pPr>
        <w:pStyle w:val="BodyTextCustom"/>
        <w:keepNext w:val="1"/>
        <w:pageBreakBefore w:val="0"/>
        <w:spacing w:after="80"/>
      </w:pPr>
      <w:r>
        <w:t xml:space="preserve">The first pair has GCF</w:t>
      </w:r>
      <w:r>
        <w:t xml:space="preserve"> </w:t>
      </w:r>
      <m:oMath>
        <m:r>
          <m:t>9</m:t>
        </m:r>
        <m:r>
          <m:t>y</m:t>
        </m:r>
      </m:oMath>
      <w:r>
        <w:t xml:space="preserve">. From the second pair, factor out negative</w:t>
      </w:r>
      <w:r>
        <w:t xml:space="preserve"> </w:t>
      </w:r>
      <m:oMath>
        <m:r>
          <m:t>2</m:t>
        </m:r>
      </m:oMath>
      <w:r>
        <w:t xml:space="preserve"> </w:t>
      </w:r>
      <w:r>
        <w:t xml:space="preserve">so that the expression inside the parentheses will match.</w:t>
      </w:r>
    </w:p>
    <w:p>
      <w:pPr>
        <w:pStyle w:val="BodyTextCustom"/>
        <w:jc w:val="center"/>
        <w:keepLines w:val="1"/>
        <w:keepNext w:val="0"/>
        <w:pageBreakBefore w:val="0"/>
        <w:spacing w:before="40" w:after="140"/>
      </w:pPr>
      <m:oMathPara>
        <m:oMathParaPr>
          <m:jc m:val="center"/>
        </m:oMathParaPr>
        <m:oMath>
          <m:r>
            <m:t>9</m:t>
          </m:r>
          <m:r>
            <m:t>y</m:t>
          </m:r>
          <m:d>
            <m:dPr>
              <m:begChr m:val="("/>
              <m:endChr m:val=")"/>
              <m:sepChr m:val=""/>
              <m:grow/>
            </m:dPr>
            <m:e>
              <m:r>
                <m:t>x</m:t>
              </m:r>
              <m:r>
                <m:rPr>
                  <m:sty m:val="p"/>
                </m:rPr>
                <m:t>−</m:t>
              </m:r>
              <m:r>
                <m:t>2</m:t>
              </m:r>
            </m:e>
          </m:d>
          <m:r>
            <m:rPr>
              <m:sty m:val="p"/>
            </m:rPr>
            <m:t>−</m:t>
          </m:r>
          <m:r>
            <m:t>2</m:t>
          </m:r>
          <m:d>
            <m:dPr>
              <m:begChr m:val="("/>
              <m:endChr m:val=")"/>
              <m:sepChr m:val=""/>
              <m:grow/>
            </m:dPr>
            <m:e>
              <m:r>
                <m:t>x</m:t>
              </m:r>
              <m:r>
                <m:rPr>
                  <m:sty m:val="p"/>
                </m:rPr>
                <m:t>−</m:t>
              </m:r>
              <m:r>
                <m:t>2</m:t>
              </m:r>
            </m:e>
          </m:d>
        </m:oMath>
      </m:oMathPara>
    </w:p>
    <w:p>
      <w:pPr>
        <w:pStyle w:val="BodyTextCustom"/>
        <w:keepNext w:val="1"/>
        <w:pageBreakBefore w:val="0"/>
        <w:spacing w:after="80"/>
      </w:pPr>
      <w:r>
        <w:t xml:space="preserve">The common factor is</w:t>
      </w:r>
      <w:r>
        <w:t xml:space="preserve"> </w:t>
      </w:r>
      <m:oMath>
        <m:r>
          <m:t>x</m:t>
        </m:r>
        <m:r>
          <m:rPr>
            <m:sty m:val="p"/>
          </m:rPr>
          <m:t>−</m:t>
        </m:r>
        <m:r>
          <m:t>2</m:t>
        </m:r>
      </m:oMath>
      <w:r>
        <w:t xml:space="preserve">.</w:t>
      </w:r>
    </w:p>
    <w:p>
      <w:pPr>
        <w:pStyle w:val="BodyTextCustom"/>
        <w:jc w:val="center"/>
        <w:keepLines w:val="1"/>
        <w:keepNext w:val="0"/>
        <w:pageBreakBefore w:val="0"/>
        <w:spacing w:before="40" w:after="140"/>
      </w:pPr>
      <m:oMathPara>
        <m:oMathParaPr>
          <m:jc m:val="center"/>
        </m:oMathParaPr>
        <m:oMath>
          <m:d>
            <m:dPr>
              <m:begChr m:val="("/>
              <m:endChr m:val=")"/>
              <m:sepChr m:val=""/>
              <m:grow/>
            </m:dPr>
            <m:e>
              <m:r>
                <m:t>x</m:t>
              </m:r>
              <m:r>
                <m:rPr>
                  <m:sty m:val="p"/>
                </m:rPr>
                <m:t>−</m:t>
              </m:r>
              <m:r>
                <m:t>2</m:t>
              </m:r>
            </m:e>
          </m:d>
          <m:d>
            <m:dPr>
              <m:begChr m:val="("/>
              <m:endChr m:val=")"/>
              <m:sepChr m:val=""/>
              <m:grow/>
            </m:dPr>
            <m:e>
              <m:r>
                <m:t>9</m:t>
              </m:r>
              <m:r>
                <m:t>y</m:t>
              </m:r>
              <m:r>
                <m:rPr>
                  <m:sty m:val="p"/>
                </m:rPr>
                <m:t>−</m:t>
              </m:r>
              <m:r>
                <m:t>2</m:t>
              </m:r>
            </m:e>
          </m:d>
        </m:oMath>
      </m:oMathPara>
    </w:p>
    <w:p>
      <w:pPr>
        <w:pStyle w:val="BodyTextCustom"/>
        <w:keepNext w:val="0"/>
        <w:pageBreakBefore w:val="0"/>
        <w:spacing w:after="80"/>
      </w:pPr>
      <w:r>
        <w:t xml:space="preserve">Rearranging is not changing any term. It is only placing terms next to useful partners. A positive term remains positive, and a negative term remains negative.</w:t>
      </w:r>
    </w:p>
    <w:p>
      <w:pPr>
        <w:pStyle w:val="BodyTextCustom"/>
        <w:keepNext w:val="1"/>
        <w:pageBreakBefore w:val="0"/>
        <w:spacing w:after="80"/>
      </w:pPr>
      <w:r>
        <w:t xml:space="preserve">Factor by grouping.</w:t>
      </w:r>
    </w:p>
    <w:p>
      <w:pPr>
        <w:pStyle w:val="BodyTextCustom"/>
        <w:jc w:val="center"/>
        <w:keepLines w:val="1"/>
        <w:keepNext w:val="0"/>
        <w:pageBreakBefore w:val="0"/>
        <w:spacing w:before="40" w:after="140"/>
      </w:pPr>
      <m:oMathPara>
        <m:oMathParaPr>
          <m:jc m:val="center"/>
        </m:oMathParaPr>
        <m:oMath>
          <m:r>
            <m:t>8</m:t>
          </m:r>
          <m:r>
            <m:t>s</m:t>
          </m:r>
          <m:r>
            <m:t>t</m:t>
          </m:r>
          <m:r>
            <m:rPr>
              <m:sty m:val="p"/>
            </m:rPr>
            <m:t>+</m:t>
          </m:r>
          <m:r>
            <m:t>12</m:t>
          </m:r>
          <m:r>
            <m:t>t</m:t>
          </m:r>
          <m:r>
            <m:rPr>
              <m:sty m:val="p"/>
            </m:rPr>
            <m:t>−</m:t>
          </m:r>
          <m:r>
            <m:t>10</m:t>
          </m:r>
          <m:r>
            <m:t>s</m:t>
          </m:r>
          <m:r>
            <m:rPr>
              <m:sty m:val="p"/>
            </m:rPr>
            <m:t>−</m:t>
          </m:r>
          <m:r>
            <m:t>15</m:t>
          </m:r>
        </m:oMath>
      </m:oMathPara>
    </w:p>
    <w:p>
      <w:pPr>
        <w:pStyle w:val="BodyTextCustom"/>
        <w:keepNext w:val="1"/>
        <w:pageBreakBefore w:val="0"/>
        <w:spacing w:after="80"/>
      </w:pPr>
      <w:r>
        <w:t xml:space="preserve">The first two terms share</w:t>
      </w:r>
      <w:r>
        <w:t xml:space="preserve"> </w:t>
      </w:r>
      <m:oMath>
        <m:r>
          <m:t>4</m:t>
        </m:r>
        <m:r>
          <m:t>t</m:t>
        </m:r>
      </m:oMath>
      <w:r>
        <w:t xml:space="preserve">. The last two terms share negative</w:t>
      </w:r>
      <w:r>
        <w:t xml:space="preserve"> </w:t>
      </w:r>
      <m:oMath>
        <m:r>
          <m:t>5</m:t>
        </m:r>
      </m:oMath>
      <w:r>
        <w:t xml:space="preserve">.</w:t>
      </w:r>
    </w:p>
    <w:p>
      <w:pPr>
        <w:pStyle w:val="BodyTextCustom"/>
        <w:jc w:val="center"/>
        <w:keepLines w:val="1"/>
        <w:keepNext w:val="0"/>
        <w:pageBreakBefore w:val="0"/>
        <w:spacing w:before="40" w:after="140"/>
      </w:pPr>
      <m:oMathPara>
        <m:oMathParaPr>
          <m:jc m:val="center"/>
        </m:oMathParaPr>
        <m:oMath>
          <m:r>
            <m:t>4</m:t>
          </m:r>
          <m:r>
            <m:t>t</m:t>
          </m:r>
          <m:d>
            <m:dPr>
              <m:begChr m:val="("/>
              <m:endChr m:val=")"/>
              <m:sepChr m:val=""/>
              <m:grow/>
            </m:dPr>
            <m:e>
              <m:r>
                <m:t>2</m:t>
              </m:r>
              <m:r>
                <m:t>s</m:t>
              </m:r>
              <m:r>
                <m:rPr>
                  <m:sty m:val="p"/>
                </m:rPr>
                <m:t>+</m:t>
              </m:r>
              <m:r>
                <m:t>3</m:t>
              </m:r>
            </m:e>
          </m:d>
          <m:r>
            <m:rPr>
              <m:sty m:val="p"/>
            </m:rPr>
            <m:t>−</m:t>
          </m:r>
          <m:r>
            <m:t>5</m:t>
          </m:r>
          <m:d>
            <m:dPr>
              <m:begChr m:val="("/>
              <m:endChr m:val=")"/>
              <m:sepChr m:val=""/>
              <m:grow/>
            </m:dPr>
            <m:e>
              <m:r>
                <m:t>2</m:t>
              </m:r>
              <m:r>
                <m:t>s</m:t>
              </m:r>
              <m:r>
                <m:rPr>
                  <m:sty m:val="p"/>
                </m:rPr>
                <m:t>+</m:t>
              </m:r>
              <m:r>
                <m:t>3</m:t>
              </m:r>
            </m:e>
          </m:d>
        </m:oMath>
      </m:oMathPara>
    </w:p>
    <w:p>
      <w:pPr>
        <w:pStyle w:val="BodyTextCustom"/>
        <w:keepNext w:val="1"/>
        <w:pageBreakBefore w:val="0"/>
        <w:spacing w:after="80"/>
      </w:pPr>
      <w:r>
        <w:t xml:space="preserve">Factor out the repeated binomial.</w:t>
      </w:r>
    </w:p>
    <w:p>
      <w:pPr>
        <w:pStyle w:val="BodyTextCustom"/>
        <w:jc w:val="center"/>
        <w:keepLines w:val="1"/>
        <w:keepNext w:val="0"/>
        <w:pageBreakBefore w:val="0"/>
        <w:spacing w:before="40" w:after="140"/>
      </w:pPr>
      <m:oMathPara>
        <m:oMathParaPr>
          <m:jc m:val="center"/>
        </m:oMathParaPr>
        <m:oMath>
          <m:d>
            <m:dPr>
              <m:begChr m:val="("/>
              <m:endChr m:val=")"/>
              <m:sepChr m:val=""/>
              <m:grow/>
            </m:dPr>
            <m:e>
              <m:r>
                <m:t>2</m:t>
              </m:r>
              <m:r>
                <m:t>s</m:t>
              </m:r>
              <m:r>
                <m:rPr>
                  <m:sty m:val="p"/>
                </m:rPr>
                <m:t>+</m:t>
              </m:r>
              <m:r>
                <m:t>3</m:t>
              </m:r>
            </m:e>
          </m:d>
          <m:d>
            <m:dPr>
              <m:begChr m:val="("/>
              <m:endChr m:val=")"/>
              <m:sepChr m:val=""/>
              <m:grow/>
            </m:dPr>
            <m:e>
              <m:r>
                <m:t>4</m:t>
              </m:r>
              <m:r>
                <m:t>t</m:t>
              </m:r>
              <m:r>
                <m:rPr>
                  <m:sty m:val="p"/>
                </m:rPr>
                <m:t>−</m:t>
              </m:r>
              <m:r>
                <m:t>5</m:t>
              </m:r>
            </m:e>
          </m:d>
        </m:oMath>
      </m:oMathPara>
    </w:p>
    <w:p>
      <w:pPr>
        <w:pStyle w:val="BodyTextCustom"/>
        <w:keepNext w:val="1"/>
        <w:pageBreakBefore w:val="0"/>
        <w:spacing w:after="80"/>
      </w:pPr>
      <w:r>
        <w:t xml:space="preserve">Factor by grouping.</w:t>
      </w:r>
    </w:p>
    <w:p>
      <w:pPr>
        <w:pStyle w:val="BodyTextCustom"/>
        <w:jc w:val="center"/>
        <w:keepLines w:val="1"/>
        <w:keepNext w:val="0"/>
        <w:pageBreakBefore w:val="0"/>
        <w:spacing w:before="40" w:after="140"/>
      </w:pPr>
      <m:oMathPara>
        <m:oMathParaPr>
          <m:jc m:val="center"/>
        </m:oMathParaPr>
        <m:oMath>
          <m:r>
            <m:t>4</m:t>
          </m:r>
          <m:sSup>
            <m:e>
              <m:r>
                <m:t>z</m:t>
              </m:r>
            </m:e>
            <m:sup>
              <m:r>
                <m:t>2</m:t>
              </m:r>
            </m:sup>
          </m:sSup>
          <m:r>
            <m:rPr>
              <m:sty m:val="p"/>
            </m:rPr>
            <m:t>+</m:t>
          </m:r>
          <m:r>
            <m:t>16</m:t>
          </m:r>
          <m:r>
            <m:t>z</m:t>
          </m:r>
          <m:r>
            <m:rPr>
              <m:sty m:val="p"/>
            </m:rPr>
            <m:t>−</m:t>
          </m:r>
          <m:r>
            <m:t>a</m:t>
          </m:r>
          <m:r>
            <m:t>z</m:t>
          </m:r>
          <m:r>
            <m:rPr>
              <m:sty m:val="p"/>
            </m:rPr>
            <m:t>−</m:t>
          </m:r>
          <m:r>
            <m:t>4</m:t>
          </m:r>
          <m:r>
            <m:t>a</m:t>
          </m:r>
        </m:oMath>
      </m:oMathPara>
    </w:p>
    <w:p>
      <w:pPr>
        <w:pStyle w:val="BodyTextCustom"/>
        <w:keepNext w:val="1"/>
        <w:pageBreakBefore w:val="0"/>
        <w:spacing w:after="80"/>
      </w:pPr>
      <w:r>
        <w:t xml:space="preserve">The first pair has GCF</w:t>
      </w:r>
      <w:r>
        <w:t xml:space="preserve"> </w:t>
      </w:r>
      <m:oMath>
        <m:r>
          <m:t>4</m:t>
        </m:r>
        <m:r>
          <m:t>z</m:t>
        </m:r>
      </m:oMath>
      <w:r>
        <w:t xml:space="preserve">. The second pair has GCF negative</w:t>
      </w:r>
      <w:r>
        <w:t xml:space="preserve"> </w:t>
      </w:r>
      <m:oMath>
        <m:r>
          <m:t>a</m:t>
        </m:r>
      </m:oMath>
      <w:r>
        <w:t xml:space="preserve">.</w:t>
      </w:r>
    </w:p>
    <w:p>
      <w:pPr>
        <w:pStyle w:val="BodyTextCustom"/>
        <w:jc w:val="center"/>
        <w:keepLines w:val="1"/>
        <w:keepNext w:val="0"/>
        <w:pageBreakBefore w:val="0"/>
        <w:spacing w:before="40" w:after="140"/>
      </w:pPr>
      <m:oMathPara>
        <m:oMathParaPr>
          <m:jc m:val="center"/>
        </m:oMathParaPr>
        <m:oMath>
          <m:r>
            <m:t>4</m:t>
          </m:r>
          <m:r>
            <m:t>z</m:t>
          </m:r>
          <m:d>
            <m:dPr>
              <m:begChr m:val="("/>
              <m:endChr m:val=")"/>
              <m:sepChr m:val=""/>
              <m:grow/>
            </m:dPr>
            <m:e>
              <m:r>
                <m:t>z</m:t>
              </m:r>
              <m:r>
                <m:rPr>
                  <m:sty m:val="p"/>
                </m:rPr>
                <m:t>+</m:t>
              </m:r>
              <m:r>
                <m:t>4</m:t>
              </m:r>
            </m:e>
          </m:d>
          <m:r>
            <m:rPr>
              <m:sty m:val="p"/>
            </m:rPr>
            <m:t>−</m:t>
          </m:r>
          <m:r>
            <m:t>a</m:t>
          </m:r>
          <m:d>
            <m:dPr>
              <m:begChr m:val="("/>
              <m:endChr m:val=")"/>
              <m:sepChr m:val=""/>
              <m:grow/>
            </m:dPr>
            <m:e>
              <m:r>
                <m:t>z</m:t>
              </m:r>
              <m:r>
                <m:rPr>
                  <m:sty m:val="p"/>
                </m:rPr>
                <m:t>+</m:t>
              </m:r>
              <m:r>
                <m:t>4</m:t>
              </m:r>
            </m:e>
          </m:d>
        </m:oMath>
      </m:oMathPara>
    </w:p>
    <w:p>
      <w:pPr>
        <w:pStyle w:val="BodyTextCustom"/>
        <w:keepNext w:val="1"/>
        <w:pageBreakBefore w:val="0"/>
        <w:spacing w:after="80"/>
      </w:pPr>
      <w:r>
        <w:t xml:space="preserve">Factor out the repeated binomial.</w:t>
      </w:r>
    </w:p>
    <w:p>
      <w:pPr>
        <w:pStyle w:val="BodyTextCustom"/>
        <w:jc w:val="center"/>
        <w:keepLines w:val="1"/>
        <w:keepNext w:val="0"/>
        <w:pageBreakBefore w:val="0"/>
        <w:spacing w:before="40" w:after="140"/>
      </w:pPr>
      <m:oMathPara>
        <m:oMathParaPr>
          <m:jc m:val="center"/>
        </m:oMathParaPr>
        <m:oMath>
          <m:d>
            <m:dPr>
              <m:begChr m:val="("/>
              <m:endChr m:val=")"/>
              <m:sepChr m:val=""/>
              <m:grow/>
            </m:dPr>
            <m:e>
              <m:r>
                <m:t>z</m:t>
              </m:r>
              <m:r>
                <m:rPr>
                  <m:sty m:val="p"/>
                </m:rPr>
                <m:t>+</m:t>
              </m:r>
              <m:r>
                <m:t>4</m:t>
              </m:r>
            </m:e>
          </m:d>
          <m:d>
            <m:dPr>
              <m:begChr m:val="("/>
              <m:endChr m:val=")"/>
              <m:sepChr m:val=""/>
              <m:grow/>
            </m:dPr>
            <m:e>
              <m:r>
                <m:t>4</m:t>
              </m:r>
              <m:r>
                <m:t>z</m:t>
              </m:r>
              <m:r>
                <m:rPr>
                  <m:sty m:val="p"/>
                </m:rPr>
                <m:t>−</m:t>
              </m:r>
              <m:r>
                <m:t>a</m:t>
              </m:r>
            </m:e>
          </m:d>
        </m:oMath>
      </m:oMathPara>
    </w:p>
    <w:p>
      <w:pPr>
        <w:pStyle w:val="BodyTextCustom"/>
        <w:keepNext w:val="0"/>
        <w:pageBreakBefore w:val="0"/>
        <w:spacing w:after="80"/>
      </w:pPr>
      <w:r>
        <w:t>Start by looking for four terms and identifying two useful pairs, but do not enclose the original pairs in parentheses. Find the greatest common factor of each pair. For each pair, write the common factor first and then open a new set of parentheses containing what remains. The goal is for the two resulting parenthetical expressions to be identical. When they match, factor that entire expression out just as you would factor out a common number or variable. When they do not match, recheck the GCFs and signs, consider factoring out a negative from one pair, and consider whether the signed terms need to be rearranged into more useful pairs. Finally, multiply the factors to verify that the original four-term polynomial is reproduced.</w:t>
      </w:r>
    </w:p>
    <w:p>
      <w:bookmarkStart w:id="117" w:name="TSM_TOPIC_17"/>
      <w:pPr>
        <w:pStyle w:val="Heading1"/>
        <w:keepNext/>
        <w:pageBreakBefore/>
      </w:pPr>
      <w:r>
        <w:t>Topic 17: Factoring by the Sum-Product Method with Leading Coefficients Greater Than 1</w:t>
      </w:r>
      <w:bookmarkEnd w:id="117"/>
    </w:p>
    <w:p>
      <w:pPr>
        <w:spacing w:after="60"/>
        <w:keepNext/>
      </w:pPr>
      <w:r>
        <w:rPr>
          <w:rFonts w:ascii="Calibri" w:hAnsi="Calibri"/>
          <w:b/>
        </w:rPr>
        <w:t xml:space="preserve">Assigned to: </w:t>
      </w:r>
      <w:r>
        <w:rPr>
          <w:rFonts w:ascii="Calibri" w:hAnsi="Calibri"/>
        </w:rPr>
        <w:t>TSM 099</w:t>
      </w:r>
    </w:p>
    <w:p>
      <w:pPr>
        <w:pStyle w:val="Heading2"/>
        <w:pageBreakBefore w:val="0"/>
      </w:pPr>
      <w:r>
        <w:t>Overview</w:t>
      </w:r>
    </w:p>
    <w:p>
      <w:pPr>
        <w:pStyle w:val="BodyTextCustom"/>
        <w:pageBreakBefore w:val="0"/>
      </w:pPr>
      <w:r>
        <w:t>This topic factors trinomials whose leading coefficient is greater than 1 by splitting the middle term and using grouping.</w:t>
      </w:r>
    </w:p>
    <w:p>
      <w:pPr>
        <w:pStyle w:val="Heading2"/>
        <w:pageBreakBefore w:val="0"/>
      </w:pPr>
      <w:r>
        <w:t>Key definitions</w:t>
      </w:r>
    </w:p>
    <w:p>
      <w:pPr>
        <w:pStyle w:val="BodyTextCustom"/>
        <w:pageBreakBefore w:val="0"/>
      </w:pPr>
      <w:r>
        <w:t>Sum-product method: find two numbers whose sum is the middle coefficient and whose product is the product of the leading coefficient and constant. Split the middle term: replace one middle term with two terms having the required sum.</w:t>
      </w:r>
    </w:p>
    <w:p>
      <w:pPr>
        <w:keepNext/>
        <w:pageBreakBefore/>
        <w:spacing w:before="0" w:after="140"/>
      </w:pPr>
      <w:r>
        <w:rPr>
          <w:rFonts w:ascii="Calibri" w:hAnsi="Calibri"/>
          <w:b w:val="0"/>
          <w:i w:val="0"/>
          <w:sz w:val="23"/>
        </w:rPr>
        <w:t>Factor completely:</w:t>
      </w:r>
    </w:p>
    <w:p>
      <w:pPr>
        <w:keepNext w:val="0"/>
        <w:keepLines/>
        <w:pageBreakBefore w:val="0"/>
        <w:spacing w:before="40" w:after="0"/>
        <w:jc w:val="center"/>
      </w:pPr>
      <m:oMathPara>
        <m:oMathParaPr>
          <m:jc m:val="center"/>
        </m:oMathParaPr>
        <m:oMath>
          <m:r>
            <m:rPr>
              <m:sty m:val="p"/>
            </m:rPr>
            <m:t xml:space="preserve">3</m:t>
          </m:r>
          <m:sSup>
            <m:e>
              <m:r>
                <m:rPr>
                  <m:sty m:val="p"/>
                </m:rPr>
                <m:t xml:space="preserve">b</m:t>
              </m:r>
            </m:e>
            <m:sup>
              <m:r>
                <m:rPr>
                  <m:sty m:val="p"/>
                </m:rPr>
                <m:t xml:space="preserve">2</m:t>
              </m:r>
            </m:sup>
          </m:sSup>
          <m:r>
            <m:rPr>
              <m:sty m:val="p"/>
            </m:rPr>
            <m:t xml:space="preserve"> - 15b + 18</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Every coefficient is divisible by 3, so factor out 3 first:</w:t>
      </w:r>
    </w:p>
    <w:p>
      <w:pPr>
        <w:keepNext/>
        <w:keepLines/>
        <w:pageBreakBefore w:val="0"/>
        <w:spacing w:before="40" w:after="60"/>
        <w:jc w:val="center"/>
      </w:pPr>
      <m:oMathPara>
        <m:oMathParaPr>
          <m:jc m:val="center"/>
        </m:oMathParaPr>
        <m:oMath>
          <m:r>
            <m:rPr>
              <m:sty m:val="p"/>
            </m:rPr>
            <m:t xml:space="preserve">3</m:t>
          </m:r>
          <m:sSup>
            <m:e>
              <m:r>
                <m:rPr>
                  <m:sty m:val="p"/>
                </m:rPr>
                <m:t xml:space="preserve">b</m:t>
              </m:r>
            </m:e>
            <m:sup>
              <m:r>
                <m:rPr>
                  <m:sty m:val="p"/>
                </m:rPr>
                <m:t xml:space="preserve">2</m:t>
              </m:r>
            </m:sup>
          </m:sSup>
          <m:r>
            <m:rPr>
              <m:sty m:val="p"/>
            </m:rPr>
            <m:t xml:space="preserve"> - 15b + 18</m:t>
          </m:r>
        </m:oMath>
      </m:oMathPara>
    </w:p>
    <w:p>
      <w:pPr>
        <w:keepNext/>
        <w:keepLines/>
        <w:pageBreakBefore w:val="0"/>
        <w:spacing w:before="40" w:after="160"/>
        <w:jc w:val="center"/>
      </w:pPr>
      <m:oMathPara>
        <m:oMathParaPr>
          <m:jc m:val="center"/>
        </m:oMathParaPr>
        <m:oMath>
          <m:r>
            <m:rPr>
              <m:sty m:val="p"/>
            </m:rPr>
            <m:t xml:space="preserve">= 3(</m:t>
          </m:r>
          <m:sSup>
            <m:e>
              <m:r>
                <m:rPr>
                  <m:sty m:val="p"/>
                </m:rPr>
                <m:t xml:space="preserve">b</m:t>
              </m:r>
            </m:e>
            <m:sup>
              <m:r>
                <m:rPr>
                  <m:sty m:val="p"/>
                </m:rPr>
                <m:t xml:space="preserve">2</m:t>
              </m:r>
            </m:sup>
          </m:sSup>
          <m:r>
            <m:rPr>
              <m:sty m:val="p"/>
            </m:rPr>
            <m:t xml:space="preserve"> - 5b + 6)</m:t>
          </m:r>
        </m:oMath>
      </m:oMathPara>
    </w:p>
    <w:p>
      <w:pPr>
        <w:keepNext/>
        <w:pageBreakBefore w:val="0"/>
        <w:spacing w:before="0" w:after="140"/>
      </w:pPr>
      <w:r>
        <w:rPr>
          <w:rFonts w:ascii="Calibri" w:hAnsi="Calibri"/>
          <w:b w:val="0"/>
          <w:i w:val="0"/>
          <w:sz w:val="23"/>
        </w:rPr>
        <w:t>Inside the parentheses, the leading coefficient is now 1. We need two integers whose sum is -5 and whose product is 6. The numbers -3 and -2 work:</w:t>
      </w:r>
    </w:p>
    <w:p>
      <w:pPr>
        <w:keepNext/>
        <w:keepLines/>
        <w:pageBreakBefore w:val="0"/>
        <w:spacing w:before="40" w:after="60"/>
        <w:jc w:val="center"/>
      </w:pPr>
      <m:oMathPara>
        <m:oMathParaPr>
          <m:jc m:val="center"/>
        </m:oMathParaPr>
        <m:oMath>
          <m:r>
            <m:rPr>
              <m:sty m:val="p"/>
            </m:rPr>
            <m:t xml:space="preserve">(-3) + (-2) = -5</m:t>
          </m:r>
        </m:oMath>
      </m:oMathPara>
    </w:p>
    <w:p>
      <w:pPr>
        <w:keepNext/>
        <w:keepLines/>
        <w:pageBreakBefore w:val="0"/>
        <w:spacing w:before="40" w:after="160"/>
        <w:jc w:val="center"/>
      </w:pPr>
      <m:oMathPara>
        <m:oMathParaPr>
          <m:jc m:val="center"/>
        </m:oMathParaPr>
        <m:oMath>
          <m:r>
            <m:rPr>
              <m:sty m:val="p"/>
            </m:rPr>
            <m:t xml:space="preserve">(-3)(-2) = 6</m:t>
          </m:r>
        </m:oMath>
      </m:oMathPara>
    </w:p>
    <w:p>
      <w:pPr>
        <w:keepNext/>
        <w:pageBreakBefore w:val="0"/>
        <w:spacing w:before="0" w:after="140"/>
      </w:pPr>
      <w:r>
        <w:rPr>
          <w:rFonts w:ascii="Calibri" w:hAnsi="Calibri"/>
          <w:b w:val="0"/>
          <w:i w:val="0"/>
          <w:sz w:val="23"/>
        </w:rPr>
        <w:t>Because the trinomial inside the parentheses has leading coefficient 1, we may use the B9 shortcut and place -3 and -2 directly into the factors:</w:t>
      </w:r>
    </w:p>
    <w:p>
      <w:pPr>
        <w:keepNext w:val="0"/>
        <w:keepLines/>
        <w:pageBreakBefore w:val="0"/>
        <w:spacing w:before="40" w:after="160"/>
        <w:jc w:val="center"/>
      </w:pPr>
      <m:oMathPara>
        <m:oMathParaPr>
          <m:jc m:val="center"/>
        </m:oMathParaPr>
        <m:oMath>
          <m:r>
            <m:rPr>
              <m:sty m:val="p"/>
            </m:rPr>
            <m:t xml:space="preserve">3</m:t>
          </m:r>
          <m:sSup>
            <m:e>
              <m:r>
                <m:rPr>
                  <m:sty m:val="p"/>
                </m:rPr>
                <m:t xml:space="preserve">b</m:t>
              </m:r>
            </m:e>
            <m:sup>
              <m:r>
                <m:rPr>
                  <m:sty m:val="p"/>
                </m:rPr>
                <m:t xml:space="preserve">2</m:t>
              </m:r>
            </m:sup>
          </m:sSup>
          <m:r>
            <m:rPr>
              <m:sty m:val="p"/>
            </m:rPr>
            <m:t xml:space="preserve"> - 15b + 18 = 3(b - 3)(b - 2)</m:t>
          </m:r>
        </m:oMath>
      </m:oMathPara>
    </w:p>
    <w:p>
      <w:pPr>
        <w:pStyle w:val="BodyTextCustom"/>
        <w:keepNext/>
        <w:pageBreakBefore w:val="0"/>
      </w:pPr>
      <w:r>
        <w:rPr>
          <w:rFonts w:ascii="Calibri" w:hAnsi="Calibri"/>
          <w:b w:val="0"/>
          <w:i w:val="0"/>
          <w:sz w:val="30"/>
        </w:rPr>
        <w:t>Why this topic requires an additional step</w:t>
      </w:r>
    </w:p>
    <w:p>
      <w:pPr>
        <w:keepNext w:val="0"/>
        <w:pageBreakBefore w:val="0"/>
        <w:spacing w:before="0" w:after="140"/>
      </w:pPr>
      <w:r>
        <w:rPr>
          <w:rFonts w:ascii="Calibri" w:hAnsi="Calibri"/>
          <w:b w:val="0"/>
          <w:i w:val="0"/>
          <w:sz w:val="23"/>
        </w:rPr>
        <w:t>In Topic B9, the coefficient of the squared term was 1. Once we found two integers with the correct sum and product, we could place those numbers directly into two binomial factors. That shortcut does not work in exactly the same way when the leading coefficient is greater than 1, because the first terms of the two factors must now multiply to something other than x squared.</w:t>
      </w:r>
    </w:p>
    <w:p>
      <w:pPr>
        <w:keepNext/>
        <w:pageBreakBefore w:val="0"/>
        <w:spacing w:before="0" w:after="140"/>
      </w:pPr>
      <w:r>
        <w:rPr>
          <w:rFonts w:ascii="Calibri" w:hAnsi="Calibri"/>
          <w:b w:val="0"/>
          <w:i w:val="0"/>
          <w:sz w:val="23"/>
        </w:rPr>
        <w:t>For a trinomial in the form</w:t>
      </w:r>
    </w:p>
    <w:p>
      <w:pPr>
        <w:keepNext/>
        <w:keepLines/>
        <w:pageBreakBefore w:val="0"/>
        <w:spacing w:before="40" w:after="160"/>
        <w:jc w:val="center"/>
      </w:pPr>
      <m:oMathPara>
        <m:oMathParaPr>
          <m:jc m:val="center"/>
        </m:oMathParaPr>
        <m:oMath>
          <m:r>
            <m:rPr>
              <m:sty m:val="p"/>
            </m:rPr>
            <m:t xml:space="preserve">a</m:t>
          </m:r>
          <m:sSup>
            <m:e>
              <m:r>
                <m:rPr>
                  <m:sty m:val="p"/>
                </m:rPr>
                <m:t xml:space="preserve">x</m:t>
              </m:r>
            </m:e>
            <m:sup>
              <m:r>
                <m:rPr>
                  <m:sty m:val="p"/>
                </m:rPr>
                <m:t xml:space="preserve">2</m:t>
              </m:r>
            </m:sup>
          </m:sSup>
          <m:r>
            <m:rPr>
              <m:sty m:val="p"/>
            </m:rPr>
            <m:t xml:space="preserve"> + bx + c</m:t>
          </m:r>
        </m:oMath>
      </m:oMathPara>
    </w:p>
    <w:p>
      <w:pPr>
        <w:keepNext/>
        <w:pageBreakBefore w:val="0"/>
        <w:spacing w:before="0" w:after="140"/>
      </w:pPr>
      <w:r>
        <w:rPr>
          <w:rFonts w:ascii="Calibri" w:hAnsi="Calibri"/>
          <w:b w:val="0"/>
          <w:i w:val="0"/>
          <w:sz w:val="23"/>
        </w:rPr>
        <w:t>we will still search for two integers whose sum is the middle coefficient b. However, their product must now be the product of the leading coefficient and the constant term:</w:t>
      </w:r>
    </w:p>
    <w:p>
      <w:pPr>
        <w:keepNext/>
        <w:keepLines/>
        <w:pageBreakBefore w:val="0"/>
        <w:spacing w:before="40" w:after="60"/>
        <w:jc w:val="center"/>
      </w:pPr>
      <m:oMathPara>
        <m:oMathParaPr>
          <m:jc m:val="center"/>
        </m:oMathParaPr>
        <m:oMath>
          <m:r>
            <m:rPr>
              <m:sty m:val="p"/>
            </m:rPr>
            <m:t xml:space="preserve">m + n = b</m:t>
          </m:r>
        </m:oMath>
      </m:oMathPara>
    </w:p>
    <w:p>
      <w:pPr>
        <w:keepNext/>
        <w:keepLines/>
        <w:pageBreakBefore w:val="0"/>
        <w:spacing w:before="40" w:after="160"/>
        <w:jc w:val="center"/>
      </w:pPr>
      <m:oMathPara>
        <m:oMathParaPr>
          <m:jc m:val="center"/>
        </m:oMathParaPr>
        <m:oMath>
          <m:r>
            <m:rPr>
              <m:sty m:val="p"/>
            </m:rPr>
            <m:t xml:space="preserve">mn = ac</m:t>
          </m:r>
        </m:oMath>
      </m:oMathPara>
    </w:p>
    <w:p>
      <w:pPr>
        <w:keepNext/>
        <w:pageBreakBefore w:val="0"/>
        <w:spacing w:before="0" w:after="140"/>
      </w:pPr>
      <w:r>
        <w:rPr>
          <w:rFonts w:ascii="Calibri" w:hAnsi="Calibri"/>
          <w:b w:val="0"/>
          <w:i w:val="0"/>
          <w:sz w:val="23"/>
        </w:rPr>
        <w:t>Those two integers are used to split the middle term. Once the trinomial has four terms, we factor by grouping.</w:t>
      </w:r>
    </w:p>
    <w:p>
      <w:pPr>
        <w:keepNext/>
        <w:keepLines/>
        <w:pageBreakBefore w:val="0"/>
        <w:spacing w:before="40" w:after="60"/>
        <w:jc w:val="center"/>
      </w:pPr>
      <m:oMathPara>
        <m:oMathParaPr>
          <m:jc m:val="center"/>
        </m:oMathParaPr>
        <m:oMath>
          <m:r>
            <m:rPr>
              <m:sty m:val="p"/>
            </m:rPr>
            <m:t xml:space="preserve">a</m:t>
          </m:r>
          <m:sSup>
            <m:e>
              <m:r>
                <m:rPr>
                  <m:sty m:val="p"/>
                </m:rPr>
                <m:t xml:space="preserve">x</m:t>
              </m:r>
            </m:e>
            <m:sup>
              <m:r>
                <m:rPr>
                  <m:sty m:val="p"/>
                </m:rPr>
                <m:t xml:space="preserve">2</m:t>
              </m:r>
            </m:sup>
          </m:sSup>
          <m:r>
            <m:rPr>
              <m:sty m:val="p"/>
            </m:rPr>
            <m:t xml:space="preserve"> + bx + c</m:t>
          </m:r>
        </m:oMath>
      </m:oMathPara>
    </w:p>
    <w:p>
      <w:pPr>
        <w:keepNext w:val="0"/>
        <w:keepLines/>
        <w:pageBreakBefore w:val="0"/>
        <w:spacing w:before="40" w:after="160"/>
        <w:jc w:val="center"/>
      </w:pPr>
      <m:oMathPara>
        <m:oMathParaPr>
          <m:jc m:val="center"/>
        </m:oMathParaPr>
        <m:oMath>
          <m:r>
            <m:rPr>
              <m:sty m:val="p"/>
            </m:rPr>
            <m:t xml:space="preserve">= a</m:t>
          </m:r>
          <m:sSup>
            <m:e>
              <m:r>
                <m:rPr>
                  <m:sty m:val="p"/>
                </m:rPr>
                <m:t xml:space="preserve">x</m:t>
              </m:r>
            </m:e>
            <m:sup>
              <m:r>
                <m:rPr>
                  <m:sty m:val="p"/>
                </m:rPr>
                <m:t xml:space="preserve">2</m:t>
              </m:r>
            </m:sup>
          </m:sSup>
          <m:r>
            <m:rPr>
              <m:sty m:val="p"/>
            </m:rPr>
            <m:t xml:space="preserve"> + mx + nx + c</m:t>
          </m:r>
        </m:oMath>
      </m:oMathPara>
    </w:p>
    <w:p>
      <w:pPr>
        <w:pStyle w:val="BodyTextCustom"/>
        <w:keepNext/>
        <w:pageBreakBefore w:val="0"/>
      </w:pPr>
      <w:r>
        <w:rPr>
          <w:rFonts w:ascii="Calibri" w:hAnsi="Calibri"/>
          <w:b w:val="0"/>
          <w:i w:val="0"/>
          <w:sz w:val="30"/>
        </w:rPr>
        <w:t>Always check for a greatest common factor first</w:t>
      </w:r>
    </w:p>
    <w:p>
      <w:pPr>
        <w:keepNext w:val="0"/>
        <w:pageBreakBefore w:val="0"/>
        <w:spacing w:before="0" w:after="140"/>
      </w:pPr>
      <w:r>
        <w:rPr>
          <w:rFonts w:ascii="Calibri" w:hAnsi="Calibri"/>
          <w:b w:val="0"/>
          <w:i w:val="0"/>
          <w:sz w:val="23"/>
        </w:rPr>
        <w:t>Before using the new method, look for a factor shared by every term. Removing the greatest common factor makes the remaining trinomial smaller and may reduce it to the easier B9 form.</w:t>
      </w:r>
    </w:p>
    <w:p>
      <w:pPr>
        <w:keepNext/>
        <w:pageBreakBefore/>
        <w:spacing w:before="0" w:after="140"/>
      </w:pPr>
      <w:r>
        <w:rPr>
          <w:rFonts w:ascii="Calibri" w:hAnsi="Calibri"/>
          <w:b w:val="0"/>
          <w:i w:val="0"/>
          <w:sz w:val="23"/>
        </w:rPr>
        <w:t>Factor:</w:t>
      </w:r>
    </w:p>
    <w:p>
      <w:pPr>
        <w:keepNext w:val="0"/>
        <w:keepLines/>
        <w:pageBreakBefore w:val="0"/>
        <w:spacing w:before="40" w:after="0"/>
        <w:jc w:val="center"/>
      </w:pPr>
      <m:oMathPara>
        <m:oMathParaPr>
          <m:jc m:val="center"/>
        </m:oMathParaPr>
        <m:oMath>
          <m:r>
            <m:rPr>
              <m:sty m:val="p"/>
            </m:rPr>
            <m:t xml:space="preserve">6</m:t>
          </m:r>
          <m:sSup>
            <m:e>
              <m:r>
                <m:rPr>
                  <m:sty m:val="p"/>
                </m:rPr>
                <m:t xml:space="preserve">c</m:t>
              </m:r>
            </m:e>
            <m:sup>
              <m:r>
                <m:rPr>
                  <m:sty m:val="p"/>
                </m:rPr>
                <m:t xml:space="preserve">2</m:t>
              </m:r>
            </m:sup>
          </m:sSup>
          <m:r>
            <m:rPr>
              <m:sty m:val="p"/>
            </m:rPr>
            <m:t xml:space="preserve"> + 35c - 6</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There is no common factor other than 1. Multiply the leading coefficient by the constant term:</w:t>
      </w:r>
    </w:p>
    <w:p>
      <w:pPr>
        <w:keepNext/>
        <w:keepLines/>
        <w:pageBreakBefore w:val="0"/>
        <w:spacing w:before="40" w:after="160"/>
        <w:jc w:val="center"/>
      </w:pPr>
      <m:oMathPara>
        <m:oMathParaPr>
          <m:jc m:val="center"/>
        </m:oMathParaPr>
        <m:oMath>
          <m:r>
            <m:rPr>
              <m:sty m:val="p"/>
            </m:rPr>
            <m:t xml:space="preserve">6(-6) = -36</m:t>
          </m:r>
        </m:oMath>
      </m:oMathPara>
    </w:p>
    <w:p>
      <w:pPr>
        <w:keepNext/>
        <w:pageBreakBefore w:val="0"/>
        <w:spacing w:before="0" w:after="140"/>
      </w:pPr>
      <w:r>
        <w:rPr>
          <w:rFonts w:ascii="Calibri" w:hAnsi="Calibri"/>
          <w:b w:val="0"/>
          <w:i w:val="0"/>
          <w:sz w:val="23"/>
        </w:rPr>
        <w:t>We need two integers whose sum is 35 and whose product is -36. Because the product is negative, the signs must be different. The numbers 36 and -1 work:</w:t>
      </w:r>
    </w:p>
    <w:p>
      <w:pPr>
        <w:keepNext/>
        <w:keepLines/>
        <w:pageBreakBefore w:val="0"/>
        <w:spacing w:before="40" w:after="60"/>
        <w:jc w:val="center"/>
      </w:pPr>
      <m:oMathPara>
        <m:oMathParaPr>
          <m:jc m:val="center"/>
        </m:oMathParaPr>
        <m:oMath>
          <m:r>
            <m:rPr>
              <m:sty m:val="p"/>
            </m:rPr>
            <m:t xml:space="preserve">36 + (-1) = 35</m:t>
          </m:r>
        </m:oMath>
      </m:oMathPara>
    </w:p>
    <w:p>
      <w:pPr>
        <w:keepNext/>
        <w:keepLines/>
        <w:pageBreakBefore w:val="0"/>
        <w:spacing w:before="40" w:after="160"/>
        <w:jc w:val="center"/>
      </w:pPr>
      <m:oMathPara>
        <m:oMathParaPr>
          <m:jc m:val="center"/>
        </m:oMathParaPr>
        <m:oMath>
          <m:r>
            <m:rPr>
              <m:sty m:val="p"/>
            </m:rPr>
            <m:t xml:space="preserve">36(-1) = -36</m:t>
          </m:r>
        </m:oMath>
      </m:oMathPara>
    </w:p>
    <w:p>
      <w:pPr>
        <w:keepNext/>
        <w:pageBreakBefore w:val="0"/>
        <w:spacing w:before="0" w:after="140"/>
      </w:pPr>
      <w:r>
        <w:rPr>
          <w:rFonts w:ascii="Calibri" w:hAnsi="Calibri"/>
          <w:b w:val="0"/>
          <w:i w:val="0"/>
          <w:sz w:val="23"/>
        </w:rPr>
        <w:t>Use those numbers to split 35c into 36c - c. Then factor the four terms by grouping:</w:t>
      </w:r>
    </w:p>
    <w:p>
      <w:pPr>
        <w:keepNext w:val="0"/>
        <w:keepLines/>
        <w:pageBreakBefore w:val="0"/>
        <w:spacing w:before="40" w:after="0"/>
        <w:jc w:val="center"/>
      </w:pPr>
      <m:oMathPara>
        <m:oMathParaPr>
          <m:jc m:val="center"/>
        </m:oMathParaPr>
        <m:oMath>
          <m:r>
            <m:rPr>
              <m:sty m:val="p"/>
            </m:rPr>
            <m:t xml:space="preserve">6</m:t>
          </m:r>
          <m:sSup>
            <m:e>
              <m:r>
                <m:rPr>
                  <m:sty m:val="p"/>
                </m:rPr>
                <m:t xml:space="preserve">c</m:t>
              </m:r>
            </m:e>
            <m:sup>
              <m:r>
                <m:rPr>
                  <m:sty m:val="p"/>
                </m:rPr>
                <m:t xml:space="preserve">2</m:t>
              </m:r>
            </m:sup>
          </m:sSup>
          <m:r>
            <m:rPr>
              <m:sty m:val="p"/>
            </m:rPr>
            <m:t xml:space="preserve"> + 35c - 6</m:t>
          </m:r>
        </m:oMath>
      </m:oMathPara>
    </w:p>
    <w:p>
      <w:pPr>
        <w:keepNext/>
        <w:keepLines/>
        <w:pageBreakBefore w:val="0"/>
        <w:spacing w:before="40" w:after="60"/>
        <w:jc w:val="center"/>
      </w:pPr>
      <m:oMathPara>
        <m:oMathParaPr>
          <m:jc m:val="center"/>
        </m:oMathParaPr>
        <m:oMath>
          <m:r>
            <m:rPr>
              <m:sty m:val="p"/>
            </m:rPr>
            <m:t xml:space="preserve">= 6</m:t>
          </m:r>
          <m:sSup>
            <m:e>
              <m:r>
                <m:rPr>
                  <m:sty m:val="p"/>
                </m:rPr>
                <m:t xml:space="preserve">c</m:t>
              </m:r>
            </m:e>
            <m:sup>
              <m:r>
                <m:rPr>
                  <m:sty m:val="p"/>
                </m:rPr>
                <m:t xml:space="preserve">2</m:t>
              </m:r>
            </m:sup>
          </m:sSup>
          <m:r>
            <m:rPr>
              <m:sty m:val="p"/>
            </m:rPr>
            <m:t xml:space="preserve"> + 36c - c - 6</m:t>
          </m:r>
        </m:oMath>
      </m:oMathPara>
    </w:p>
    <w:p>
      <w:pPr>
        <w:keepNext/>
        <w:keepLines/>
        <w:pageBreakBefore w:val="0"/>
        <w:spacing w:before="40" w:after="60"/>
        <w:jc w:val="center"/>
      </w:pPr>
      <m:oMathPara>
        <m:oMathParaPr>
          <m:jc m:val="center"/>
        </m:oMathParaPr>
        <m:oMath>
          <m:r>
            <m:rPr>
              <m:sty m:val="p"/>
            </m:rPr>
            <m:t xml:space="preserve">= 6c(c + 6) - 1(c + 6)</m:t>
          </m:r>
        </m:oMath>
      </m:oMathPara>
    </w:p>
    <w:p>
      <w:pPr>
        <w:keepNext w:val="0"/>
        <w:keepLines/>
        <w:pageBreakBefore w:val="0"/>
        <w:spacing w:before="40" w:after="160"/>
        <w:jc w:val="center"/>
      </w:pPr>
      <m:oMathPara>
        <m:oMathParaPr>
          <m:jc m:val="center"/>
        </m:oMathParaPr>
        <m:oMath>
          <m:r>
            <m:rPr>
              <m:sty m:val="p"/>
            </m:rPr>
            <m:t xml:space="preserve">= (c + 6)(6c - 1)</m:t>
          </m:r>
        </m:oMath>
      </m:oMathPara>
    </w:p>
    <w:p>
      <w:pPr>
        <w:keepNext w:val="0"/>
        <w:pageBreakBefore w:val="0"/>
        <w:spacing w:before="0" w:after="140"/>
      </w:pPr>
      <w:r>
        <w:rPr>
          <w:rFonts w:ascii="Calibri" w:hAnsi="Calibri"/>
          <w:b w:val="0"/>
          <w:i w:val="0"/>
          <w:sz w:val="23"/>
        </w:rPr>
        <w:t>The pair 36 and -1 split the middle term. The actual binomial factors are created only after grouping, which is why we cannot simply write c + 36 and c - 1 as the answer.</w:t>
      </w:r>
    </w:p>
    <w:p>
      <w:pPr>
        <w:keepNext/>
        <w:pageBreakBefore/>
        <w:spacing w:before="0" w:after="140"/>
      </w:pPr>
      <w:r>
        <w:rPr>
          <w:rFonts w:ascii="Calibri" w:hAnsi="Calibri"/>
          <w:b w:val="0"/>
          <w:i w:val="0"/>
          <w:sz w:val="23"/>
        </w:rPr>
        <w:t>Factor:</w:t>
      </w:r>
    </w:p>
    <w:p>
      <w:pPr>
        <w:keepNext w:val="0"/>
        <w:keepLines/>
        <w:pageBreakBefore w:val="0"/>
        <w:spacing w:before="40" w:after="0"/>
        <w:jc w:val="center"/>
      </w:pPr>
      <m:oMathPara>
        <m:oMathParaPr>
          <m:jc m:val="center"/>
        </m:oMathParaPr>
        <m:oMath>
          <m:r>
            <m:rPr>
              <m:sty m:val="p"/>
            </m:rPr>
            <m:t xml:space="preserve">15</m:t>
          </m:r>
          <m:sSup>
            <m:e>
              <m:r>
                <m:rPr>
                  <m:sty m:val="p"/>
                </m:rPr>
                <m:t xml:space="preserve">b</m:t>
              </m:r>
            </m:e>
            <m:sup>
              <m:r>
                <m:rPr>
                  <m:sty m:val="p"/>
                </m:rPr>
                <m:t xml:space="preserve">2</m:t>
              </m:r>
            </m:sup>
          </m:sSup>
          <m:r>
            <m:rPr>
              <m:sty m:val="p"/>
            </m:rPr>
            <m:t xml:space="preserve"> - 19b + 6</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The product of the leading coefficient and the constant is 90. We need two integers with a sum of -19 and a product of positive 90. Both numbers must therefore be negative. The pair -10 and -9 works:</w:t>
      </w:r>
    </w:p>
    <w:p>
      <w:pPr>
        <w:keepNext/>
        <w:keepLines/>
        <w:pageBreakBefore w:val="0"/>
        <w:spacing w:before="40" w:after="60"/>
        <w:jc w:val="center"/>
      </w:pPr>
      <m:oMathPara>
        <m:oMathParaPr>
          <m:jc m:val="center"/>
        </m:oMathParaPr>
        <m:oMath>
          <m:r>
            <m:rPr>
              <m:sty m:val="p"/>
            </m:rPr>
            <m:t xml:space="preserve">(-10) + (-9) = -19</m:t>
          </m:r>
        </m:oMath>
      </m:oMathPara>
    </w:p>
    <w:p>
      <w:pPr>
        <w:keepNext/>
        <w:keepLines/>
        <w:pageBreakBefore w:val="0"/>
        <w:spacing w:before="40" w:after="160"/>
        <w:jc w:val="center"/>
      </w:pPr>
      <m:oMathPara>
        <m:oMathParaPr>
          <m:jc m:val="center"/>
        </m:oMathParaPr>
        <m:oMath>
          <m:r>
            <m:rPr>
              <m:sty m:val="p"/>
            </m:rPr>
            <m:t xml:space="preserve">(-10)(-9) = 90</m:t>
          </m:r>
        </m:oMath>
      </m:oMathPara>
    </w:p>
    <w:p>
      <w:pPr>
        <w:keepNext/>
        <w:pageBreakBefore w:val="0"/>
        <w:spacing w:before="0" w:after="140"/>
      </w:pPr>
      <w:r>
        <w:rPr>
          <w:rFonts w:ascii="Calibri" w:hAnsi="Calibri"/>
          <w:b w:val="0"/>
          <w:i w:val="0"/>
          <w:sz w:val="23"/>
        </w:rPr>
        <w:t>Split the middle term and group:</w:t>
      </w:r>
    </w:p>
    <w:p>
      <w:pPr>
        <w:keepNext/>
        <w:keepLines/>
        <w:pageBreakBefore w:val="0"/>
        <w:spacing w:before="40" w:after="60"/>
        <w:jc w:val="center"/>
      </w:pPr>
      <m:oMathPara>
        <m:oMathParaPr>
          <m:jc m:val="center"/>
        </m:oMathParaPr>
        <m:oMath>
          <m:r>
            <m:rPr>
              <m:sty m:val="p"/>
            </m:rPr>
            <m:t xml:space="preserve">15</m:t>
          </m:r>
          <m:sSup>
            <m:e>
              <m:r>
                <m:rPr>
                  <m:sty m:val="p"/>
                </m:rPr>
                <m:t xml:space="preserve">b</m:t>
              </m:r>
            </m:e>
            <m:sup>
              <m:r>
                <m:rPr>
                  <m:sty m:val="p"/>
                </m:rPr>
                <m:t xml:space="preserve">2</m:t>
              </m:r>
            </m:sup>
          </m:sSup>
          <m:r>
            <m:rPr>
              <m:sty m:val="p"/>
            </m:rPr>
            <m:t xml:space="preserve"> - 19b + 6</m:t>
          </m:r>
        </m:oMath>
      </m:oMathPara>
    </w:p>
    <w:p>
      <w:pPr>
        <w:keepNext/>
        <w:keepLines/>
        <w:pageBreakBefore w:val="0"/>
        <w:spacing w:before="40" w:after="60"/>
        <w:jc w:val="center"/>
      </w:pPr>
      <m:oMathPara>
        <m:oMathParaPr>
          <m:jc m:val="center"/>
        </m:oMathParaPr>
        <m:oMath>
          <m:r>
            <m:rPr>
              <m:sty m:val="p"/>
            </m:rPr>
            <m:t xml:space="preserve">= 15</m:t>
          </m:r>
          <m:sSup>
            <m:e>
              <m:r>
                <m:rPr>
                  <m:sty m:val="p"/>
                </m:rPr>
                <m:t xml:space="preserve">b</m:t>
              </m:r>
            </m:e>
            <m:sup>
              <m:r>
                <m:rPr>
                  <m:sty m:val="p"/>
                </m:rPr>
                <m:t xml:space="preserve">2</m:t>
              </m:r>
            </m:sup>
          </m:sSup>
          <m:r>
            <m:rPr>
              <m:sty m:val="p"/>
            </m:rPr>
            <m:t xml:space="preserve"> - 10b - 9b + 6</m:t>
          </m:r>
        </m:oMath>
      </m:oMathPara>
    </w:p>
    <w:p>
      <w:pPr>
        <w:keepNext/>
        <w:keepLines/>
        <w:pageBreakBefore w:val="0"/>
        <w:spacing w:before="40" w:after="60"/>
        <w:jc w:val="center"/>
      </w:pPr>
      <m:oMathPara>
        <m:oMathParaPr>
          <m:jc m:val="center"/>
        </m:oMathParaPr>
        <m:oMath>
          <m:r>
            <m:rPr>
              <m:sty m:val="p"/>
            </m:rPr>
            <m:t xml:space="preserve">= 5b(3b - 2) - 3(3b - 2)</m:t>
          </m:r>
        </m:oMath>
      </m:oMathPara>
    </w:p>
    <w:p>
      <w:pPr>
        <w:keepNext w:val="0"/>
        <w:keepLines/>
        <w:pageBreakBefore w:val="0"/>
        <w:spacing w:before="40" w:after="160"/>
        <w:jc w:val="center"/>
      </w:pPr>
      <m:oMathPara>
        <m:oMathParaPr>
          <m:jc m:val="center"/>
        </m:oMathParaPr>
        <m:oMath>
          <m:r>
            <m:rPr>
              <m:sty m:val="p"/>
            </m:rPr>
            <m:t xml:space="preserve">= (3b - 2)(5b - 3)</m:t>
          </m:r>
        </m:oMath>
      </m:oMathPara>
    </w:p>
    <w:p>
      <w:pPr>
        <w:keepNext/>
        <w:pageBreakBefore/>
        <w:spacing w:before="0" w:after="140"/>
      </w:pPr>
      <w:r>
        <w:rPr>
          <w:rFonts w:ascii="Calibri" w:hAnsi="Calibri"/>
          <w:b w:val="0"/>
          <w:i w:val="0"/>
          <w:sz w:val="23"/>
        </w:rPr>
        <w:t>Factor completely:</w:t>
      </w:r>
    </w:p>
    <w:p>
      <w:pPr>
        <w:keepNext w:val="0"/>
        <w:keepLines/>
        <w:pageBreakBefore w:val="0"/>
        <w:spacing w:before="40" w:after="0"/>
        <w:jc w:val="center"/>
      </w:pPr>
      <m:oMathPara>
        <m:oMathParaPr>
          <m:jc m:val="center"/>
        </m:oMathParaPr>
        <m:oMath>
          <m:r>
            <m:rPr>
              <m:sty m:val="p"/>
            </m:rPr>
            <m:t xml:space="preserve">8</m:t>
          </m:r>
          <m:sSup>
            <m:e>
              <m:r>
                <m:rPr>
                  <m:sty m:val="p"/>
                </m:rPr>
                <m:t xml:space="preserve">s</m:t>
              </m:r>
            </m:e>
            <m:sup>
              <m:r>
                <m:rPr>
                  <m:sty m:val="p"/>
                </m:rPr>
                <m:t xml:space="preserve">2</m:t>
              </m:r>
            </m:sup>
          </m:sSup>
          <m:r>
            <m:rPr>
              <m:sty m:val="p"/>
            </m:rPr>
            <m:t xml:space="preserve"> - 30s + 18</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The coefficients share a greatest common factor of 2. Factoring it out first gives:</w:t>
      </w:r>
    </w:p>
    <w:p>
      <w:pPr>
        <w:keepNext/>
        <w:keepLines/>
        <w:pageBreakBefore w:val="0"/>
        <w:spacing w:before="40" w:after="60"/>
        <w:jc w:val="center"/>
      </w:pPr>
      <m:oMathPara>
        <m:oMathParaPr>
          <m:jc m:val="center"/>
        </m:oMathParaPr>
        <m:oMath>
          <m:r>
            <m:rPr>
              <m:sty m:val="p"/>
            </m:rPr>
            <m:t xml:space="preserve">8</m:t>
          </m:r>
          <m:sSup>
            <m:e>
              <m:r>
                <m:rPr>
                  <m:sty m:val="p"/>
                </m:rPr>
                <m:t xml:space="preserve">s</m:t>
              </m:r>
            </m:e>
            <m:sup>
              <m:r>
                <m:rPr>
                  <m:sty m:val="p"/>
                </m:rPr>
                <m:t xml:space="preserve">2</m:t>
              </m:r>
            </m:sup>
          </m:sSup>
          <m:r>
            <m:rPr>
              <m:sty m:val="p"/>
            </m:rPr>
            <m:t xml:space="preserve"> - 30s + 18</m:t>
          </m:r>
        </m:oMath>
      </m:oMathPara>
    </w:p>
    <w:p>
      <w:pPr>
        <w:keepNext/>
        <w:keepLines/>
        <w:pageBreakBefore w:val="0"/>
        <w:spacing w:before="40" w:after="160"/>
        <w:jc w:val="center"/>
      </w:pPr>
      <m:oMathPara>
        <m:oMathParaPr>
          <m:jc m:val="center"/>
        </m:oMathParaPr>
        <m:oMath>
          <m:r>
            <m:rPr>
              <m:sty m:val="p"/>
            </m:rPr>
            <m:t xml:space="preserve">= 2(4</m:t>
          </m:r>
          <m:sSup>
            <m:e>
              <m:r>
                <m:rPr>
                  <m:sty m:val="p"/>
                </m:rPr>
                <m:t xml:space="preserve">s</m:t>
              </m:r>
            </m:e>
            <m:sup>
              <m:r>
                <m:rPr>
                  <m:sty m:val="p"/>
                </m:rPr>
                <m:t xml:space="preserve">2</m:t>
              </m:r>
            </m:sup>
          </m:sSup>
          <m:r>
            <m:rPr>
              <m:sty m:val="p"/>
            </m:rPr>
            <m:t xml:space="preserve"> - 15s + 9)</m:t>
          </m:r>
        </m:oMath>
      </m:oMathPara>
    </w:p>
    <w:p>
      <w:pPr>
        <w:keepNext/>
        <w:pageBreakBefore w:val="0"/>
        <w:spacing w:before="0" w:after="140"/>
      </w:pPr>
      <w:r>
        <w:rPr>
          <w:rFonts w:ascii="Calibri" w:hAnsi="Calibri"/>
          <w:b w:val="0"/>
          <w:i w:val="0"/>
          <w:sz w:val="23"/>
        </w:rPr>
        <w:t>For the trinomial inside the parentheses, multiply 4 by 9. We need two integers with a sum of -15 and a product of 36. The numbers -12 and -3 work:</w:t>
      </w:r>
    </w:p>
    <w:p>
      <w:pPr>
        <w:keepNext/>
        <w:keepLines/>
        <w:pageBreakBefore w:val="0"/>
        <w:spacing w:before="40" w:after="60"/>
        <w:jc w:val="center"/>
      </w:pPr>
      <m:oMathPara>
        <m:oMathParaPr>
          <m:jc m:val="center"/>
        </m:oMathParaPr>
        <m:oMath>
          <m:r>
            <m:rPr>
              <m:sty m:val="p"/>
            </m:rPr>
            <m:t xml:space="preserve">(-12) + (-3) = -15</m:t>
          </m:r>
        </m:oMath>
      </m:oMathPara>
    </w:p>
    <w:p>
      <w:pPr>
        <w:keepNext/>
        <w:keepLines/>
        <w:pageBreakBefore w:val="0"/>
        <w:spacing w:before="40" w:after="160"/>
        <w:jc w:val="center"/>
      </w:pPr>
      <m:oMathPara>
        <m:oMathParaPr>
          <m:jc m:val="center"/>
        </m:oMathParaPr>
        <m:oMath>
          <m:r>
            <m:rPr>
              <m:sty m:val="p"/>
            </m:rPr>
            <m:t xml:space="preserve">(-12)(-3) = 36</m:t>
          </m:r>
        </m:oMath>
      </m:oMathPara>
    </w:p>
    <w:p>
      <w:pPr>
        <w:keepNext/>
        <w:pageBreakBefore w:val="0"/>
        <w:spacing w:before="0" w:after="140"/>
      </w:pPr>
      <w:r>
        <w:rPr>
          <w:rFonts w:ascii="Calibri" w:hAnsi="Calibri"/>
          <w:b w:val="0"/>
          <w:i w:val="0"/>
          <w:sz w:val="23"/>
        </w:rPr>
        <w:t>Split the middle term and factor by grouping, keeping the original factor of 2 outside:</w:t>
      </w:r>
    </w:p>
    <w:p>
      <w:pPr>
        <w:keepNext/>
        <w:keepLines/>
        <w:pageBreakBefore w:val="0"/>
        <w:spacing w:before="40" w:after="60"/>
        <w:jc w:val="center"/>
      </w:pPr>
      <m:oMathPara>
        <m:oMathParaPr>
          <m:jc m:val="center"/>
        </m:oMathParaPr>
        <m:oMath>
          <m:r>
            <m:rPr>
              <m:sty m:val="p"/>
            </m:rPr>
            <m:t xml:space="preserve">2(4</m:t>
          </m:r>
          <m:sSup>
            <m:e>
              <m:r>
                <m:rPr>
                  <m:sty m:val="p"/>
                </m:rPr>
                <m:t xml:space="preserve">s</m:t>
              </m:r>
            </m:e>
            <m:sup>
              <m:r>
                <m:rPr>
                  <m:sty m:val="p"/>
                </m:rPr>
                <m:t xml:space="preserve">2</m:t>
              </m:r>
            </m:sup>
          </m:sSup>
          <m:r>
            <m:rPr>
              <m:sty m:val="p"/>
            </m:rPr>
            <m:t xml:space="preserve"> - 15s + 9)</m:t>
          </m:r>
        </m:oMath>
      </m:oMathPara>
    </w:p>
    <w:p>
      <w:pPr>
        <w:keepNext/>
        <w:keepLines/>
        <w:pageBreakBefore w:val="0"/>
        <w:spacing w:before="40" w:after="60"/>
        <w:jc w:val="center"/>
      </w:pPr>
      <m:oMathPara>
        <m:oMathParaPr>
          <m:jc m:val="center"/>
        </m:oMathParaPr>
        <m:oMath>
          <m:r>
            <m:rPr>
              <m:sty m:val="p"/>
            </m:rPr>
            <m:t xml:space="preserve">= 2(4</m:t>
          </m:r>
          <m:sSup>
            <m:e>
              <m:r>
                <m:rPr>
                  <m:sty m:val="p"/>
                </m:rPr>
                <m:t xml:space="preserve">s</m:t>
              </m:r>
            </m:e>
            <m:sup>
              <m:r>
                <m:rPr>
                  <m:sty m:val="p"/>
                </m:rPr>
                <m:t xml:space="preserve">2</m:t>
              </m:r>
            </m:sup>
          </m:sSup>
          <m:r>
            <m:rPr>
              <m:sty m:val="p"/>
            </m:rPr>
            <m:t xml:space="preserve"> - 12s - 3s + 9)</m:t>
          </m:r>
        </m:oMath>
      </m:oMathPara>
    </w:p>
    <w:p>
      <w:pPr>
        <w:keepNext/>
        <w:keepLines/>
        <w:pageBreakBefore w:val="0"/>
        <w:spacing w:before="40" w:after="60"/>
        <w:jc w:val="center"/>
      </w:pPr>
      <m:oMathPara>
        <m:oMathParaPr>
          <m:jc m:val="center"/>
        </m:oMathParaPr>
        <m:oMath>
          <m:r>
            <m:rPr>
              <m:sty m:val="p"/>
            </m:rPr>
            <m:t xml:space="preserve">= 2[4s(s - 3) - 3(s - 3)]</m:t>
          </m:r>
        </m:oMath>
      </m:oMathPara>
    </w:p>
    <w:p>
      <w:pPr>
        <w:keepNext w:val="0"/>
        <w:keepLines/>
        <w:pageBreakBefore w:val="0"/>
        <w:spacing w:before="40" w:after="160"/>
        <w:jc w:val="center"/>
      </w:pPr>
      <m:oMathPara>
        <m:oMathParaPr>
          <m:jc m:val="center"/>
        </m:oMathParaPr>
        <m:oMath>
          <m:r>
            <m:rPr>
              <m:sty m:val="p"/>
            </m:rPr>
            <m:t xml:space="preserve">= 2(s - 3)(4s - 3)</m:t>
          </m:r>
        </m:oMath>
      </m:oMathPara>
    </w:p>
    <w:p>
      <w:pPr>
        <w:keepNext w:val="0"/>
        <w:pageBreakBefore w:val="0"/>
        <w:spacing w:before="0" w:after="140"/>
      </w:pPr>
      <w:r>
        <w:rPr>
          <w:rFonts w:ascii="Calibri" w:hAnsi="Calibri"/>
          <w:b w:val="0"/>
          <w:i w:val="0"/>
          <w:sz w:val="23"/>
        </w:rPr>
        <w:t>It is possible to begin without removing the GCF. That route produces (s - 3)(8s - 6), but the second binomial still contains a factor of 2. We would then have to continue and rewrite it as 2(s - 3)(4s - 3). Factoring out the GCF first makes the work easier and helps ensure that the final answer is completely factored.</w:t>
      </w:r>
    </w:p>
    <w:p>
      <w:pPr>
        <w:keepNext/>
        <w:pageBreakBefore/>
        <w:spacing w:before="0" w:after="140"/>
      </w:pPr>
      <w:r>
        <w:rPr>
          <w:rFonts w:ascii="Calibri" w:hAnsi="Calibri"/>
          <w:b w:val="0"/>
          <w:i w:val="0"/>
          <w:sz w:val="23"/>
        </w:rPr>
        <w:t>Factor:</w:t>
      </w:r>
    </w:p>
    <w:p>
      <w:pPr>
        <w:keepNext w:val="0"/>
        <w:keepLines/>
        <w:pageBreakBefore w:val="0"/>
        <w:spacing w:before="40" w:after="0"/>
        <w:jc w:val="center"/>
      </w:pPr>
      <m:oMathPara>
        <m:oMathParaPr>
          <m:jc m:val="center"/>
        </m:oMathParaPr>
        <m:oMath>
          <m:r>
            <m:rPr>
              <m:sty m:val="p"/>
            </m:rPr>
            <m:t xml:space="preserve">-7</m:t>
          </m:r>
          <m:sSup>
            <m:e>
              <m:r>
                <m:rPr>
                  <m:sty m:val="p"/>
                </m:rPr>
                <m:t xml:space="preserve">a</m:t>
              </m:r>
            </m:e>
            <m:sup>
              <m:r>
                <m:rPr>
                  <m:sty m:val="p"/>
                </m:rPr>
                <m:t xml:space="preserve">2</m:t>
              </m:r>
            </m:sup>
          </m:sSup>
          <m:r>
            <m:rPr>
              <m:sty m:val="p"/>
            </m:rPr>
            <m:t xml:space="preserve"> - 50ab - 7</m:t>
          </m:r>
          <m:sSup>
            <m:e>
              <m:r>
                <m:rPr>
                  <m:sty m:val="p"/>
                </m:rPr>
                <m:t xml:space="preserve">b</m:t>
              </m:r>
            </m:e>
            <m:sup>
              <m:r>
                <m:rPr>
                  <m:sty m:val="p"/>
                </m:rPr>
                <m:t xml:space="preserve">2</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val="0"/>
        <w:pageBreakBefore w:val="0"/>
        <w:spacing w:before="0" w:after="140"/>
      </w:pPr>
      <w:r>
        <w:rPr>
          <w:rFonts w:ascii="Calibri" w:hAnsi="Calibri"/>
          <w:b w:val="0"/>
          <w:i w:val="0"/>
          <w:sz w:val="23"/>
        </w:rPr>
        <w:t>If the squared term has a negative coefficient, it is usually easier to factor out -1 before doing anything else. This changes all the signs inside the parentheses and gives us a positive leading coefficient.</w:t>
      </w:r>
    </w:p>
    <w:p>
      <w:pPr>
        <w:keepNext/>
        <w:pageBreakBefore w:val="0"/>
        <w:spacing w:before="0" w:after="140"/>
      </w:pPr>
      <w:r>
        <w:rPr>
          <w:rFonts w:ascii="Calibri" w:hAnsi="Calibri"/>
          <w:b w:val="0"/>
          <w:i w:val="0"/>
          <w:sz w:val="23"/>
        </w:rPr>
        <w:t>First factor out -1:</w:t>
      </w:r>
    </w:p>
    <w:p>
      <w:pPr>
        <w:keepNext/>
        <w:keepLines/>
        <w:pageBreakBefore w:val="0"/>
        <w:spacing w:before="40" w:after="60"/>
        <w:jc w:val="center"/>
      </w:pPr>
      <m:oMathPara>
        <m:oMathParaPr>
          <m:jc m:val="center"/>
        </m:oMathParaPr>
        <m:oMath>
          <m:r>
            <m:rPr>
              <m:sty m:val="p"/>
            </m:rPr>
            <m:t xml:space="preserve">-7</m:t>
          </m:r>
          <m:sSup>
            <m:e>
              <m:r>
                <m:rPr>
                  <m:sty m:val="p"/>
                </m:rPr>
                <m:t xml:space="preserve">a</m:t>
              </m:r>
            </m:e>
            <m:sup>
              <m:r>
                <m:rPr>
                  <m:sty m:val="p"/>
                </m:rPr>
                <m:t xml:space="preserve">2</m:t>
              </m:r>
            </m:sup>
          </m:sSup>
          <m:r>
            <m:rPr>
              <m:sty m:val="p"/>
            </m:rPr>
            <m:t xml:space="preserve"> - 50ab - 7</m:t>
          </m:r>
          <m:sSup>
            <m:e>
              <m:r>
                <m:rPr>
                  <m:sty m:val="p"/>
                </m:rPr>
                <m:t xml:space="preserve">b</m:t>
              </m:r>
            </m:e>
            <m:sup>
              <m:r>
                <m:rPr>
                  <m:sty m:val="p"/>
                </m:rPr>
                <m:t xml:space="preserve">2</m:t>
              </m:r>
            </m:sup>
          </m:sSup>
        </m:oMath>
      </m:oMathPara>
    </w:p>
    <w:p>
      <w:pPr>
        <w:keepNext/>
        <w:keepLines/>
        <w:pageBreakBefore w:val="0"/>
        <w:spacing w:before="40" w:after="160"/>
        <w:jc w:val="center"/>
      </w:pPr>
      <m:oMathPara>
        <m:oMathParaPr>
          <m:jc m:val="center"/>
        </m:oMathParaPr>
        <m:oMath>
          <m:r>
            <m:rPr>
              <m:sty m:val="p"/>
            </m:rPr>
            <m:t xml:space="preserve">= -(7</m:t>
          </m:r>
          <m:sSup>
            <m:e>
              <m:r>
                <m:rPr>
                  <m:sty m:val="p"/>
                </m:rPr>
                <m:t xml:space="preserve">a</m:t>
              </m:r>
            </m:e>
            <m:sup>
              <m:r>
                <m:rPr>
                  <m:sty m:val="p"/>
                </m:rPr>
                <m:t xml:space="preserve">2</m:t>
              </m:r>
            </m:sup>
          </m:sSup>
          <m:r>
            <m:rPr>
              <m:sty m:val="p"/>
            </m:rPr>
            <m:t xml:space="preserve"> + 50ab + 7</m:t>
          </m:r>
          <m:sSup>
            <m:e>
              <m:r>
                <m:rPr>
                  <m:sty m:val="p"/>
                </m:rPr>
                <m:t xml:space="preserve">b</m:t>
              </m:r>
            </m:e>
            <m:sup>
              <m:r>
                <m:rPr>
                  <m:sty m:val="p"/>
                </m:rPr>
                <m:t xml:space="preserve">2</m:t>
              </m:r>
            </m:sup>
          </m:sSup>
          <m:r>
            <m:rPr>
              <m:sty m:val="p"/>
            </m:rPr>
            <m:t xml:space="preserve">)</m:t>
          </m:r>
        </m:oMath>
      </m:oMathPara>
    </w:p>
    <w:p>
      <w:pPr>
        <w:keepNext/>
        <w:pageBreakBefore w:val="0"/>
        <w:spacing w:before="0" w:after="140"/>
      </w:pPr>
      <w:r>
        <w:rPr>
          <w:rFonts w:ascii="Calibri" w:hAnsi="Calibri"/>
          <w:b w:val="0"/>
          <w:i w:val="0"/>
          <w:sz w:val="23"/>
        </w:rPr>
        <w:t>Inside the parentheses, the product of the first and last coefficients is 49. The numbers 49 and 1 have a sum of 50, so they split the middle term:</w:t>
      </w:r>
    </w:p>
    <w:p>
      <w:pPr>
        <w:keepNext/>
        <w:keepLines/>
        <w:pageBreakBefore w:val="0"/>
        <w:spacing w:before="40" w:after="60"/>
        <w:jc w:val="center"/>
      </w:pPr>
      <m:oMathPara>
        <m:oMathParaPr>
          <m:jc m:val="center"/>
        </m:oMathParaPr>
        <m:oMath>
          <m:r>
            <m:rPr>
              <m:sty m:val="p"/>
            </m:rPr>
            <m:t xml:space="preserve">-(7</m:t>
          </m:r>
          <m:sSup>
            <m:e>
              <m:r>
                <m:rPr>
                  <m:sty m:val="p"/>
                </m:rPr>
                <m:t xml:space="preserve">a</m:t>
              </m:r>
            </m:e>
            <m:sup>
              <m:r>
                <m:rPr>
                  <m:sty m:val="p"/>
                </m:rPr>
                <m:t xml:space="preserve">2</m:t>
              </m:r>
            </m:sup>
          </m:sSup>
          <m:r>
            <m:rPr>
              <m:sty m:val="p"/>
            </m:rPr>
            <m:t xml:space="preserve"> + 49ab + ab + 7</m:t>
          </m:r>
          <m:sSup>
            <m:e>
              <m:r>
                <m:rPr>
                  <m:sty m:val="p"/>
                </m:rPr>
                <m:t xml:space="preserve">b</m:t>
              </m:r>
            </m:e>
            <m:sup>
              <m:r>
                <m:rPr>
                  <m:sty m:val="p"/>
                </m:rPr>
                <m:t xml:space="preserve">2</m:t>
              </m:r>
            </m:sup>
          </m:sSup>
          <m:r>
            <m:rPr>
              <m:sty m:val="p"/>
            </m:rPr>
            <m:t xml:space="preserve">)</m:t>
          </m:r>
        </m:oMath>
      </m:oMathPara>
    </w:p>
    <w:p>
      <w:pPr>
        <w:keepNext/>
        <w:keepLines/>
        <w:pageBreakBefore w:val="0"/>
        <w:spacing w:before="40" w:after="60"/>
        <w:jc w:val="center"/>
      </w:pPr>
      <m:oMathPara>
        <m:oMathParaPr>
          <m:jc m:val="center"/>
        </m:oMathParaPr>
        <m:oMath>
          <m:r>
            <m:rPr>
              <m:sty m:val="p"/>
            </m:rPr>
            <m:t xml:space="preserve">= -[7a(a + 7b) + b(a + 7b)]</m:t>
          </m:r>
        </m:oMath>
      </m:oMathPara>
    </w:p>
    <w:p>
      <w:pPr>
        <w:keepNext w:val="0"/>
        <w:keepLines/>
        <w:pageBreakBefore w:val="0"/>
        <w:spacing w:before="40" w:after="160"/>
        <w:jc w:val="center"/>
      </w:pPr>
      <m:oMathPara>
        <m:oMathParaPr>
          <m:jc m:val="center"/>
        </m:oMathParaPr>
        <m:oMath>
          <m:r>
            <m:rPr>
              <m:sty m:val="p"/>
            </m:rPr>
            <m:t xml:space="preserve">= -(a + 7b)(7a + b)</m:t>
          </m:r>
        </m:oMath>
      </m:oMathPara>
    </w:p>
    <w:p>
      <w:pPr>
        <w:keepNext/>
        <w:pageBreakBefore/>
        <w:spacing w:before="0" w:after="140"/>
      </w:pPr>
      <w:r>
        <w:rPr>
          <w:rFonts w:ascii="Calibri" w:hAnsi="Calibri"/>
          <w:b w:val="0"/>
          <w:i w:val="0"/>
          <w:sz w:val="23"/>
        </w:rPr>
        <w:t>Consider:</w:t>
      </w:r>
    </w:p>
    <w:p>
      <w:pPr>
        <w:keepNext w:val="0"/>
        <w:keepLines/>
        <w:pageBreakBefore w:val="0"/>
        <w:spacing w:before="40" w:after="0"/>
        <w:jc w:val="center"/>
      </w:pPr>
      <m:oMathPara>
        <m:oMathParaPr>
          <m:jc m:val="center"/>
        </m:oMathParaPr>
        <m:oMath>
          <m:r>
            <m:rPr>
              <m:sty m:val="p"/>
            </m:rPr>
            <m:t xml:space="preserve">49</m:t>
          </m:r>
          <m:sSup>
            <m:e>
              <m:r>
                <m:rPr>
                  <m:sty m:val="p"/>
                </m:rPr>
                <m:t xml:space="preserve">r</m:t>
              </m:r>
            </m:e>
            <m:sup>
              <m:r>
                <m:rPr>
                  <m:sty m:val="p"/>
                </m:rPr>
                <m:t xml:space="preserve">2</m:t>
              </m:r>
            </m:sup>
          </m:sSup>
          <m:r>
            <m:rPr>
              <m:sty m:val="p"/>
            </m:rPr>
            <m:t xml:space="preserve"> + 27r + 4</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keepNext/>
        <w:pageBreakBefore w:val="0"/>
        <w:spacing w:before="0" w:after="140"/>
      </w:pPr>
      <w:r>
        <w:rPr>
          <w:rFonts w:ascii="Calibri" w:hAnsi="Calibri"/>
          <w:b w:val="0"/>
          <w:i w:val="0"/>
          <w:sz w:val="23"/>
        </w:rPr>
        <w:t>There is no common factor. The product of the leading coefficient and the constant is:</w:t>
      </w:r>
    </w:p>
    <w:p>
      <w:pPr>
        <w:keepNext/>
        <w:keepLines/>
        <w:pageBreakBefore w:val="0"/>
        <w:spacing w:before="40" w:after="160"/>
        <w:jc w:val="center"/>
      </w:pPr>
      <m:oMathPara>
        <m:oMathParaPr>
          <m:jc m:val="center"/>
        </m:oMathParaPr>
        <m:oMath>
          <m:r>
            <m:rPr>
              <m:sty m:val="p"/>
            </m:rPr>
            <m:t xml:space="preserve">49(4) = 196</m:t>
          </m:r>
        </m:oMath>
      </m:oMathPara>
    </w:p>
    <w:p>
      <w:pPr>
        <w:keepNext/>
        <w:pageBreakBefore w:val="0"/>
        <w:spacing w:before="0" w:after="140"/>
      </w:pPr>
      <w:r>
        <w:rPr>
          <w:rFonts w:ascii="Calibri" w:hAnsi="Calibri"/>
          <w:b w:val="0"/>
          <w:i w:val="0"/>
          <w:sz w:val="23"/>
        </w:rPr>
        <w:t>We would need two integers with a sum of 27 and a product of 196. No integer pair satisfies both conditions. Although 49r squared and 4 are both perfect squares, the middle coefficient is 27 rather than the 28 that would appear in a perfect-square trinomial. Therefore the trinomial does not factor over the integers, and we leave it as written.</w:t>
      </w:r>
    </w:p>
    <w:p>
      <w:pPr>
        <w:keepNext w:val="0"/>
        <w:keepLines/>
        <w:pageBreakBefore w:val="0"/>
        <w:spacing w:before="40" w:after="160"/>
        <w:jc w:val="center"/>
      </w:pPr>
      <m:oMathPara>
        <m:oMathParaPr>
          <m:jc m:val="center"/>
        </m:oMathParaPr>
        <m:oMath>
          <m:r>
            <m:rPr>
              <m:sty m:val="p"/>
            </m:rPr>
            <m:t xml:space="preserve">49</m:t>
          </m:r>
          <m:sSup>
            <m:e>
              <m:r>
                <m:rPr>
                  <m:sty m:val="p"/>
                </m:rPr>
                <m:t xml:space="preserve">r</m:t>
              </m:r>
            </m:e>
            <m:sup>
              <m:r>
                <m:rPr>
                  <m:sty m:val="p"/>
                </m:rPr>
                <m:t xml:space="preserve">2</m:t>
              </m:r>
            </m:sup>
          </m:sSup>
          <m:r>
            <m:rPr>
              <m:sty m:val="p"/>
            </m:rPr>
            <m:t xml:space="preserve"> + 27r + 4</m:t>
          </m:r>
        </m:oMath>
      </m:oMathPara>
    </w:p>
    <w:p>
      <w:pPr>
        <w:pStyle w:val="ListNumber"/>
        <w:pageBreakBefore w:val="0"/>
        <w:spacing w:before="0" w:after="80" w:line="259" w:lineRule="auto"/>
      </w:pPr>
      <w:r>
        <w:rPr>
          <w:rFonts w:ascii="Calibri" w:hAnsi="Calibri"/>
          <w:b w:val="0"/>
          <w:i w:val="0"/>
          <w:sz w:val="23"/>
        </w:rPr>
        <w:t>Arrange the trinomial in descending order.</w:t>
      </w:r>
    </w:p>
    <w:p>
      <w:pPr>
        <w:pStyle w:val="ListNumber"/>
        <w:pageBreakBefore w:val="0"/>
        <w:spacing w:before="0" w:after="80" w:line="259" w:lineRule="auto"/>
      </w:pPr>
      <w:r>
        <w:rPr>
          <w:rFonts w:ascii="Calibri" w:hAnsi="Calibri"/>
          <w:b w:val="0"/>
          <w:i w:val="0"/>
          <w:sz w:val="23"/>
        </w:rPr>
        <w:t>Factor out the GCF. If the leading coefficient is negative, include -1 in that factor.</w:t>
      </w:r>
    </w:p>
    <w:p>
      <w:pPr>
        <w:pStyle w:val="ListNumber"/>
        <w:pageBreakBefore w:val="0"/>
        <w:spacing w:before="0" w:after="80" w:line="259" w:lineRule="auto"/>
      </w:pPr>
      <w:r>
        <w:rPr>
          <w:rFonts w:ascii="Calibri" w:hAnsi="Calibri"/>
          <w:b w:val="0"/>
          <w:i w:val="0"/>
          <w:sz w:val="23"/>
        </w:rPr>
        <w:t>Multiply the leading coefficient by the constant term.</w:t>
      </w:r>
    </w:p>
    <w:p>
      <w:pPr>
        <w:pStyle w:val="ListNumber"/>
        <w:pageBreakBefore w:val="0"/>
        <w:spacing w:before="0" w:after="80" w:line="259" w:lineRule="auto"/>
      </w:pPr>
      <w:r>
        <w:rPr>
          <w:rFonts w:ascii="Calibri" w:hAnsi="Calibri"/>
          <w:b w:val="0"/>
          <w:i w:val="0"/>
          <w:sz w:val="23"/>
        </w:rPr>
        <w:t>Find two integers whose sum is b and whose product is ac.</w:t>
      </w:r>
    </w:p>
    <w:p>
      <w:pPr>
        <w:pStyle w:val="ListNumber"/>
        <w:pageBreakBefore w:val="0"/>
        <w:spacing w:before="0" w:after="80" w:line="259" w:lineRule="auto"/>
      </w:pPr>
      <w:r>
        <w:rPr>
          <w:rFonts w:ascii="Calibri" w:hAnsi="Calibri"/>
          <w:b w:val="0"/>
          <w:i w:val="0"/>
          <w:sz w:val="23"/>
        </w:rPr>
        <w:t>Use those integers to split the middle term.</w:t>
      </w:r>
    </w:p>
    <w:p>
      <w:pPr>
        <w:pStyle w:val="ListNumber"/>
        <w:pageBreakBefore w:val="0"/>
        <w:spacing w:before="0" w:after="80" w:line="259" w:lineRule="auto"/>
      </w:pPr>
      <w:r>
        <w:rPr>
          <w:rFonts w:ascii="Calibri" w:hAnsi="Calibri"/>
          <w:b w:val="0"/>
          <w:i w:val="0"/>
          <w:sz w:val="23"/>
        </w:rPr>
        <w:t>Factor the four resulting terms by grouping.</w:t>
      </w:r>
    </w:p>
    <w:p>
      <w:pPr>
        <w:pStyle w:val="ListNumber"/>
        <w:pageBreakBefore w:val="0"/>
        <w:spacing w:before="0" w:after="80" w:line="259" w:lineRule="auto"/>
      </w:pPr>
      <w:r>
        <w:rPr>
          <w:rFonts w:ascii="Calibri" w:hAnsi="Calibri"/>
          <w:b w:val="0"/>
          <w:i w:val="0"/>
          <w:sz w:val="23"/>
        </w:rPr>
        <w:t>Confirm that every factor is complete. If no integer pair works, the trinomial does not factor over the integers.</w:t>
      </w:r>
    </w:p>
    <w:p>
      <w:bookmarkStart w:id="118" w:name="TSM_TOPIC_18"/>
      <w:pPr>
        <w:pStyle w:val="Heading1"/>
        <w:keepNext/>
        <w:pageBreakBefore/>
      </w:pPr>
      <w:r>
        <w:t>Topic 18: Simplifying Rational Expressions</w:t>
      </w:r>
      <w:bookmarkEnd w:id="118"/>
    </w:p>
    <w:p>
      <w:pPr>
        <w:spacing w:after="60"/>
        <w:keepNext/>
      </w:pPr>
      <w:r>
        <w:rPr>
          <w:rFonts w:ascii="Calibri" w:hAnsi="Calibri"/>
          <w:b/>
        </w:rPr>
        <w:t xml:space="preserve">Assigned to: </w:t>
      </w:r>
      <w:r>
        <w:rPr>
          <w:rFonts w:ascii="Calibri" w:hAnsi="Calibri"/>
        </w:rPr>
        <w:t>TSM 099</w:t>
      </w:r>
    </w:p>
    <w:p>
      <w:pPr>
        <w:pStyle w:val="Heading2"/>
        <w:pageBreakBefore w:val="0"/>
      </w:pPr>
      <w:r>
        <w:t>Overview</w:t>
      </w:r>
    </w:p>
    <w:p>
      <w:pPr>
        <w:pStyle w:val="BodyTextCustom"/>
        <w:pageBreakBefore w:val="0"/>
      </w:pPr>
      <w:r>
        <w:t>This topic simplifies rational expressions by factoring completely, canceling common factors, and preserving excluded input values.</w:t>
      </w:r>
    </w:p>
    <w:p>
      <w:pPr>
        <w:pStyle w:val="Heading2"/>
        <w:pageBreakBefore w:val="0"/>
      </w:pPr>
      <w:r>
        <w:t>Key definitions</w:t>
      </w:r>
    </w:p>
    <w:p>
      <w:pPr>
        <w:pStyle w:val="BodyTextCustom"/>
        <w:pageBreakBefore w:val="0"/>
      </w:pPr>
      <w:r>
        <w:t>Rational expression: a quotient of polynomials. Restriction: a value that makes an original denominator 0. Common factor: a factor appearing in both numerator and denominator. Cancellation: dividing numerator and denominator by the same nonzero factor.</w:t>
      </w:r>
    </w:p>
    <w:p>
      <w:pPr>
        <w:pStyle w:val="BodyText"/>
        <w:keepNext/>
        <w:pageBreakBefore/>
      </w:pPr>
      <w:r>
        <w:t xml:space="preserve">Simplify</w:t>
      </w:r>
    </w:p>
    <w:p>
      <w:pPr>
        <w:pStyle w:val="BodyText"/>
        <w:keepNext w:val="0"/>
        <w:pageBreakBefore w:val="0"/>
        <w:spacing w:after="0"/>
      </w:pPr>
      <m:oMathPara>
        <m:oMathParaPr>
          <m:jc m:val="center"/>
        </m:oMathParaPr>
        <m:oMath>
          <m:f>
            <m:fPr>
              <m:type m:val="bar"/>
            </m:fPr>
            <m:num>
              <m:r>
                <m:t>6</m:t>
              </m:r>
              <m:r>
                <m:t>z</m:t>
              </m:r>
              <m:r>
                <m:rPr>
                  <m:sty m:val="p"/>
                </m:rPr>
                <m:t>−</m:t>
              </m:r>
              <m:r>
                <m:t>30</m:t>
              </m:r>
            </m:num>
            <m:den>
              <m:r>
                <m:t>8</m:t>
              </m:r>
              <m:r>
                <m:t>z</m:t>
              </m:r>
              <m:r>
                <m:rPr>
                  <m:sty m:val="p"/>
                </m:rPr>
                <m:t>−</m:t>
              </m:r>
              <m:r>
                <m:t>40</m:t>
              </m:r>
            </m:den>
          </m:f>
          <m:r>
            <m:rPr>
              <m:sty m:val="p"/>
            </m: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Factoring turns multiplication into visible pieces. Only common factors may be canceled. Terms joined by addition or subtraction cannot be canceled separately.</w:t>
      </w:r>
    </w:p>
    <w:p>
      <w:pPr>
        <w:pStyle w:val="FirstParagraph"/>
        <w:keepNext/>
        <w:pageBreakBefore/>
      </w:pPr>
      <w:r>
        <w:t xml:space="preserve">Factor the greatest common factor from the numerator and denominator.</w:t>
      </w:r>
    </w:p>
    <w:p>
      <w:pPr>
        <w:pStyle w:val="BodyText"/>
        <w:keepNext w:val="0"/>
        <w:pageBreakBefore w:val="0"/>
        <w:spacing w:after="0"/>
      </w:pPr>
      <m:oMathPara>
        <m:oMathParaPr>
          <m:jc m:val="center"/>
        </m:oMathParaPr>
        <m:oMath>
          <m:f>
            <m:fPr>
              <m:type m:val="bar"/>
            </m:fPr>
            <m:num>
              <m:r>
                <m:t>6</m:t>
              </m:r>
              <m:d>
                <m:dPr>
                  <m:begChr m:val="("/>
                  <m:endChr m:val=")"/>
                  <m:sepChr m:val=""/>
                  <m:grow/>
                </m:dPr>
                <m:e>
                  <m:r>
                    <m:t>z</m:t>
                  </m:r>
                  <m:r>
                    <m:rPr>
                      <m:sty m:val="p"/>
                    </m:rPr>
                    <m:t>−</m:t>
                  </m:r>
                  <m:r>
                    <m:t>5</m:t>
                  </m:r>
                </m:e>
              </m:d>
            </m:num>
            <m:den>
              <m:r>
                <m:t>8</m:t>
              </m:r>
              <m:d>
                <m:dPr>
                  <m:begChr m:val="("/>
                  <m:endChr m:val=")"/>
                  <m:sepChr m:val=""/>
                  <m:grow/>
                </m:dPr>
                <m:e>
                  <m:r>
                    <m:t>z</m:t>
                  </m:r>
                  <m:r>
                    <m:rPr>
                      <m:sty m:val="p"/>
                    </m:rPr>
                    <m:t>−</m:t>
                  </m:r>
                  <m:r>
                    <m:t>5</m:t>
                  </m:r>
                </m:e>
              </m:d>
            </m:den>
          </m:f>
          <m:r>
            <m:rPr>
              <m:sty m:val="p"/>
            </m: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The original denominator is zero when</w:t>
      </w:r>
      <w:r>
        <w:t xml:space="preserve"> </w:t>
      </w:r>
      <m:oMath>
        <m:r>
          <m:t>z</m:t>
        </m:r>
        <m:r>
          <m:rPr>
            <m:sty m:val="p"/>
          </m:rPr>
          <m:t>=</m:t>
        </m:r>
        <m:r>
          <m:t>5</m:t>
        </m:r>
      </m:oMath>
      <w:r>
        <w:t xml:space="preserve">, so</w:t>
      </w:r>
      <w:r>
        <w:t xml:space="preserve"> </w:t>
      </w:r>
      <m:oMath>
        <m:r>
          <m:t>z</m:t>
        </m:r>
        <m:r>
          <m:rPr>
            <m:sty m:val="p"/>
          </m:rPr>
          <m:t>≠</m:t>
        </m:r>
        <m:r>
          <m:t>5</m:t>
        </m:r>
      </m:oMath>
      <w:r>
        <w:t xml:space="preserve">. Cancel the common factor and reduce the numerical fraction.</w:t>
      </w:r>
    </w:p>
    <w:p>
      <w:pPr>
        <w:pStyle w:val="BodyText"/>
        <w:pageBreakBefore w:val="0"/>
      </w:pPr>
      <m:oMathPara>
        <m:oMathParaPr>
          <m:jc m:val="center"/>
        </m:oMathParaPr>
        <m:oMath>
          <m:f>
            <m:fPr>
              <m:type m:val="bar"/>
            </m:fPr>
            <m:num>
              <m:r>
                <m:t>6</m:t>
              </m:r>
              <m:d>
                <m:dPr>
                  <m:begChr m:val="("/>
                  <m:endChr m:val=")"/>
                  <m:sepChr m:val=""/>
                  <m:grow/>
                </m:dPr>
                <m:e>
                  <m:r>
                    <m:t>z</m:t>
                  </m:r>
                  <m:r>
                    <m:rPr>
                      <m:sty m:val="p"/>
                    </m:rPr>
                    <m:t>−</m:t>
                  </m:r>
                  <m:r>
                    <m:t>5</m:t>
                  </m:r>
                </m:e>
              </m:d>
            </m:num>
            <m:den>
              <m:r>
                <m:t>8</m:t>
              </m:r>
              <m:d>
                <m:dPr>
                  <m:begChr m:val="("/>
                  <m:endChr m:val=")"/>
                  <m:sepChr m:val=""/>
                  <m:grow/>
                </m:dPr>
                <m:e>
                  <m:r>
                    <m:t>z</m:t>
                  </m:r>
                  <m:r>
                    <m:rPr>
                      <m:sty m:val="p"/>
                    </m:rPr>
                    <m:t>−</m:t>
                  </m:r>
                  <m:r>
                    <m:t>5</m:t>
                  </m:r>
                </m:e>
              </m:d>
            </m:den>
          </m:f>
          <m:r>
            <m:rPr>
              <m:sty m:val="p"/>
            </m:rPr>
            <m:t>=</m:t>
          </m:r>
          <m:f>
            <m:fPr>
              <m:type m:val="bar"/>
            </m:fPr>
            <m:num>
              <m:r>
                <m:t>6</m:t>
              </m:r>
            </m:num>
            <m:den>
              <m:r>
                <m:t>8</m:t>
              </m:r>
            </m:den>
          </m:f>
          <m:r>
            <m:rPr>
              <m:sty m:val="p"/>
            </m:rPr>
            <m:t>=</m:t>
          </m:r>
          <m:f>
            <m:fPr>
              <m:type m:val="bar"/>
            </m:fPr>
            <m:num>
              <m:r>
                <m:t>3</m:t>
              </m:r>
            </m:num>
            <m:den>
              <m:r>
                <m:t>4</m:t>
              </m:r>
            </m:den>
          </m:f>
          <m:r>
            <m:rPr>
              <m:sty m:val="p"/>
            </m:rPr>
            <m:t>,</m:t>
          </m:r>
          <m:r>
            <m:t>  </m:t>
          </m:r>
          <m:r>
            <m:t>z</m:t>
          </m:r>
          <m:r>
            <m:rPr>
              <m:sty m:val="p"/>
            </m:rPr>
            <m:t>≠</m:t>
          </m:r>
          <m:r>
            <m:t>5</m:t>
          </m:r>
          <m:r>
            <m:rPr>
              <m:sty m:val="p"/>
            </m:rPr>
            <m:t>.</m:t>
          </m:r>
        </m:oMath>
      </m:oMathPara>
    </w:p>
    <w:bookmarkStart w:id="20" w:name="rational-expressions-and-restrictions"/>
    <w:p>
      <w:pPr>
        <w:pStyle w:val="BodyTextCustom"/>
        <w:pageBreakBefore w:val="0"/>
      </w:pPr>
      <w:r>
        <w:rPr>
          <w:b w:val="0"/>
        </w:rPr>
        <w:t xml:space="preserve">Rational expressions and restrictions</w:t>
      </w:r>
    </w:p>
    <w:p>
      <w:pPr>
        <w:pStyle w:val="FirstParagraph"/>
        <w:pageBreakBefore w:val="0"/>
      </w:pPr>
      <w:r>
        <w:t xml:space="preserve">A rational expression is a fraction whose numerator, denominator, or both contain variables. Before simplifying, record every value that makes an original denominator equal to zero. These excluded values remain excluded even if a factor later cancels.</w:t>
      </w:r>
    </w:p>
    <w:bookmarkEnd w:id="20"/>
    <w:bookmarkStart w:id="21" w:name="cancel-factors-not-terms"/>
    <w:bookmarkEnd w:id="21"/>
    <w:bookmarkStart w:id="22" w:name="X055cea9c65cbc913c8973acac4073e5b6db2253"/>
    <w:p>
      <w:pPr>
        <w:pStyle w:val="FirstParagraph"/>
        <w:keepNext/>
        <w:pageBreakBefore/>
      </w:pPr>
      <w:r>
        <w:t xml:space="preserve">Simplify</w:t>
      </w:r>
    </w:p>
    <w:p>
      <w:pPr>
        <w:pStyle w:val="BodyText"/>
        <w:keepNext w:val="0"/>
        <w:pageBreakBefore w:val="0"/>
        <w:spacing w:after="0"/>
      </w:pPr>
      <m:oMathPara>
        <m:oMathParaPr>
          <m:jc m:val="center"/>
        </m:oMathParaPr>
        <m:oMath>
          <m:f>
            <m:fPr>
              <m:type m:val="bar"/>
            </m:fPr>
            <m:num>
              <m:sSup>
                <m:e>
                  <m:r>
                    <m:t>x</m:t>
                  </m:r>
                </m:e>
                <m:sup>
                  <m:r>
                    <m:t>2</m:t>
                  </m:r>
                </m:sup>
              </m:sSup>
              <m:r>
                <m:rPr>
                  <m:sty m:val="p"/>
                </m:rPr>
                <m:t>−</m:t>
              </m:r>
              <m:r>
                <m:t>3</m:t>
              </m:r>
              <m:r>
                <m:t>x</m:t>
              </m:r>
              <m:r>
                <m:rPr>
                  <m:sty m:val="p"/>
                </m:rPr>
                <m:t>+</m:t>
              </m:r>
              <m:r>
                <m:t>2</m:t>
              </m:r>
            </m:num>
            <m:den>
              <m:sSup>
                <m:e>
                  <m:r>
                    <m:t>x</m:t>
                  </m:r>
                </m:e>
                <m:sup>
                  <m:r>
                    <m:t>2</m:t>
                  </m:r>
                </m:sup>
              </m:sSup>
              <m:r>
                <m:rPr>
                  <m:sty m:val="p"/>
                </m:rPr>
                <m:t>+</m:t>
              </m:r>
              <m:r>
                <m:t>2</m:t>
              </m:r>
              <m:r>
                <m:t>x</m:t>
              </m:r>
              <m:r>
                <m:rPr>
                  <m:sty m:val="p"/>
                </m:rPr>
                <m:t>−</m:t>
              </m:r>
              <m:r>
                <m:t>8</m:t>
              </m:r>
            </m:den>
          </m:f>
          <m:r>
            <m:rPr>
              <m:sty m:val="p"/>
            </m: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keepNext/>
        <w:pageBreakBefore/>
      </w:pPr>
      <w:r>
        <w:t xml:space="preserve">Factor both trinomials.</w:t>
      </w:r>
    </w:p>
    <w:p>
      <w:pPr>
        <w:pStyle w:val="BodyText"/>
        <w:keepNext w:val="0"/>
        <w:pageBreakBefore w:val="0"/>
        <w:spacing w:after="0"/>
      </w:pPr>
      <m:oMathPara>
        <m:oMathParaPr>
          <m:jc m:val="center"/>
        </m:oMathParaPr>
        <m:oMath>
          <m:f>
            <m:fPr>
              <m:type m:val="bar"/>
            </m:fPr>
            <m:num>
              <m:d>
                <m:dPr>
                  <m:begChr m:val="("/>
                  <m:endChr m:val=")"/>
                  <m:sepChr m:val=""/>
                  <m:grow/>
                </m:dPr>
                <m:e>
                  <m:r>
                    <m:t>x</m:t>
                  </m:r>
                  <m:r>
                    <m:rPr>
                      <m:sty m:val="p"/>
                    </m:rPr>
                    <m:t>−</m:t>
                  </m:r>
                  <m:r>
                    <m:t>1</m:t>
                  </m:r>
                </m:e>
              </m:d>
              <m:d>
                <m:dPr>
                  <m:begChr m:val="("/>
                  <m:endChr m:val=")"/>
                  <m:sepChr m:val=""/>
                  <m:grow/>
                </m:dPr>
                <m:e>
                  <m:r>
                    <m:t>x</m:t>
                  </m:r>
                  <m:r>
                    <m:rPr>
                      <m:sty m:val="p"/>
                    </m:rPr>
                    <m:t>−</m:t>
                  </m:r>
                  <m:r>
                    <m:t>2</m:t>
                  </m:r>
                </m:e>
              </m:d>
            </m:num>
            <m:den>
              <m:d>
                <m:dPr>
                  <m:begChr m:val="("/>
                  <m:endChr m:val=")"/>
                  <m:sepChr m:val=""/>
                  <m:grow/>
                </m:dPr>
                <m:e>
                  <m:r>
                    <m:t>x</m:t>
                  </m:r>
                  <m:r>
                    <m:rPr>
                      <m:sty m:val="p"/>
                    </m:rPr>
                    <m:t>+</m:t>
                  </m:r>
                  <m:r>
                    <m:t>4</m:t>
                  </m:r>
                </m:e>
              </m:d>
              <m:d>
                <m:dPr>
                  <m:begChr m:val="("/>
                  <m:endChr m:val=")"/>
                  <m:sepChr m:val=""/>
                  <m:grow/>
                </m:dPr>
                <m:e>
                  <m:r>
                    <m:t>x</m:t>
                  </m:r>
                  <m:r>
                    <m:rPr>
                      <m:sty m:val="p"/>
                    </m:rPr>
                    <m:t>−</m:t>
                  </m:r>
                  <m:r>
                    <m:t>2</m:t>
                  </m:r>
                </m:e>
              </m:d>
            </m:den>
          </m:f>
          <m:r>
            <m:rPr>
              <m:sty m:val="p"/>
            </m: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The original denominator gives the restrictions</w:t>
      </w:r>
      <w:r>
        <w:t xml:space="preserve"> </w:t>
      </w:r>
      <m:oMath>
        <m:r>
          <m:t>x</m:t>
        </m:r>
        <m:r>
          <m:rPr>
            <m:sty m:val="p"/>
          </m:rPr>
          <m:t>≠</m:t>
        </m:r>
        <m:r>
          <m:rPr>
            <m:sty m:val="p"/>
          </m:rPr>
          <m:t>−</m:t>
        </m:r>
        <m:r>
          <m:t>4</m:t>
        </m:r>
      </m:oMath>
      <w:r>
        <w:t xml:space="preserve"> </w:t>
      </w:r>
      <w:r>
        <w:t xml:space="preserve">and</w:t>
      </w:r>
      <w:r>
        <w:t xml:space="preserve"> </w:t>
      </w:r>
      <m:oMath>
        <m:r>
          <m:t>x</m:t>
        </m:r>
        <m:r>
          <m:rPr>
            <m:sty m:val="p"/>
          </m:rPr>
          <m:t>≠</m:t>
        </m:r>
        <m:r>
          <m:t>2</m:t>
        </m:r>
      </m:oMath>
      <w:r>
        <w:t xml:space="preserve">. Cancel the common factor</w:t>
      </w:r>
      <w:r>
        <w:t xml:space="preserve"> </w:t>
      </w:r>
      <m:oMath>
        <m:r>
          <m:t>x</m:t>
        </m:r>
        <m:r>
          <m:rPr>
            <m:sty m:val="p"/>
          </m:rPr>
          <m:t>−</m:t>
        </m:r>
        <m:r>
          <m:t>2</m:t>
        </m:r>
      </m:oMath>
      <w:r>
        <w:t xml:space="preserve">.</w:t>
      </w:r>
    </w:p>
    <w:p>
      <w:pPr>
        <w:pStyle w:val="BodyText"/>
        <w:pageBreakBefore w:val="0"/>
      </w:pPr>
      <m:oMathPara>
        <m:oMathParaPr>
          <m:jc m:val="center"/>
        </m:oMathParaPr>
        <m:oMath>
          <m:f>
            <m:fPr>
              <m:type m:val="bar"/>
            </m:fPr>
            <m:num>
              <m:r>
                <m:t>x</m:t>
              </m:r>
              <m:r>
                <m:rPr>
                  <m:sty m:val="p"/>
                </m:rPr>
                <m:t>−</m:t>
              </m:r>
              <m:r>
                <m:t>1</m:t>
              </m:r>
            </m:num>
            <m:den>
              <m:r>
                <m:t>x</m:t>
              </m:r>
              <m:r>
                <m:rPr>
                  <m:sty m:val="p"/>
                </m:rPr>
                <m:t>+</m:t>
              </m:r>
              <m:r>
                <m:t>4</m:t>
              </m:r>
            </m:den>
          </m:f>
          <m:r>
            <m:rPr>
              <m:sty m:val="p"/>
            </m:rPr>
            <m:t>,</m:t>
          </m:r>
          <m:r>
            <m:t>  </m:t>
          </m:r>
          <m:r>
            <m:t>x</m:t>
          </m:r>
          <m:r>
            <m:rPr>
              <m:sty m:val="p"/>
            </m:rPr>
            <m:t>≠</m:t>
          </m:r>
          <m:r>
            <m:rPr>
              <m:sty m:val="p"/>
            </m:rPr>
            <m:t>−</m:t>
          </m:r>
          <m:r>
            <m:t>4</m:t>
          </m:r>
          <m:r>
            <m:rPr>
              <m:sty m:val="p"/>
            </m:rPr>
            <m:t>,</m:t>
          </m:r>
          <m:r>
            <m:t>2</m:t>
          </m:r>
          <m:r>
            <m:rPr>
              <m:sty m:val="p"/>
            </m:rPr>
            <m:t>.</m:t>
          </m:r>
        </m:oMath>
      </m:oMathPara>
    </w:p>
    <w:p>
      <w:pPr>
        <w:pStyle w:val="FirstParagraph"/>
        <w:pageBreakBefore w:val="0"/>
      </w:pPr>
      <w:r>
        <w:t xml:space="preserve">The canceled value</w:t>
      </w:r>
      <w:r>
        <w:t xml:space="preserve"> </w:t>
      </w:r>
      <m:oMath>
        <m:r>
          <m:t>x</m:t>
        </m:r>
        <m:r>
          <m:rPr>
            <m:sty m:val="p"/>
          </m:rPr>
          <m:t>=</m:t>
        </m:r>
        <m:r>
          <m:t>2</m:t>
        </m:r>
      </m:oMath>
      <w:r>
        <w:t xml:space="preserve"> </w:t>
      </w:r>
      <w:r>
        <w:t xml:space="preserve">does not become allowable. Simplifying changes the form of the expression, not its original domain.</w:t>
      </w:r>
    </w:p>
    <w:bookmarkEnd w:id="22"/>
    <w:bookmarkStart w:id="23" w:name="Xee2fa1d4855a84a25dbeef56e91b0c9825eba54"/>
    <w:p>
      <w:pPr>
        <w:pStyle w:val="BodyTextCustom"/>
        <w:keepNext/>
        <w:pageBreakBefore/>
        <w:spacing w:after="0"/>
      </w:pPr>
      <w:r>
        <w:rPr>
          <w:b w:val="0"/>
        </w:rPr>
        <w:t>Simplify the following rational expression.</w:t>
      </w:r>
    </w:p>
    <w:p>
      <w:pPr>
        <w:pStyle w:val="DisplayedMath"/>
        <w:keepNext w:val="0"/>
        <w:spacing w:after="0"/>
      </w:pPr>
      <m:oMathPara>
        <m:oMathParaPr>
          <m:jc m:val="center"/>
        </m:oMathParaPr>
        <m:oMath>
          <m:f>
            <m:fPr>
              <m:type m:val="bar"/>
            </m:fPr>
            <m:num>
              <m:r>
                <m:t>2</m:t>
              </m:r>
              <m:sSup>
                <m:e>
                  <m:r>
                    <m:t>k</m:t>
                  </m:r>
                </m:e>
                <m:sup>
                  <m:r>
                    <m:t>2</m:t>
                  </m:r>
                </m:sup>
              </m:sSup>
              <m:r>
                <m:rPr>
                  <m:sty m:val="p"/>
                </m:rPr>
                <m:t>−</m:t>
              </m:r>
              <m:r>
                <m:t>2</m:t>
              </m:r>
              <m:r>
                <m:t>k</m:t>
              </m:r>
            </m:num>
            <m:den>
              <m:r>
                <m:t>7</m:t>
              </m:r>
              <m:sSup>
                <m:e>
                  <m:r>
                    <m:t>k</m:t>
                  </m:r>
                </m:e>
                <m:sup>
                  <m:r>
                    <m:t>2</m:t>
                  </m:r>
                </m:sup>
              </m:sSup>
              <m:r>
                <m:rPr>
                  <m:sty m:val="p"/>
                </m:rPr>
                <m:t>−</m:t>
              </m:r>
              <m:r>
                <m:t>7</m:t>
              </m:r>
            </m:den>
          </m:f>
          <m:r>
            <m:rPr>
              <m:sty m:val="p"/>
            </m:rPr>
            <m:t>=</m:t>
          </m:r>
          <m:f>
            <m:fPr>
              <m:type m:val="bar"/>
            </m:fPr>
            <m:num>
              <m:r>
                <m:t>2</m:t>
              </m:r>
              <m:r>
                <m:t>k</m:t>
              </m:r>
              <m:d>
                <m:dPr>
                  <m:begChr m:val="("/>
                  <m:endChr m:val=")"/>
                  <m:sepChr m:val=""/>
                  <m:grow/>
                </m:dPr>
                <m:e>
                  <m:r>
                    <m:t>k</m:t>
                  </m:r>
                  <m:r>
                    <m:rPr>
                      <m:sty m:val="p"/>
                    </m:rPr>
                    <m:t>−</m:t>
                  </m:r>
                  <m:r>
                    <m:t>1</m:t>
                  </m:r>
                </m:e>
              </m:d>
            </m:num>
            <m:den>
              <m:r>
                <m:t>7</m:t>
              </m:r>
              <m:d>
                <m:dPr>
                  <m:begChr m:val="("/>
                  <m:endChr m:val=")"/>
                  <m:sepChr m:val=""/>
                  <m:grow/>
                </m:dPr>
                <m:e>
                  <m:r>
                    <m:t>k</m:t>
                  </m:r>
                  <m:r>
                    <m:rPr>
                      <m:sty m:val="p"/>
                    </m:rPr>
                    <m:t>−</m:t>
                  </m:r>
                  <m:r>
                    <m:t>1</m:t>
                  </m:r>
                </m:e>
              </m:d>
              <m:d>
                <m:dPr>
                  <m:begChr m:val="("/>
                  <m:endChr m:val=")"/>
                  <m:sepChr m:val=""/>
                  <m:grow/>
                </m:dPr>
                <m:e>
                  <m:r>
                    <m:t>k</m:t>
                  </m:r>
                  <m:r>
                    <m:rPr>
                      <m:sty m:val="p"/>
                    </m:rPr>
                    <m:t>+</m:t>
                  </m:r>
                  <m:r>
                    <m:t>1</m:t>
                  </m:r>
                </m:e>
              </m:d>
            </m:den>
          </m:f>
          <m:r>
            <m:rPr>
              <m:sty m:val="p"/>
            </m:rPr>
            <m:t>=</m:t>
          </m:r>
          <m:f>
            <m:fPr>
              <m:type m:val="bar"/>
            </m:fPr>
            <m:num>
              <m:r>
                <m:t>2</m:t>
              </m:r>
              <m:r>
                <m:t>k</m:t>
              </m:r>
            </m:num>
            <m:den>
              <m:r>
                <m:t>7</m:t>
              </m:r>
              <m:d>
                <m:dPr>
                  <m:begChr m:val="("/>
                  <m:endChr m:val=")"/>
                  <m:sepChr m:val=""/>
                  <m:grow/>
                </m:dPr>
                <m:e>
                  <m:r>
                    <m:t>k</m:t>
                  </m:r>
                  <m:r>
                    <m:rPr>
                      <m:sty m:val="p"/>
                    </m:rPr>
                    <m:t>+</m:t>
                  </m:r>
                  <m:r>
                    <m:t>1</m:t>
                  </m:r>
                </m:e>
              </m:d>
            </m:den>
          </m:f>
          <m:r>
            <m:rPr>
              <m:sty m:val="p"/>
            </m:rPr>
            <m:t>,</m:t>
          </m:r>
          <m:r>
            <m:t>  </m:t>
          </m:r>
          <m:r>
            <m:t>k</m:t>
          </m:r>
          <m:r>
            <m:rPr>
              <m:sty m:val="p"/>
            </m:rPr>
            <m:t>≠</m:t>
          </m:r>
          <m:r>
            <m:rPr>
              <m:sty m:val="p"/>
            </m:rPr>
            <m:t>−</m:t>
          </m:r>
          <m:r>
            <m:t>1</m:t>
          </m:r>
          <m:r>
            <m:rPr>
              <m:sty m:val="p"/>
            </m:rPr>
            <m:t>,</m:t>
          </m:r>
          <m:r>
            <m:t>1</m:t>
          </m:r>
          <m:r>
            <m:rPr>
              <m:sty m:val="p"/>
            </m: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m:oMathPara>
        <m:oMathParaPr>
          <m:jc m:val="center"/>
        </m:oMathParaPr>
        <m:oMath>
          <m:f>
            <m:fPr>
              <m:type m:val="bar"/>
            </m:fPr>
            <m:num>
              <m:r>
                <m:t>2</m:t>
              </m:r>
              <m:sSup>
                <m:e>
                  <m:r>
                    <m:t>k</m:t>
                  </m:r>
                </m:e>
                <m:sup>
                  <m:r>
                    <m:t>2</m:t>
                  </m:r>
                </m:sup>
              </m:sSup>
              <m:r>
                <m:rPr>
                  <m:sty m:val="p"/>
                </m:rPr>
                <m:t>−</m:t>
              </m:r>
              <m:r>
                <m:t>2</m:t>
              </m:r>
              <m:r>
                <m:t>k</m:t>
              </m:r>
            </m:num>
            <m:den>
              <m:r>
                <m:t>7</m:t>
              </m:r>
              <m:sSup>
                <m:e>
                  <m:r>
                    <m:t>k</m:t>
                  </m:r>
                </m:e>
                <m:sup>
                  <m:r>
                    <m:t>2</m:t>
                  </m:r>
                </m:sup>
              </m:sSup>
              <m:r>
                <m:rPr>
                  <m:sty m:val="p"/>
                </m:rPr>
                <m:t>−</m:t>
              </m:r>
              <m:r>
                <m:t>7</m:t>
              </m:r>
            </m:den>
          </m:f>
          <m:r>
            <m:rPr>
              <m:sty m:val="p"/>
            </m:rPr>
            <m:t>=</m:t>
          </m:r>
          <m:f>
            <m:fPr>
              <m:type m:val="bar"/>
            </m:fPr>
            <m:num>
              <m:r>
                <m:t>2</m:t>
              </m:r>
              <m:r>
                <m:t>k</m:t>
              </m:r>
              <m:d>
                <m:dPr>
                  <m:begChr m:val="("/>
                  <m:endChr m:val=")"/>
                  <m:sepChr m:val=""/>
                  <m:grow/>
                </m:dPr>
                <m:e>
                  <m:r>
                    <m:t>k</m:t>
                  </m:r>
                  <m:r>
                    <m:rPr>
                      <m:sty m:val="p"/>
                    </m:rPr>
                    <m:t>−</m:t>
                  </m:r>
                  <m:r>
                    <m:t>1</m:t>
                  </m:r>
                </m:e>
              </m:d>
            </m:num>
            <m:den>
              <m:r>
                <m:t>7</m:t>
              </m:r>
              <m:d>
                <m:dPr>
                  <m:begChr m:val="("/>
                  <m:endChr m:val=")"/>
                  <m:sepChr m:val=""/>
                  <m:grow/>
                </m:dPr>
                <m:e>
                  <m:r>
                    <m:t>k</m:t>
                  </m:r>
                  <m:r>
                    <m:rPr>
                      <m:sty m:val="p"/>
                    </m:rPr>
                    <m:t>−</m:t>
                  </m:r>
                  <m:r>
                    <m:t>1</m:t>
                  </m:r>
                </m:e>
              </m:d>
              <m:d>
                <m:dPr>
                  <m:begChr m:val="("/>
                  <m:endChr m:val=")"/>
                  <m:sepChr m:val=""/>
                  <m:grow/>
                </m:dPr>
                <m:e>
                  <m:r>
                    <m:t>k</m:t>
                  </m:r>
                  <m:r>
                    <m:rPr>
                      <m:sty m:val="p"/>
                    </m:rPr>
                    <m:t>+</m:t>
                  </m:r>
                  <m:r>
                    <m:t>1</m:t>
                  </m:r>
                </m:e>
              </m:d>
            </m:den>
          </m:f>
          <m:r>
            <m:rPr>
              <m:sty m:val="p"/>
            </m:rPr>
            <m:t>=</m:t>
          </m:r>
          <m:f>
            <m:fPr>
              <m:type m:val="bar"/>
            </m:fPr>
            <m:num>
              <m:r>
                <m:t>2</m:t>
              </m:r>
              <m:r>
                <m:t>k</m:t>
              </m:r>
            </m:num>
            <m:den>
              <m:r>
                <m:t>7</m:t>
              </m:r>
              <m:d>
                <m:dPr>
                  <m:begChr m:val="("/>
                  <m:endChr m:val=")"/>
                  <m:sepChr m:val=""/>
                  <m:grow/>
                </m:dPr>
                <m:e>
                  <m:r>
                    <m:t>k</m:t>
                  </m:r>
                  <m:r>
                    <m:rPr>
                      <m:sty m:val="p"/>
                    </m:rPr>
                    <m:t>+</m:t>
                  </m:r>
                  <m:r>
                    <m:t>1</m:t>
                  </m:r>
                </m:e>
              </m:d>
            </m:den>
          </m:f>
          <m:r>
            <m:rPr>
              <m:sty m:val="p"/>
            </m:rPr>
            <m:t>,</m:t>
          </m:r>
          <m:r>
            <m:t>  </m:t>
          </m:r>
          <m:r>
            <m:t>k</m:t>
          </m:r>
          <m:r>
            <m:rPr>
              <m:sty m:val="p"/>
            </m:rPr>
            <m:t>≠</m:t>
          </m:r>
          <m:r>
            <m:rPr>
              <m:sty m:val="p"/>
            </m:rPr>
            <m:t>−</m:t>
          </m:r>
          <m:r>
            <m:t>1</m:t>
          </m:r>
          <m:r>
            <m:rPr>
              <m:sty m:val="p"/>
            </m:rPr>
            <m:t>,</m:t>
          </m:r>
          <m:r>
            <m:t>1</m:t>
          </m:r>
          <m:r>
            <m:rPr>
              <m:sty m:val="p"/>
            </m:rPr>
            <m:t>.</m:t>
          </m:r>
        </m:oMath>
      </m:oMathPara>
    </w:p>
    <w:bookmarkEnd w:id="23"/>
    <w:bookmarkStart w:id="24" w:name="practice"/>
    <w:p>
      <w:pPr>
        <w:pStyle w:val="FirstParagraph"/>
        <w:pageBreakBefore w:val="0"/>
      </w:pPr>
      <w:r>
        <w:t xml:space="preserve">Simplify</w:t>
      </w:r>
      <w:r>
        <w:t xml:space="preserve"> </w:t>
      </w:r>
      <m:oMath>
        <m:d>
          <m:dPr>
            <m:begChr m:val="("/>
            <m:endChr m:val=")"/>
            <m:sepChr m:val=""/>
            <m:grow/>
          </m:dPr>
          <m:e>
            <m:r>
              <m:t>12</m:t>
            </m:r>
            <m:sSup>
              <m:e>
                <m:r>
                  <m:t>x</m:t>
                </m:r>
              </m:e>
              <m:sup>
                <m:r>
                  <m:t>2</m:t>
                </m:r>
              </m:sup>
            </m:sSup>
            <m:r>
              <m:rPr>
                <m:sty m:val="p"/>
              </m:rPr>
              <m:t>−</m:t>
            </m:r>
            <m:r>
              <m:t>24</m:t>
            </m:r>
            <m:r>
              <m:t>x</m:t>
            </m:r>
          </m:e>
        </m:d>
        <m:r>
          <m:rPr>
            <m:sty m:val="p"/>
          </m:rPr>
          <m:t>/</m:t>
        </m:r>
        <m:d>
          <m:dPr>
            <m:begChr m:val="("/>
            <m:endChr m:val=")"/>
            <m:sepChr m:val=""/>
            <m:grow/>
          </m:dPr>
          <m:e>
            <m:r>
              <m:t>18</m:t>
            </m:r>
            <m:r>
              <m:t>x</m:t>
            </m:r>
          </m:e>
        </m:d>
      </m:oMath>
      <w:r>
        <w:t xml:space="preserve">,</w:t>
      </w:r>
      <w:r>
        <w:t xml:space="preserve"> </w:t>
      </w:r>
      <m:oMath>
        <m:d>
          <m:dPr>
            <m:begChr m:val="("/>
            <m:endChr m:val=")"/>
            <m:sepChr m:val=""/>
            <m:grow/>
          </m:dPr>
          <m:e>
            <m:sSup>
              <m:e>
                <m:r>
                  <m:t>a</m:t>
                </m:r>
              </m:e>
              <m:sup>
                <m:r>
                  <m:t>2</m:t>
                </m:r>
              </m:sup>
            </m:sSup>
            <m:r>
              <m:rPr>
                <m:sty m:val="p"/>
              </m:rPr>
              <m:t>−</m:t>
            </m:r>
            <m:r>
              <m:t>16</m:t>
            </m:r>
          </m:e>
        </m:d>
        <m:r>
          <m:rPr>
            <m:sty m:val="p"/>
          </m:rPr>
          <m:t>/</m:t>
        </m:r>
        <m:d>
          <m:dPr>
            <m:begChr m:val="("/>
            <m:endChr m:val=")"/>
            <m:sepChr m:val=""/>
            <m:grow/>
          </m:dPr>
          <m:e>
            <m:sSup>
              <m:e>
                <m:r>
                  <m:t>a</m:t>
                </m:r>
              </m:e>
              <m:sup>
                <m:r>
                  <m:t>2</m:t>
                </m:r>
              </m:sup>
            </m:sSup>
            <m:r>
              <m:rPr>
                <m:sty m:val="p"/>
              </m:rPr>
              <m:t>+</m:t>
            </m:r>
            <m:r>
              <m:t>7</m:t>
            </m:r>
            <m:r>
              <m:t>a</m:t>
            </m:r>
            <m:r>
              <m:rPr>
                <m:sty m:val="p"/>
              </m:rPr>
              <m:t>+</m:t>
            </m:r>
            <m:r>
              <m:t>12</m:t>
            </m:r>
          </m:e>
        </m:d>
      </m:oMath>
      <w:r>
        <w:t xml:space="preserve">, and</w:t>
      </w:r>
      <w:r>
        <w:t xml:space="preserve"> </w:t>
      </w:r>
      <m:oMath>
        <m:d>
          <m:dPr>
            <m:begChr m:val="("/>
            <m:endChr m:val=")"/>
            <m:sepChr m:val=""/>
            <m:grow/>
          </m:dPr>
          <m:e>
            <m:r>
              <m:t>3</m:t>
            </m:r>
            <m:sSup>
              <m:e>
                <m:r>
                  <m:t>m</m:t>
                </m:r>
              </m:e>
              <m:sup>
                <m:r>
                  <m:t>2</m:t>
                </m:r>
              </m:sup>
            </m:sSup>
            <m:r>
              <m:rPr>
                <m:sty m:val="p"/>
              </m:rPr>
              <m:t>+</m:t>
            </m:r>
            <m:r>
              <m:t>12</m:t>
            </m:r>
            <m:r>
              <m:t>m</m:t>
            </m:r>
          </m:e>
        </m:d>
        <m:r>
          <m:rPr>
            <m:sty m:val="p"/>
          </m:rPr>
          <m:t>/</m:t>
        </m:r>
        <m:d>
          <m:dPr>
            <m:begChr m:val="("/>
            <m:endChr m:val=")"/>
            <m:sepChr m:val=""/>
            <m:grow/>
          </m:dPr>
          <m:e>
            <m:r>
              <m:t>6</m:t>
            </m:r>
            <m:sSup>
              <m:e>
                <m:r>
                  <m:t>m</m:t>
                </m:r>
              </m:e>
              <m:sup>
                <m:r>
                  <m:t>2</m:t>
                </m:r>
              </m:sup>
            </m:sSup>
            <m:r>
              <m:rPr>
                <m:sty m:val="p"/>
              </m:rPr>
              <m:t>−</m:t>
            </m:r>
            <m:r>
              <m:t>24</m:t>
            </m:r>
          </m:e>
        </m:d>
      </m:oMath>
      <w:r>
        <w:t xml:space="preserve">. State the restrictions from each original denominator.</w:t>
      </w:r>
    </w:p>
    <w:bookmarkEnd w:id="24"/>
    <w:p>
      <w:bookmarkStart w:id="119" w:name="TSM_TOPIC_19"/>
      <w:pPr>
        <w:pStyle w:val="Heading1"/>
        <w:keepNext/>
        <w:pageBreakBefore/>
      </w:pPr>
      <w:r>
        <w:t>Topic 19: Multiplying and Dividing Fractions</w:t>
      </w:r>
      <w:bookmarkEnd w:id="119"/>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multiplies and divides numerical fractions, with emphasis on using reciprocals and simplifying factors before multiplication when useful.</w:t>
      </w:r>
    </w:p>
    <w:p>
      <w:pPr>
        <w:pStyle w:val="Heading2"/>
        <w:pageBreakBefore w:val="0"/>
      </w:pPr>
      <w:r>
        <w:t>Key definitions</w:t>
      </w:r>
    </w:p>
    <w:p>
      <w:pPr>
        <w:pStyle w:val="BodyTextCustom"/>
        <w:pageBreakBefore w:val="0"/>
      </w:pPr>
      <w:r>
        <w:t>Reciprocal: a fraction formed by interchanging numerator and denominator. Cross-cancellation: simplifying common factors from different numerator and denominator positions before multiplying. Complex fraction: a fraction containing a fraction in its numerator or denominator.</w:t>
      </w:r>
    </w:p>
    <w:p>
      <w:pPr>
        <w:pStyle w:val="BodyTextCustom"/>
        <w:keepNext/>
        <w:pageBreakBefore/>
      </w:pPr>
      <w:r>
        <w:t>Multiply and simplify.</w:t>
      </w:r>
    </w:p>
    <w:p>
      <w:pPr>
        <w:pStyle w:val="BodyTextCustom"/>
        <w:keepNext w:val="0"/>
        <w:keepLines/>
        <w:pageBreakBefore w:val="0"/>
        <w:spacing w:before="40" w:after="0"/>
        <w:jc w:val="center"/>
      </w:pPr>
      <m:oMath>
        <m:f>
          <m:num>
            <m:r>
              <m:t>7</m:t>
            </m:r>
          </m:num>
          <m:den>
            <m:r>
              <m:t>6</m:t>
            </m:r>
          </m:den>
        </m:f>
        <m:r>
          <m:t>·</m:t>
        </m:r>
        <m:f>
          <m:num>
            <m:r>
              <m:t>1</m:t>
            </m:r>
          </m:num>
          <m:den>
            <m:r>
              <m:t>7</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The seven in a numerator and the seven in a denominator have a common factor of seven. Divide both sevens by seven. Each becomes one.</w:t>
      </w:r>
    </w:p>
    <w:p>
      <w:pPr>
        <w:pStyle w:val="BodyTextCustom"/>
        <w:keepNext w:val="0"/>
        <w:keepLines/>
        <w:pageBreakBefore w:val="0"/>
        <w:spacing w:before="40" w:after="140"/>
        <w:jc w:val="center"/>
      </w:pPr>
      <m:oMath>
        <m:f>
          <m:num>
            <m:r>
              <m:t>1</m:t>
            </m:r>
          </m:num>
          <m:den>
            <m:r>
              <m:t>6</m:t>
            </m:r>
          </m:den>
        </m:f>
        <m:r>
          <m:t>·</m:t>
        </m:r>
        <m:f>
          <m:num>
            <m:r>
              <m:t>1</m:t>
            </m:r>
          </m:num>
          <m:den>
            <m:r>
              <m:t>1</m:t>
            </m:r>
          </m:den>
        </m:f>
      </m:oMath>
    </w:p>
    <w:p>
      <w:pPr>
        <w:pStyle w:val="BodyTextCustom"/>
        <w:keepNext/>
        <w:pageBreakBefore w:val="0"/>
      </w:pPr>
      <w:r>
        <w:t>Now multiply the remaining numerator factors and denominator factors.</w:t>
      </w:r>
    </w:p>
    <w:p>
      <w:pPr>
        <w:pStyle w:val="BodyTextCustom"/>
        <w:keepNext w:val="0"/>
        <w:keepLines/>
        <w:pageBreakBefore w:val="0"/>
        <w:spacing w:before="40" w:after="140"/>
        <w:jc w:val="center"/>
      </w:pPr>
      <m:oMath>
        <m:f>
          <m:num>
            <m:r>
              <m:t>1</m:t>
            </m:r>
          </m:num>
          <m:den>
            <m:r>
              <m:t>6</m:t>
            </m:r>
          </m:den>
        </m:f>
      </m:oMath>
    </w:p>
    <w:p>
      <w:pPr>
        <w:pStyle w:val="BodyTextCustom"/>
        <w:keepNext w:val="0"/>
        <w:pageBreakBefore w:val="0"/>
      </w:pPr>
      <w:r>
        <w:t>To multiply fractions, multiply the numerator factors together and multiply the denominator factors together. It is always possible to multiply first and reduce afterward, but that can create unnecessarily large numbers. A cleaner method is to reduce common factors before carrying out the multiplication.</w:t>
      </w:r>
    </w:p>
    <w:p>
      <w:pPr>
        <w:pStyle w:val="BodyTextCustom"/>
        <w:keepNext w:val="0"/>
        <w:pageBreakBefore w:val="0"/>
      </w:pPr>
      <w:r>
        <w:t>In a product of fractions, every factor in a numerator belongs to the overall numerator, and every factor in a denominator belongs to the overall denominator. A numerator factor may therefore be reduced with any denominator factor in the same product. Each reduction must divide both factors by the same number, and the new values should be written clearly before another reduction is made.</w:t>
      </w:r>
    </w:p>
    <w:p>
      <w:pPr>
        <w:pStyle w:val="BodyTextCustom"/>
        <w:keepNext w:val="0"/>
        <w:pageBreakBefore w:val="0"/>
      </w:pPr>
      <w:r>
        <w:t>A factor that is divided by itself becomes one. It does not become zero, and it should not simply vanish without leaving a one when that one is needed to show the structure of the next line.</w:t>
      </w:r>
    </w:p>
    <w:p>
      <w:pPr>
        <w:pStyle w:val="BodyTextCustom"/>
        <w:keepNext/>
        <w:pageBreakBefore/>
      </w:pPr>
      <w:r>
        <w:t>Multiply and simplify.</w:t>
      </w:r>
    </w:p>
    <w:p>
      <w:pPr>
        <w:pStyle w:val="BodyTextCustom"/>
        <w:keepNext w:val="0"/>
        <w:keepLines/>
        <w:pageBreakBefore w:val="0"/>
        <w:spacing w:before="40" w:after="0"/>
        <w:jc w:val="center"/>
      </w:pPr>
      <m:oMath>
        <m:f>
          <m:num>
            <m:r>
              <m:t>12</m:t>
            </m:r>
          </m:num>
          <m:den>
            <m:r>
              <m:t>7</m:t>
            </m:r>
          </m:den>
        </m:f>
        <m:r>
          <m:t>·</m:t>
        </m:r>
        <m:f>
          <m:num>
            <m:r>
              <m:t>9</m:t>
            </m:r>
          </m:num>
          <m:den>
            <m:r>
              <m:t>8</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Twelve and eight have a common factor of four. Divide twelve by four to get three, and divide eight by four to get two.</w:t>
      </w:r>
    </w:p>
    <w:p>
      <w:pPr>
        <w:pStyle w:val="BodyTextCustom"/>
        <w:keepNext w:val="0"/>
        <w:keepLines/>
        <w:pageBreakBefore w:val="0"/>
        <w:spacing w:before="40" w:after="140"/>
        <w:jc w:val="center"/>
      </w:pPr>
      <m:oMath>
        <m:f>
          <m:num>
            <m:r>
              <m:t>3</m:t>
            </m:r>
          </m:num>
          <m:den>
            <m:r>
              <m:t>7</m:t>
            </m:r>
          </m:den>
        </m:f>
        <m:r>
          <m:t>·</m:t>
        </m:r>
        <m:f>
          <m:num>
            <m:r>
              <m:t>9</m:t>
            </m:r>
          </m:num>
          <m:den>
            <m:r>
              <m:t>2</m:t>
            </m:r>
          </m:den>
        </m:f>
      </m:oMath>
    </w:p>
    <w:p>
      <w:pPr>
        <w:pStyle w:val="BodyTextCustom"/>
        <w:keepNext/>
        <w:pageBreakBefore w:val="0"/>
      </w:pPr>
      <w:r>
        <w:t>No numerator factor shares another factor with a denominator factor. Multiply across.</w:t>
      </w:r>
    </w:p>
    <w:p>
      <w:pPr>
        <w:pStyle w:val="BodyTextCustom"/>
        <w:keepNext w:val="0"/>
        <w:keepLines/>
        <w:pageBreakBefore w:val="0"/>
        <w:spacing w:before="40" w:after="140"/>
        <w:jc w:val="center"/>
      </w:pPr>
      <m:oMath>
        <m:f>
          <m:num>
            <m:r>
              <m:t>27</m:t>
            </m:r>
          </m:num>
          <m:den>
            <m:r>
              <m:t>14</m:t>
            </m:r>
          </m:den>
        </m:f>
      </m:oMath>
    </w:p>
    <w:p>
      <w:pPr>
        <w:pStyle w:val="BodyTextCustom"/>
        <w:keepNext w:val="0"/>
        <w:pageBreakBefore w:val="0"/>
      </w:pPr>
      <w:r>
        <w:t>The numerator and denominator have no common factor greater than one, so the product is already in lowest terms.</w:t>
      </w:r>
    </w:p>
    <w:p>
      <w:pPr>
        <w:pStyle w:val="BodyTextCustom"/>
        <w:keepNext/>
        <w:pageBreakBefore/>
      </w:pPr>
      <w:r>
        <w:t>Multiply and give the answer in lowest terms.</w:t>
      </w:r>
    </w:p>
    <w:p>
      <w:pPr>
        <w:pStyle w:val="BodyTextCustom"/>
        <w:keepNext w:val="0"/>
        <w:keepLines/>
        <w:pageBreakBefore w:val="0"/>
        <w:spacing w:before="40" w:after="0"/>
        <w:jc w:val="center"/>
      </w:pPr>
      <m:oMath>
        <m:f>
          <m:num>
            <m:r>
              <m:t>2</m:t>
            </m:r>
          </m:num>
          <m:den>
            <m:r>
              <m:t>3</m:t>
            </m:r>
          </m:den>
        </m:f>
        <m:r>
          <m:t>·</m:t>
        </m:r>
        <m:f>
          <m:num>
            <m:r>
              <m:t>9</m:t>
            </m:r>
          </m:num>
          <m:den>
            <m:r>
              <m:t>10</m:t>
            </m:r>
          </m:den>
        </m:f>
        <m:r>
          <m:t>·</m:t>
        </m:r>
        <m:f>
          <m:num>
            <m:r>
              <m:t>5</m:t>
            </m:r>
          </m:num>
          <m:den>
            <m:r>
              <m:t>8</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Begin with one clear reduction. Two and ten share a factor of two. Replace the two with one and the ten with five.</w:t>
      </w:r>
    </w:p>
    <w:p>
      <w:pPr>
        <w:pStyle w:val="BodyTextCustom"/>
        <w:keepNext w:val="0"/>
        <w:keepLines/>
        <w:pageBreakBefore w:val="0"/>
        <w:spacing w:before="40" w:after="140"/>
        <w:jc w:val="center"/>
      </w:pPr>
      <m:oMath>
        <m:f>
          <m:num>
            <m:r>
              <m:t>1</m:t>
            </m:r>
          </m:num>
          <m:den>
            <m:r>
              <m:t>3</m:t>
            </m:r>
          </m:den>
        </m:f>
        <m:r>
          <m:t>·</m:t>
        </m:r>
        <m:f>
          <m:num>
            <m:r>
              <m:t>9</m:t>
            </m:r>
          </m:num>
          <m:den>
            <m:r>
              <m:t>5</m:t>
            </m:r>
          </m:den>
        </m:f>
        <m:r>
          <m:t>·</m:t>
        </m:r>
        <m:f>
          <m:num>
            <m:r>
              <m:t>5</m:t>
            </m:r>
          </m:num>
          <m:den>
            <m:r>
              <m:t>8</m:t>
            </m:r>
          </m:den>
        </m:f>
      </m:oMath>
    </w:p>
    <w:p>
      <w:pPr>
        <w:pStyle w:val="BodyTextCustom"/>
        <w:keepNext/>
        <w:pageBreakBefore w:val="0"/>
      </w:pPr>
      <w:r>
        <w:t>Nine and three share a factor of three. Divide both by three.</w:t>
      </w:r>
    </w:p>
    <w:p>
      <w:pPr>
        <w:pStyle w:val="BodyTextCustom"/>
        <w:keepNext w:val="0"/>
        <w:keepLines/>
        <w:pageBreakBefore w:val="0"/>
        <w:spacing w:before="40" w:after="140"/>
        <w:jc w:val="center"/>
      </w:pPr>
      <m:oMath>
        <m:f>
          <m:num>
            <m:r>
              <m:t>1</m:t>
            </m:r>
          </m:num>
          <m:den>
            <m:r>
              <m:t>1</m:t>
            </m:r>
          </m:den>
        </m:f>
        <m:r>
          <m:t>·</m:t>
        </m:r>
        <m:f>
          <m:num>
            <m:r>
              <m:t>3</m:t>
            </m:r>
          </m:num>
          <m:den>
            <m:r>
              <m:t>5</m:t>
            </m:r>
          </m:den>
        </m:f>
        <m:r>
          <m:t>·</m:t>
        </m:r>
        <m:f>
          <m:num>
            <m:r>
              <m:t>5</m:t>
            </m:r>
          </m:num>
          <m:den>
            <m:r>
              <m:t>8</m:t>
            </m:r>
          </m:den>
        </m:f>
      </m:oMath>
    </w:p>
    <w:p>
      <w:pPr>
        <w:pStyle w:val="BodyTextCustom"/>
        <w:keepNext/>
        <w:pageBreakBefore w:val="0"/>
      </w:pPr>
      <w:r>
        <w:t>The five in a numerator and the five in a denominator now reduce completely. Each becomes one.</w:t>
      </w:r>
    </w:p>
    <w:p>
      <w:pPr>
        <w:pStyle w:val="BodyTextCustom"/>
        <w:keepNext w:val="0"/>
        <w:keepLines/>
        <w:pageBreakBefore w:val="0"/>
        <w:spacing w:before="40" w:after="140"/>
        <w:jc w:val="center"/>
      </w:pPr>
      <m:oMath>
        <m:f>
          <m:num>
            <m:r>
              <m:t>1</m:t>
            </m:r>
          </m:num>
          <m:den>
            <m:r>
              <m:t>1</m:t>
            </m:r>
          </m:den>
        </m:f>
        <m:r>
          <m:t>·</m:t>
        </m:r>
        <m:f>
          <m:num>
            <m:r>
              <m:t>3</m:t>
            </m:r>
          </m:num>
          <m:den>
            <m:r>
              <m:t>1</m:t>
            </m:r>
          </m:den>
        </m:f>
        <m:r>
          <m:t>·</m:t>
        </m:r>
        <m:f>
          <m:num>
            <m:r>
              <m:t>1</m:t>
            </m:r>
          </m:num>
          <m:den>
            <m:r>
              <m:t>8</m:t>
            </m:r>
          </m:den>
        </m:f>
      </m:oMath>
    </w:p>
    <w:p>
      <w:pPr>
        <w:pStyle w:val="BodyTextCustom"/>
        <w:keepNext/>
        <w:pageBreakBefore w:val="0"/>
      </w:pPr>
      <w:r>
        <w:t>Only one nontrivial numerator factor and one nontrivial denominator factor remain.</w:t>
      </w:r>
    </w:p>
    <w:p>
      <w:pPr>
        <w:pStyle w:val="BodyTextCustom"/>
        <w:keepNext w:val="0"/>
        <w:keepLines/>
        <w:pageBreakBefore w:val="0"/>
        <w:spacing w:before="40" w:after="140"/>
        <w:jc w:val="center"/>
      </w:pPr>
      <m:oMath>
        <m:f>
          <m:num>
            <m:r>
              <m:t>3</m:t>
            </m:r>
          </m:num>
          <m:den>
            <m:r>
              <m:t>8</m:t>
            </m:r>
          </m:den>
        </m:f>
      </m:oMath>
    </w:p>
    <w:p>
      <w:pPr>
        <w:pStyle w:val="BodyTextCustom"/>
        <w:keepNext w:val="0"/>
        <w:pageBreakBefore w:val="0"/>
      </w:pPr>
      <w:r>
        <w:t>The order of the reductions could be different. What matters is that every displayed product has the same value as the original product and that each changed factor is replaced by the correct quotient.</w:t>
      </w:r>
    </w:p>
    <w:p>
      <w:pPr>
        <w:pStyle w:val="BodyTextCustom"/>
        <w:keepNext/>
        <w:pageBreakBefore/>
      </w:pPr>
      <w:r>
        <w:t>Multiply and give the answer in lowest terms.</w:t>
      </w:r>
    </w:p>
    <w:p>
      <w:pPr>
        <w:pStyle w:val="BodyTextCustom"/>
        <w:keepNext w:val="0"/>
        <w:keepLines/>
        <w:pageBreakBefore w:val="0"/>
        <w:spacing w:before="40" w:after="0"/>
        <w:jc w:val="center"/>
      </w:pPr>
      <m:oMath>
        <m:f>
          <m:num>
            <m:r>
              <m:t>39</m:t>
            </m:r>
          </m:num>
          <m:den>
            <m:r>
              <m:t>25</m:t>
            </m:r>
          </m:den>
        </m:f>
        <m:r>
          <m:t>·</m:t>
        </m:r>
        <m:f>
          <m:num>
            <m:r>
              <m:t>10</m:t>
            </m:r>
          </m:num>
          <m:den>
            <m:r>
              <m:t>63</m:t>
            </m:r>
          </m:den>
        </m:f>
        <m:r>
          <m:t>·</m:t>
        </m:r>
        <m:f>
          <m:num>
            <m:r>
              <m:t>27</m:t>
            </m:r>
          </m:num>
          <m:den>
            <m:r>
              <m:t>26</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Thirty-nine and twenty-six share a factor of thirteen. Divide both by thirteen.</w:t>
      </w:r>
    </w:p>
    <w:p>
      <w:pPr>
        <w:pStyle w:val="BodyTextCustom"/>
        <w:keepNext w:val="0"/>
        <w:keepLines/>
        <w:pageBreakBefore w:val="0"/>
        <w:spacing w:before="40" w:after="140"/>
        <w:jc w:val="center"/>
      </w:pPr>
      <m:oMath>
        <m:f>
          <m:num>
            <m:r>
              <m:t>3</m:t>
            </m:r>
          </m:num>
          <m:den>
            <m:r>
              <m:t>25</m:t>
            </m:r>
          </m:den>
        </m:f>
        <m:r>
          <m:t>·</m:t>
        </m:r>
        <m:f>
          <m:num>
            <m:r>
              <m:t>10</m:t>
            </m:r>
          </m:num>
          <m:den>
            <m:r>
              <m:t>63</m:t>
            </m:r>
          </m:den>
        </m:f>
        <m:r>
          <m:t>·</m:t>
        </m:r>
        <m:f>
          <m:num>
            <m:r>
              <m:t>27</m:t>
            </m:r>
          </m:num>
          <m:den>
            <m:r>
              <m:t>2</m:t>
            </m:r>
          </m:den>
        </m:f>
      </m:oMath>
    </w:p>
    <w:p>
      <w:pPr>
        <w:pStyle w:val="BodyTextCustom"/>
        <w:keepNext/>
        <w:pageBreakBefore w:val="0"/>
      </w:pPr>
      <w:r>
        <w:t>Ten and twenty-five share a factor of five. Divide both by five.</w:t>
      </w:r>
    </w:p>
    <w:p>
      <w:pPr>
        <w:pStyle w:val="BodyTextCustom"/>
        <w:keepNext w:val="0"/>
        <w:keepLines/>
        <w:pageBreakBefore w:val="0"/>
        <w:spacing w:before="40" w:after="140"/>
        <w:jc w:val="center"/>
      </w:pPr>
      <m:oMath>
        <m:f>
          <m:num>
            <m:r>
              <m:t>3</m:t>
            </m:r>
          </m:num>
          <m:den>
            <m:r>
              <m:t>5</m:t>
            </m:r>
          </m:den>
        </m:f>
        <m:r>
          <m:t>·</m:t>
        </m:r>
        <m:f>
          <m:num>
            <m:r>
              <m:t>2</m:t>
            </m:r>
          </m:num>
          <m:den>
            <m:r>
              <m:t>63</m:t>
            </m:r>
          </m:den>
        </m:f>
        <m:r>
          <m:t>·</m:t>
        </m:r>
        <m:f>
          <m:num>
            <m:r>
              <m:t>27</m:t>
            </m:r>
          </m:num>
          <m:den>
            <m:r>
              <m:t>2</m:t>
            </m:r>
          </m:den>
        </m:f>
      </m:oMath>
    </w:p>
    <w:p>
      <w:pPr>
        <w:pStyle w:val="BodyTextCustom"/>
        <w:keepNext/>
        <w:pageBreakBefore w:val="0"/>
      </w:pPr>
      <w:r>
        <w:t>The remaining two in a numerator and the two in a denominator reduce completely.</w:t>
      </w:r>
    </w:p>
    <w:p>
      <w:pPr>
        <w:pStyle w:val="BodyTextCustom"/>
        <w:keepNext w:val="0"/>
        <w:keepLines/>
        <w:pageBreakBefore w:val="0"/>
        <w:spacing w:before="40" w:after="140"/>
        <w:jc w:val="center"/>
      </w:pPr>
      <m:oMath>
        <m:f>
          <m:num>
            <m:r>
              <m:t>3</m:t>
            </m:r>
          </m:num>
          <m:den>
            <m:r>
              <m:t>5</m:t>
            </m:r>
          </m:den>
        </m:f>
        <m:r>
          <m:t>·</m:t>
        </m:r>
        <m:f>
          <m:num>
            <m:r>
              <m:t>1</m:t>
            </m:r>
          </m:num>
          <m:den>
            <m:r>
              <m:t>63</m:t>
            </m:r>
          </m:den>
        </m:f>
        <m:r>
          <m:t>·</m:t>
        </m:r>
        <m:f>
          <m:num>
            <m:r>
              <m:t>27</m:t>
            </m:r>
          </m:num>
          <m:den>
            <m:r>
              <m:t>1</m:t>
            </m:r>
          </m:den>
        </m:f>
      </m:oMath>
    </w:p>
    <w:p>
      <w:pPr>
        <w:pStyle w:val="BodyTextCustom"/>
        <w:keepNext/>
        <w:pageBreakBefore w:val="0"/>
      </w:pPr>
      <w:r>
        <w:t>Twenty-seven and sixty-three share a factor of nine. Divide twenty-seven by nine to get three, and divide sixty-three by nine to get seven.</w:t>
      </w:r>
    </w:p>
    <w:p>
      <w:pPr>
        <w:pStyle w:val="BodyTextCustom"/>
        <w:keepNext w:val="0"/>
        <w:keepLines/>
        <w:pageBreakBefore w:val="0"/>
        <w:spacing w:before="40" w:after="140"/>
        <w:jc w:val="center"/>
      </w:pPr>
      <m:oMath>
        <m:f>
          <m:num>
            <m:r>
              <m:t>3</m:t>
            </m:r>
          </m:num>
          <m:den>
            <m:r>
              <m:t>5</m:t>
            </m:r>
          </m:den>
        </m:f>
        <m:r>
          <m:t>·</m:t>
        </m:r>
        <m:f>
          <m:num>
            <m:r>
              <m:t>1</m:t>
            </m:r>
          </m:num>
          <m:den>
            <m:r>
              <m:t>7</m:t>
            </m:r>
          </m:den>
        </m:f>
        <m:r>
          <m:t>·</m:t>
        </m:r>
        <m:f>
          <m:num>
            <m:r>
              <m:t>3</m:t>
            </m:r>
          </m:num>
          <m:den>
            <m:r>
              <m:t>1</m:t>
            </m:r>
          </m:den>
        </m:f>
      </m:oMath>
    </w:p>
    <w:p>
      <w:pPr>
        <w:pStyle w:val="BodyTextCustom"/>
        <w:keepNext/>
        <w:pageBreakBefore w:val="0"/>
      </w:pPr>
      <w:r>
        <w:t>Multiply the factors that remain.</w:t>
      </w:r>
    </w:p>
    <w:p>
      <w:pPr>
        <w:pStyle w:val="BodyTextCustom"/>
        <w:keepNext w:val="0"/>
        <w:keepLines/>
        <w:pageBreakBefore w:val="0"/>
        <w:spacing w:before="40" w:after="0"/>
        <w:jc w:val="center"/>
      </w:pPr>
      <m:oMath>
        <m:f>
          <m:num>
            <m:r>
              <m:t>9</m:t>
            </m:r>
          </m:num>
          <m:den>
            <m:r>
              <m:t>35</m:t>
            </m:r>
          </m:den>
        </m:f>
      </m:oMath>
    </w:p>
    <w:p>
      <w:pPr>
        <w:pStyle w:val="BodyTextCustom"/>
        <w:keepNext w:val="0"/>
        <w:pageBreakBefore w:val="0"/>
      </w:pPr>
      <w:r>
        <w:t>Although the original product looked complicated, the arithmetic at the end is small because the common factors were removed before multiplication.</w:t>
      </w:r>
    </w:p>
    <w:p>
      <w:pPr>
        <w:pStyle w:val="BodyTextCustom"/>
        <w:keepNext/>
        <w:pageBreakBefore/>
      </w:pPr>
      <w:r>
        <w:t>Multiply the remaining factors.</w:t>
      </w:r>
    </w:p>
    <w:p>
      <w:pPr>
        <w:pStyle w:val="BodyTextCustom"/>
        <w:keepNext w:val="0"/>
        <w:keepLines/>
        <w:pageBreakBefore w:val="0"/>
        <w:spacing w:before="40" w:after="0"/>
        <w:jc w:val="center"/>
      </w:pPr>
      <m:oMath>
        <m:r>
          <m:t>12</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A whole number can be written as a fraction with denominator one. This allows the same multiplication and reduction method to be used.</w:t>
      </w:r>
    </w:p>
    <w:p>
      <w:pPr>
        <w:pStyle w:val="BodyTextCustom"/>
        <w:keepNext w:val="0"/>
        <w:keepLines/>
        <w:pageBreakBefore w:val="0"/>
        <w:spacing w:before="40" w:after="140"/>
        <w:jc w:val="center"/>
      </w:pPr>
      <m:oMath>
        <m:f>
          <m:num>
            <m:r>
              <m:t>30</m:t>
            </m:r>
          </m:num>
          <m:den>
            <m:r>
              <m:t>1</m:t>
            </m:r>
          </m:den>
        </m:f>
        <m:r>
          <m:t>·</m:t>
        </m:r>
        <m:f>
          <m:num>
            <m:r>
              <m:t>2</m:t>
            </m:r>
          </m:num>
          <m:den>
            <m:r>
              <m:t>5</m:t>
            </m:r>
          </m:den>
        </m:f>
      </m:oMath>
    </w:p>
    <w:p>
      <w:pPr>
        <w:pStyle w:val="BodyTextCustom"/>
        <w:keepNext/>
        <w:pageBreakBefore w:val="0"/>
      </w:pPr>
      <w:r>
        <w:t>Thirty and five share a factor of five. Divide thirty by five to get six, and divide five by five to get one.</w:t>
      </w:r>
    </w:p>
    <w:p>
      <w:pPr>
        <w:pStyle w:val="BodyTextCustom"/>
        <w:keepNext w:val="0"/>
        <w:keepLines/>
        <w:pageBreakBefore w:val="0"/>
        <w:spacing w:before="40" w:after="140"/>
        <w:jc w:val="center"/>
      </w:pPr>
      <m:oMath>
        <m:f>
          <m:num>
            <m:r>
              <m:t>6</m:t>
            </m:r>
          </m:num>
          <m:den>
            <m:r>
              <m:t>1</m:t>
            </m:r>
          </m:den>
        </m:f>
        <m:r>
          <m:t>·</m:t>
        </m:r>
        <m:f>
          <m:num>
            <m:r>
              <m:t>2</m:t>
            </m:r>
          </m:num>
          <m:den>
            <m:r>
              <m:t>1</m:t>
            </m:r>
          </m:den>
        </m:f>
      </m:oMath>
    </w:p>
    <w:p>
      <w:pPr>
        <w:pStyle w:val="BodyTextCustom"/>
        <w:keepNext/>
        <w:pageBreakBefore/>
      </w:pPr>
      <w:r>
        <w:t>Divide and simplify.</w:t>
      </w:r>
    </w:p>
    <w:p>
      <w:pPr>
        <w:pStyle w:val="BodyTextCustom"/>
        <w:keepNext w:val="0"/>
        <w:keepLines/>
        <w:pageBreakBefore w:val="0"/>
        <w:spacing w:before="40" w:after="0"/>
        <w:jc w:val="center"/>
      </w:pPr>
      <m:oMath>
        <m:f>
          <m:num>
            <m:r>
              <m:t>9</m:t>
            </m:r>
          </m:num>
          <m:den>
            <m:r>
              <m:t>8</m:t>
            </m:r>
          </m:den>
        </m:f>
        <m:r>
          <m:t>÷</m:t>
        </m:r>
        <m:f>
          <m:num>
            <m:r>
              <m:t>18</m:t>
            </m:r>
          </m:num>
          <m:den>
            <m:r>
              <m:t>5</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val="0"/>
        <w:pageBreakBefore w:val="0"/>
      </w:pPr>
      <w:r>
        <w:t>To divide by a fraction, leave the first number as it is, change division to multiplication, and replace the divisor with its reciprocal. The reciprocal is formed by switching the numerator and denominator of the fraction being divided by. After that rewrite, the problem is an ordinary fraction multiplication problem.</w:t>
      </w:r>
    </w:p>
    <w:p>
      <w:pPr>
        <w:pStyle w:val="BodyTextCustom"/>
        <w:keepNext/>
        <w:pageBreakBefore w:val="0"/>
      </w:pPr>
      <w:r>
        <w:t>The divisor is eighteen fifths, so its reciprocal is five eighteenths.</w:t>
      </w:r>
    </w:p>
    <w:p>
      <w:pPr>
        <w:pStyle w:val="BodyTextCustom"/>
        <w:keepNext w:val="0"/>
        <w:keepLines/>
        <w:pageBreakBefore w:val="0"/>
        <w:spacing w:before="40" w:after="140"/>
        <w:jc w:val="center"/>
      </w:pPr>
      <m:oMath>
        <m:f>
          <m:num>
            <m:r>
              <m:t>9</m:t>
            </m:r>
          </m:num>
          <m:den>
            <m:r>
              <m:t>8</m:t>
            </m:r>
          </m:den>
        </m:f>
        <m:r>
          <m:t>·</m:t>
        </m:r>
        <m:f>
          <m:num>
            <m:r>
              <m:t>5</m:t>
            </m:r>
          </m:num>
          <m:den>
            <m:r>
              <m:t>18</m:t>
            </m:r>
          </m:den>
        </m:f>
      </m:oMath>
    </w:p>
    <w:p>
      <w:pPr>
        <w:pStyle w:val="BodyTextCustom"/>
        <w:keepNext/>
        <w:pageBreakBefore w:val="0"/>
      </w:pPr>
      <w:r>
        <w:t>Nine and eighteen share a factor of nine. Divide both by nine.</w:t>
      </w:r>
    </w:p>
    <w:p>
      <w:pPr>
        <w:pStyle w:val="BodyTextCustom"/>
        <w:keepNext w:val="0"/>
        <w:keepLines/>
        <w:pageBreakBefore w:val="0"/>
        <w:spacing w:before="40" w:after="140"/>
        <w:jc w:val="center"/>
      </w:pPr>
      <m:oMath>
        <m:f>
          <m:num>
            <m:r>
              <m:t>1</m:t>
            </m:r>
          </m:num>
          <m:den>
            <m:r>
              <m:t>8</m:t>
            </m:r>
          </m:den>
        </m:f>
        <m:r>
          <m:t>·</m:t>
        </m:r>
        <m:f>
          <m:num>
            <m:r>
              <m:t>5</m:t>
            </m:r>
          </m:num>
          <m:den>
            <m:r>
              <m:t>2</m:t>
            </m:r>
          </m:den>
        </m:f>
      </m:oMath>
    </w:p>
    <w:p>
      <w:pPr>
        <w:pStyle w:val="BodyTextCustom"/>
        <w:keepNext/>
        <w:pageBreakBefore w:val="0"/>
      </w:pPr>
      <w:r>
        <w:t>Multiply across.</w:t>
      </w:r>
    </w:p>
    <w:p>
      <w:pPr>
        <w:pStyle w:val="BodyTextCustom"/>
        <w:keepNext w:val="0"/>
        <w:keepLines/>
        <w:pageBreakBefore w:val="0"/>
        <w:spacing w:before="40" w:after="140"/>
        <w:jc w:val="center"/>
      </w:pPr>
      <m:oMath>
        <m:f>
          <m:num>
            <m:r>
              <m:t>5</m:t>
            </m:r>
          </m:num>
          <m:den>
            <m:r>
              <m:t>16</m:t>
            </m:r>
          </m:den>
        </m:f>
      </m:oMath>
    </w:p>
    <w:p>
      <w:pPr>
        <w:pStyle w:val="BodyTextCustom"/>
        <w:keepNext/>
        <w:pageBreakBefore/>
      </w:pPr>
      <w:r>
        <w:t>Divide and simplify.</w:t>
      </w:r>
    </w:p>
    <w:p>
      <w:pPr>
        <w:pStyle w:val="BodyTextCustom"/>
        <w:keepNext w:val="0"/>
        <w:keepLines/>
        <w:pageBreakBefore w:val="0"/>
        <w:spacing w:before="40" w:after="0"/>
        <w:jc w:val="center"/>
      </w:pPr>
      <m:oMath>
        <m:f>
          <m:num>
            <m:r>
              <m:t>7</m:t>
            </m:r>
          </m:num>
          <m:den>
            <m:r>
              <m:t>2</m:t>
            </m:r>
          </m:den>
        </m:f>
        <m:r>
          <m:t>÷</m:t>
        </m:r>
        <m:f>
          <m:num>
            <m:r>
              <m:t>1</m:t>
            </m:r>
          </m:num>
          <m:den>
            <m:r>
              <m:t>2</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Replace one half with its reciprocal, two over one, and change division to multiplication.</w:t>
      </w:r>
    </w:p>
    <w:p>
      <w:pPr>
        <w:pStyle w:val="BodyTextCustom"/>
        <w:keepNext w:val="0"/>
        <w:keepLines/>
        <w:pageBreakBefore w:val="0"/>
        <w:spacing w:before="40" w:after="140"/>
        <w:jc w:val="center"/>
      </w:pPr>
      <m:oMath>
        <m:f>
          <m:num>
            <m:r>
              <m:t>7</m:t>
            </m:r>
          </m:num>
          <m:den>
            <m:r>
              <m:t>2</m:t>
            </m:r>
          </m:den>
        </m:f>
        <m:r>
          <m:t>·</m:t>
        </m:r>
        <m:f>
          <m:num>
            <m:r>
              <m:t>2</m:t>
            </m:r>
          </m:num>
          <m:den>
            <m:r>
              <m:t>1</m:t>
            </m:r>
          </m:den>
        </m:f>
      </m:oMath>
    </w:p>
    <w:p>
      <w:pPr>
        <w:pStyle w:val="BodyTextCustom"/>
        <w:keepNext/>
        <w:pageBreakBefore w:val="0"/>
      </w:pPr>
      <w:r>
        <w:t>The two in the numerator and the two in the denominator reduce completely.</w:t>
      </w:r>
    </w:p>
    <w:p>
      <w:pPr>
        <w:pStyle w:val="BodyTextCustom"/>
        <w:keepNext w:val="0"/>
        <w:keepLines/>
        <w:pageBreakBefore w:val="0"/>
        <w:spacing w:before="40" w:after="140"/>
        <w:jc w:val="center"/>
      </w:pPr>
      <m:oMath>
        <m:f>
          <m:num>
            <m:r>
              <m:t>7</m:t>
            </m:r>
          </m:num>
          <m:den>
            <m:r>
              <m:t>1</m:t>
            </m:r>
          </m:den>
        </m:f>
        <m:r>
          <m:t>·</m:t>
        </m:r>
        <m:f>
          <m:num>
            <m:r>
              <m:t>1</m:t>
            </m:r>
          </m:num>
          <m:den>
            <m:r>
              <m:t>1</m:t>
            </m:r>
          </m:den>
        </m:f>
      </m:oMath>
    </w:p>
    <w:p>
      <w:pPr>
        <w:pStyle w:val="BodyTextCustom"/>
        <w:keepNext/>
        <w:pageBreakBefore w:val="0"/>
      </w:pPr>
      <w:r>
        <w:t>The result is a whole number.</w:t>
      </w:r>
    </w:p>
    <w:p>
      <w:pPr>
        <w:pStyle w:val="BodyTextCustom"/>
        <w:keepNext w:val="0"/>
        <w:keepLines/>
        <w:pageBreakBefore w:val="0"/>
        <w:spacing w:before="40" w:after="140"/>
        <w:jc w:val="center"/>
      </w:pPr>
      <m:oMath>
        <m:r>
          <m:t>7</m:t>
        </m:r>
      </m:oMath>
    </w:p>
    <w:p>
      <w:pPr>
        <w:pStyle w:val="BodyTextCustom"/>
        <w:keepNext/>
        <w:pageBreakBefore/>
      </w:pPr>
      <w:r>
        <w:t>Write the whole number with denominator one before using the reciprocal.</w:t>
      </w:r>
    </w:p>
    <w:p>
      <w:pPr>
        <w:pStyle w:val="BodyTextCustom"/>
        <w:keepNext w:val="0"/>
        <w:keepLines/>
        <w:pageBreakBefore w:val="0"/>
        <w:spacing w:before="40" w:after="0"/>
        <w:jc w:val="center"/>
      </w:pPr>
      <m:oMath>
        <m:f>
          <m:num>
            <m:r>
              <m:t>28</m:t>
            </m:r>
          </m:num>
          <m:den>
            <m:r>
              <m:t>1</m:t>
            </m:r>
          </m:den>
        </m:f>
        <m:r>
          <m:t>÷</m:t>
        </m:r>
        <m:f>
          <m:num>
            <m:r>
              <m:t>4</m:t>
            </m:r>
          </m:num>
          <m:den>
            <m:r>
              <m:t>5</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Change division to multiplication and replace four fifths with five fourths.</w:t>
      </w:r>
    </w:p>
    <w:p>
      <w:pPr>
        <w:pStyle w:val="BodyTextCustom"/>
        <w:keepNext w:val="0"/>
        <w:keepLines/>
        <w:pageBreakBefore w:val="0"/>
        <w:spacing w:before="40" w:after="140"/>
        <w:jc w:val="center"/>
      </w:pPr>
      <m:oMath>
        <m:f>
          <m:num>
            <m:r>
              <m:t>28</m:t>
            </m:r>
          </m:num>
          <m:den>
            <m:r>
              <m:t>1</m:t>
            </m:r>
          </m:den>
        </m:f>
        <m:r>
          <m:t>·</m:t>
        </m:r>
        <m:f>
          <m:num>
            <m:r>
              <m:t>5</m:t>
            </m:r>
          </m:num>
          <m:den>
            <m:r>
              <m:t>4</m:t>
            </m:r>
          </m:den>
        </m:f>
      </m:oMath>
    </w:p>
    <w:p>
      <w:pPr>
        <w:pStyle w:val="BodyTextCustom"/>
        <w:keepNext/>
        <w:pageBreakBefore w:val="0"/>
      </w:pPr>
      <w:r>
        <w:t>Twenty-eight and four share a factor of four. Divide both by four.</w:t>
      </w:r>
    </w:p>
    <w:p>
      <w:pPr>
        <w:pStyle w:val="BodyTextCustom"/>
        <w:keepNext w:val="0"/>
        <w:keepLines/>
        <w:pageBreakBefore w:val="0"/>
        <w:spacing w:before="40" w:after="140"/>
        <w:jc w:val="center"/>
      </w:pPr>
      <m:oMath>
        <m:f>
          <m:num>
            <m:r>
              <m:t>7</m:t>
            </m:r>
          </m:num>
          <m:den>
            <m:r>
              <m:t>1</m:t>
            </m:r>
          </m:den>
        </m:f>
        <m:r>
          <m:t>·</m:t>
        </m:r>
        <m:f>
          <m:num>
            <m:r>
              <m:t>5</m:t>
            </m:r>
          </m:num>
          <m:den>
            <m:r>
              <m:t>1</m:t>
            </m:r>
          </m:den>
        </m:f>
      </m:oMath>
    </w:p>
    <w:p>
      <w:pPr>
        <w:pStyle w:val="BodyTextCustom"/>
        <w:keepNext/>
        <w:pageBreakBefore w:val="0"/>
      </w:pPr>
      <w:r>
        <w:t>Multiply the remaining factors.</w:t>
      </w:r>
    </w:p>
    <w:p>
      <w:pPr>
        <w:pStyle w:val="BodyTextCustom"/>
        <w:keepNext w:val="0"/>
        <w:keepLines/>
        <w:pageBreakBefore w:val="0"/>
        <w:spacing w:before="40" w:after="140"/>
        <w:jc w:val="center"/>
      </w:pPr>
      <m:oMath>
        <m:r>
          <m:t>35</m:t>
        </m:r>
      </m:oMath>
    </w:p>
    <w:p>
      <w:pPr>
        <w:pStyle w:val="BodyTextCustom"/>
        <w:keepNext/>
        <w:pageBreakBefore/>
      </w:pPr>
      <w:r>
        <w:t>Write five as five over one.</w:t>
      </w:r>
    </w:p>
    <w:p>
      <w:pPr>
        <w:pStyle w:val="BodyTextCustom"/>
        <w:keepNext w:val="0"/>
        <w:keepLines/>
        <w:pageBreakBefore w:val="0"/>
        <w:spacing w:before="40" w:after="0"/>
        <w:jc w:val="center"/>
      </w:pPr>
      <m:oMath>
        <m:f>
          <m:num>
            <m:r>
              <m:t>5</m:t>
            </m:r>
          </m:num>
          <m:den>
            <m:r>
              <m:t>3</m:t>
            </m:r>
          </m:den>
        </m:f>
        <m:r>
          <m:t>÷</m:t>
        </m:r>
        <m:f>
          <m:num>
            <m:r>
              <m:t>5</m:t>
            </m:r>
          </m:num>
          <m:den>
            <m:r>
              <m:t>1</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A whole-number divisor may also be written with denominator one.</w:t>
      </w:r>
    </w:p>
    <w:p>
      <w:pPr>
        <w:pStyle w:val="BodyTextCustom"/>
        <w:keepNext w:val="0"/>
        <w:keepLines/>
        <w:pageBreakBefore w:val="0"/>
        <w:spacing w:before="40" w:after="140"/>
        <w:jc w:val="center"/>
      </w:pPr>
      <m:oMath>
        <m:f>
          <m:num>
            <m:r>
              <m:t>5</m:t>
            </m:r>
          </m:num>
          <m:den>
            <m:r>
              <m:t>3</m:t>
            </m:r>
          </m:den>
        </m:f>
        <m:r>
          <m:t>÷</m:t>
        </m:r>
        <m:r>
          <m:t>5</m:t>
        </m:r>
      </m:oMath>
    </w:p>
    <w:p>
      <w:pPr>
        <w:pStyle w:val="BodyTextCustom"/>
        <w:keepNext/>
        <w:pageBreakBefore w:val="0"/>
      </w:pPr>
      <w:r>
        <w:t>Replace the divisor with its reciprocal and change division to multiplication.</w:t>
      </w:r>
    </w:p>
    <w:p>
      <w:pPr>
        <w:pStyle w:val="BodyTextCustom"/>
        <w:keepNext w:val="0"/>
        <w:keepLines/>
        <w:pageBreakBefore w:val="0"/>
        <w:spacing w:before="40" w:after="140"/>
        <w:jc w:val="center"/>
      </w:pPr>
      <m:oMath>
        <m:f>
          <m:num>
            <m:r>
              <m:t>5</m:t>
            </m:r>
          </m:num>
          <m:den>
            <m:r>
              <m:t>3</m:t>
            </m:r>
          </m:den>
        </m:f>
        <m:r>
          <m:t>·</m:t>
        </m:r>
        <m:f>
          <m:num>
            <m:r>
              <m:t>1</m:t>
            </m:r>
          </m:num>
          <m:den>
            <m:r>
              <m:t>5</m:t>
            </m:r>
          </m:den>
        </m:f>
      </m:oMath>
    </w:p>
    <w:p>
      <w:pPr>
        <w:pStyle w:val="BodyTextCustom"/>
        <w:keepNext/>
        <w:pageBreakBefore w:val="0"/>
      </w:pPr>
      <w:r>
        <w:t>The two factors of five reduce completely.</w:t>
      </w:r>
    </w:p>
    <w:p>
      <w:pPr>
        <w:pStyle w:val="BodyTextCustom"/>
        <w:keepNext w:val="0"/>
        <w:keepLines/>
        <w:pageBreakBefore w:val="0"/>
        <w:spacing w:before="40" w:after="140"/>
        <w:jc w:val="center"/>
      </w:pPr>
      <m:oMath>
        <m:f>
          <m:num>
            <m:r>
              <m:t>1</m:t>
            </m:r>
          </m:num>
          <m:den>
            <m:r>
              <m:t>3</m:t>
            </m:r>
          </m:den>
        </m:f>
        <m:r>
          <m:t>·</m:t>
        </m:r>
        <m:f>
          <m:num>
            <m:r>
              <m:t>1</m:t>
            </m:r>
          </m:num>
          <m:den>
            <m:r>
              <m:t>1</m:t>
            </m:r>
          </m:den>
        </m:f>
      </m:oMath>
    </w:p>
    <w:p>
      <w:pPr>
        <w:pStyle w:val="BodyTextCustom"/>
        <w:keepNext/>
        <w:pageBreakBefore w:val="0"/>
      </w:pPr>
      <w:r>
        <w:t>Multiply the remaining factors.</w:t>
      </w:r>
    </w:p>
    <w:p>
      <w:pPr>
        <w:pStyle w:val="BodyTextCustom"/>
        <w:keepNext w:val="0"/>
        <w:keepLines/>
        <w:pageBreakBefore w:val="0"/>
        <w:spacing w:before="40" w:after="140"/>
        <w:jc w:val="center"/>
      </w:pPr>
      <m:oMath>
        <m:f>
          <m:num>
            <m:r>
              <m:t>1</m:t>
            </m:r>
          </m:num>
          <m:den>
            <m:r>
              <m:t>3</m:t>
            </m:r>
          </m:den>
        </m:f>
      </m:oMath>
    </w:p>
    <w:p>
      <w:pPr>
        <w:pStyle w:val="BodyTextCustom"/>
        <w:keepNext/>
        <w:pageBreakBefore/>
      </w:pPr>
      <w:r>
        <w:t>Multiply the remaining factors.</w:t>
      </w:r>
    </w:p>
    <w:p>
      <w:pPr>
        <w:pStyle w:val="BodyTextCustom"/>
        <w:keepNext w:val="0"/>
        <w:keepLines/>
        <w:pageBreakBefore w:val="0"/>
        <w:spacing w:before="40" w:after="0"/>
        <w:jc w:val="center"/>
      </w:pPr>
      <m:oMath>
        <m:r>
          <m:t>15</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A long fraction bar also represents division. When an entire fraction appears below that bar, first rewrite the complex fraction as a division problem.</w:t>
      </w:r>
    </w:p>
    <w:p>
      <w:pPr>
        <w:pStyle w:val="BodyTextCustom"/>
        <w:keepNext w:val="0"/>
        <w:keepLines/>
        <w:pageBreakBefore w:val="0"/>
        <w:spacing w:before="40" w:after="140"/>
        <w:jc w:val="center"/>
      </w:pPr>
      <m:oMath>
        <m:f>
          <m:num>
            <m:r>
              <m:t>12</m:t>
            </m:r>
          </m:num>
          <m:den>
            <m:f>
              <m:num>
                <m:r>
                  <m:t>4</m:t>
                </m:r>
              </m:num>
              <m:den>
                <m:r>
                  <m:t>5</m:t>
                </m:r>
              </m:den>
            </m:f>
          </m:den>
        </m:f>
      </m:oMath>
    </w:p>
    <w:p>
      <w:pPr>
        <w:pStyle w:val="BodyTextCustom"/>
        <w:keepNext/>
        <w:pageBreakBefore w:val="0"/>
      </w:pPr>
      <w:r>
        <w:t>The numerator is twelve, and the denominator is four fifths. The expression therefore means twelve divided by four fifths.</w:t>
      </w:r>
    </w:p>
    <w:p>
      <w:pPr>
        <w:pStyle w:val="BodyTextCustom"/>
        <w:keepNext w:val="0"/>
        <w:keepLines/>
        <w:pageBreakBefore w:val="0"/>
        <w:spacing w:before="40" w:after="140"/>
        <w:jc w:val="center"/>
      </w:pPr>
      <m:oMath>
        <m:f>
          <m:num>
            <m:r>
              <m:t>12</m:t>
            </m:r>
          </m:num>
          <m:den>
            <m:r>
              <m:t>1</m:t>
            </m:r>
          </m:den>
        </m:f>
        <m:r>
          <m:t>÷</m:t>
        </m:r>
        <m:f>
          <m:num>
            <m:r>
              <m:t>4</m:t>
            </m:r>
          </m:num>
          <m:den>
            <m:r>
              <m:t>5</m:t>
            </m:r>
          </m:den>
        </m:f>
      </m:oMath>
    </w:p>
    <w:p>
      <w:pPr>
        <w:pStyle w:val="BodyTextCustom"/>
        <w:keepNext/>
        <w:pageBreakBefore w:val="0"/>
      </w:pPr>
      <w:r>
        <w:t>Change division to multiplication and use the reciprocal of four fifths.</w:t>
      </w:r>
    </w:p>
    <w:p>
      <w:pPr>
        <w:pStyle w:val="BodyTextCustom"/>
        <w:keepNext w:val="0"/>
        <w:keepLines/>
        <w:pageBreakBefore w:val="0"/>
        <w:spacing w:before="40" w:after="140"/>
        <w:jc w:val="center"/>
      </w:pPr>
      <m:oMath>
        <m:f>
          <m:num>
            <m:r>
              <m:t>12</m:t>
            </m:r>
          </m:num>
          <m:den>
            <m:r>
              <m:t>1</m:t>
            </m:r>
          </m:den>
        </m:f>
        <m:r>
          <m:t>·</m:t>
        </m:r>
        <m:f>
          <m:num>
            <m:r>
              <m:t>5</m:t>
            </m:r>
          </m:num>
          <m:den>
            <m:r>
              <m:t>4</m:t>
            </m:r>
          </m:den>
        </m:f>
      </m:oMath>
    </w:p>
    <w:p>
      <w:pPr>
        <w:pStyle w:val="BodyTextCustom"/>
        <w:keepNext/>
        <w:pageBreakBefore w:val="0"/>
      </w:pPr>
      <w:r>
        <w:t>Twelve and four share a factor of four. Divide both by four.</w:t>
      </w:r>
    </w:p>
    <w:p>
      <w:pPr>
        <w:pStyle w:val="BodyTextCustom"/>
        <w:keepNext w:val="0"/>
        <w:keepLines/>
        <w:pageBreakBefore w:val="0"/>
        <w:spacing w:before="40" w:after="140"/>
        <w:jc w:val="center"/>
      </w:pPr>
      <m:oMath>
        <m:f>
          <m:num>
            <m:r>
              <m:t>3</m:t>
            </m:r>
          </m:num>
          <m:den>
            <m:r>
              <m:t>1</m:t>
            </m:r>
          </m:den>
        </m:f>
        <m:r>
          <m:t>·</m:t>
        </m:r>
        <m:f>
          <m:num>
            <m:r>
              <m:t>5</m:t>
            </m:r>
          </m:num>
          <m:den>
            <m:r>
              <m:t>1</m:t>
            </m:r>
          </m:den>
        </m:f>
      </m:oMath>
    </w:p>
    <w:p>
      <w:pPr>
        <w:pStyle w:val="ConclusionText"/>
        <w:pageBreakBefore w:val="0"/>
      </w:pPr>
      <w:r>
        <w:t>For fraction multiplication, look at the entire product: any numerator factor may be reduced with any denominator factor. Make one reduction at a time, write the new values clearly, and then multiply what remains. For fraction division, first change the problem into multiplication by the reciprocal of the divisor. Once that rewrite is complete, use the same common-factor method as in every other fraction product.</w:t>
      </w:r>
    </w:p>
    <w:p>
      <w:bookmarkStart w:id="120" w:name="TSM_TOPIC_20"/>
      <w:pPr>
        <w:pStyle w:val="Heading1"/>
        <w:keepNext/>
        <w:pageBreakBefore/>
      </w:pPr>
      <w:r>
        <w:t>Topic 20: Multiplying and Dividing Rational Expressions</w:t>
      </w:r>
      <w:bookmarkEnd w:id="120"/>
    </w:p>
    <w:p>
      <w:pPr>
        <w:spacing w:after="60"/>
        <w:keepNext/>
      </w:pPr>
      <w:r>
        <w:rPr>
          <w:rFonts w:ascii="Calibri" w:hAnsi="Calibri"/>
          <w:b/>
        </w:rPr>
        <w:t xml:space="preserve">Assigned to: </w:t>
      </w:r>
      <w:r>
        <w:rPr>
          <w:rFonts w:ascii="Calibri" w:hAnsi="Calibri"/>
        </w:rPr>
        <w:t>TSM 099</w:t>
      </w:r>
    </w:p>
    <w:bookmarkStart w:id="20" w:name="multiply-by-factoring-first"/>
    <w:p>
      <w:pPr>
        <w:pStyle w:val="Heading2"/>
        <w:pageBreakBefore w:val="0"/>
      </w:pPr>
      <w:r>
        <w:t>Overview</w:t>
      </w:r>
    </w:p>
    <w:p>
      <w:pPr>
        <w:pStyle w:val="BodyTextCustom"/>
        <w:pageBreakBefore w:val="0"/>
      </w:pPr>
      <w:r>
        <w:t>This topic multiplies and divides rational expressions by factoring, using reciprocals for division, canceling common factors, and stating restrictions.</w:t>
      </w:r>
    </w:p>
    <w:p>
      <w:pPr>
        <w:pStyle w:val="Heading2"/>
        <w:pageBreakBefore w:val="0"/>
      </w:pPr>
      <w:r>
        <w:t>Key definitions</w:t>
      </w:r>
    </w:p>
    <w:p>
      <w:pPr>
        <w:pStyle w:val="BodyTextCustom"/>
        <w:pageBreakBefore w:val="0"/>
      </w:pPr>
      <w:r>
        <w:t>Rational expression: a quotient of polynomials. Reciprocal: an expression with numerator and denominator interchanged. Restriction: an input that makes any original denominator 0.</w:t>
      </w:r>
    </w:p>
    <w:p>
      <w:pPr>
        <w:pStyle w:val="BodyText"/>
        <w:keepNext/>
        <w:pageBreakBefore/>
      </w:pPr>
      <w:r>
        <w:t xml:space="preserve">Simplify</w:t>
      </w:r>
    </w:p>
    <w:p>
      <w:pPr>
        <w:pStyle w:val="BodyText"/>
        <w:keepNext w:val="0"/>
        <w:pageBreakBefore w:val="0"/>
        <w:spacing w:after="0"/>
      </w:pPr>
      <m:oMathPara>
        <m:oMathParaPr>
          <m:jc m:val="center"/>
        </m:oMathParaPr>
        <m:oMath>
          <m:f>
            <m:fPr>
              <m:type m:val="bar"/>
            </m:fPr>
            <m:num>
              <m:r>
                <m:t>6</m:t>
              </m:r>
              <m:r>
                <m:t>x</m:t>
              </m:r>
            </m:num>
            <m:den>
              <m:sSup>
                <m:e>
                  <m:r>
                    <m:t>x</m:t>
                  </m:r>
                </m:e>
                <m:sup>
                  <m:r>
                    <m:t>2</m:t>
                  </m:r>
                </m:sup>
              </m:sSup>
              <m:r>
                <m:rPr>
                  <m:sty m:val="p"/>
                </m:rPr>
                <m:t>−</m:t>
              </m:r>
              <m:r>
                <m:t>9</m:t>
              </m:r>
            </m:den>
          </m:f>
          <m:r>
            <m:rPr>
              <m:sty m:val="p"/>
            </m:rPr>
            <m:t>⋅</m:t>
          </m:r>
          <m:f>
            <m:fPr>
              <m:type m:val="bar"/>
            </m:fPr>
            <m:num>
              <m:r>
                <m:t>x</m:t>
              </m:r>
              <m:r>
                <m:rPr>
                  <m:sty m:val="p"/>
                </m:rPr>
                <m:t>+</m:t>
              </m:r>
              <m:r>
                <m:t>3</m:t>
              </m:r>
            </m:num>
            <m:den>
              <m:r>
                <m:t>8</m:t>
              </m:r>
              <m:r>
                <m:t>x</m:t>
              </m:r>
            </m:den>
          </m:f>
          <m:r>
            <m:rPr>
              <m:sty m:val="p"/>
            </m: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To multiply rational expressions, factor every numerator and denominator completely. Cancel common factors before multiplying. Early cancellation keeps the arithmetic and polynomial products small.</w:t>
      </w:r>
    </w:p>
    <w:p>
      <w:pPr>
        <w:pStyle w:val="FirstParagraph"/>
        <w:keepNext/>
        <w:pageBreakBefore/>
      </w:pPr>
      <w:r>
        <w:t xml:space="preserve">Factor the difference of squares.</w:t>
      </w:r>
    </w:p>
    <w:p>
      <w:pPr>
        <w:pStyle w:val="BodyText"/>
        <w:keepNext w:val="0"/>
        <w:pageBreakBefore w:val="0"/>
        <w:spacing w:after="0"/>
      </w:pPr>
      <m:oMathPara>
        <m:oMathParaPr>
          <m:jc m:val="center"/>
        </m:oMathParaPr>
        <m:oMath>
          <m:f>
            <m:fPr>
              <m:type m:val="bar"/>
            </m:fPr>
            <m:num>
              <m:r>
                <m:t>6</m:t>
              </m:r>
              <m:r>
                <m:t>x</m:t>
              </m:r>
            </m:num>
            <m:den>
              <m:d>
                <m:dPr>
                  <m:begChr m:val="("/>
                  <m:endChr m:val=")"/>
                  <m:sepChr m:val=""/>
                  <m:grow/>
                </m:dPr>
                <m:e>
                  <m:r>
                    <m:t>x</m:t>
                  </m:r>
                  <m:r>
                    <m:rPr>
                      <m:sty m:val="p"/>
                    </m:rPr>
                    <m:t>−</m:t>
                  </m:r>
                  <m:r>
                    <m:t>3</m:t>
                  </m:r>
                </m:e>
              </m:d>
              <m:d>
                <m:dPr>
                  <m:begChr m:val="("/>
                  <m:endChr m:val=")"/>
                  <m:sepChr m:val=""/>
                  <m:grow/>
                </m:dPr>
                <m:e>
                  <m:r>
                    <m:t>x</m:t>
                  </m:r>
                  <m:r>
                    <m:rPr>
                      <m:sty m:val="p"/>
                    </m:rPr>
                    <m:t>+</m:t>
                  </m:r>
                  <m:r>
                    <m:t>3</m:t>
                  </m:r>
                </m:e>
              </m:d>
            </m:den>
          </m:f>
          <m:r>
            <m:rPr>
              <m:sty m:val="p"/>
            </m:rPr>
            <m:t>⋅</m:t>
          </m:r>
          <m:f>
            <m:fPr>
              <m:type m:val="bar"/>
            </m:fPr>
            <m:num>
              <m:r>
                <m:t>x</m:t>
              </m:r>
              <m:r>
                <m:rPr>
                  <m:sty m:val="p"/>
                </m:rPr>
                <m:t>+</m:t>
              </m:r>
              <m:r>
                <m:t>3</m:t>
              </m:r>
            </m:num>
            <m:den>
              <m:r>
                <m:t>8</m:t>
              </m:r>
              <m:r>
                <m:t>x</m:t>
              </m:r>
            </m:den>
          </m:f>
          <m:r>
            <m:rPr>
              <m:sty m:val="p"/>
            </m: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The original denominators require</w:t>
      </w:r>
      <w:r>
        <w:t xml:space="preserve"> </w:t>
      </w:r>
      <m:oMath>
        <m:r>
          <m:t>x</m:t>
        </m:r>
        <m:r>
          <m:rPr>
            <m:sty m:val="p"/>
          </m:rPr>
          <m:t>≠</m:t>
        </m:r>
        <m:r>
          <m:rPr>
            <m:sty m:val="p"/>
          </m:rPr>
          <m:t>−</m:t>
        </m:r>
        <m:r>
          <m:t>3</m:t>
        </m:r>
        <m:r>
          <m:rPr>
            <m:sty m:val="p"/>
          </m:rPr>
          <m:t>,</m:t>
        </m:r>
        <m:r>
          <m:t>0</m:t>
        </m:r>
        <m:r>
          <m:rPr>
            <m:sty m:val="p"/>
          </m:rPr>
          <m:t>,</m:t>
        </m:r>
        <m:r>
          <m:t>3</m:t>
        </m:r>
      </m:oMath>
      <w:r>
        <w:t xml:space="preserve">. Cancel</w:t>
      </w:r>
      <w:r>
        <w:t xml:space="preserve"> </w:t>
      </w:r>
      <m:oMath>
        <m:r>
          <m:t>x</m:t>
        </m:r>
      </m:oMath>
      <w:r>
        <w:t xml:space="preserve">, cancel</w:t>
      </w:r>
      <w:r>
        <w:t xml:space="preserve"> </w:t>
      </w:r>
      <m:oMath>
        <m:r>
          <m:t>x</m:t>
        </m:r>
        <m:r>
          <m:rPr>
            <m:sty m:val="p"/>
          </m:rPr>
          <m:t>+</m:t>
        </m:r>
        <m:r>
          <m:t>3</m:t>
        </m:r>
      </m:oMath>
      <w:r>
        <w:t xml:space="preserve">, and reduce</w:t>
      </w:r>
      <w:r>
        <w:t xml:space="preserve"> </w:t>
      </w:r>
      <m:oMath>
        <m:r>
          <m:t>6</m:t>
        </m:r>
        <m:r>
          <m:rPr>
            <m:sty m:val="p"/>
          </m:rPr>
          <m:t>/</m:t>
        </m:r>
        <m:r>
          <m:t>8</m:t>
        </m:r>
      </m:oMath>
      <w:r>
        <w:t xml:space="preserve">.</w:t>
      </w:r>
    </w:p>
    <w:p>
      <w:pPr>
        <w:pStyle w:val="BodyText"/>
        <w:pageBreakBefore w:val="0"/>
      </w:pPr>
      <m:oMathPara>
        <m:oMathParaPr>
          <m:jc m:val="center"/>
        </m:oMathParaPr>
        <m:oMath>
          <m:f>
            <m:fPr>
              <m:type m:val="bar"/>
            </m:fPr>
            <m:num>
              <m:r>
                <m:t>3</m:t>
              </m:r>
            </m:num>
            <m:den>
              <m:r>
                <m:t>4</m:t>
              </m:r>
              <m:d>
                <m:dPr>
                  <m:begChr m:val="("/>
                  <m:endChr m:val=")"/>
                  <m:sepChr m:val=""/>
                  <m:grow/>
                </m:dPr>
                <m:e>
                  <m:r>
                    <m:t>x</m:t>
                  </m:r>
                  <m:r>
                    <m:rPr>
                      <m:sty m:val="p"/>
                    </m:rPr>
                    <m:t>−</m:t>
                  </m:r>
                  <m:r>
                    <m:t>3</m:t>
                  </m:r>
                </m:e>
              </m:d>
            </m:den>
          </m:f>
          <m:r>
            <m:rPr>
              <m:sty m:val="p"/>
            </m:rPr>
            <m:t>,</m:t>
          </m:r>
          <m:r>
            <m:t>  </m:t>
          </m:r>
          <m:r>
            <m:t>x</m:t>
          </m:r>
          <m:r>
            <m:rPr>
              <m:sty m:val="p"/>
            </m:rPr>
            <m:t>≠</m:t>
          </m:r>
          <m:r>
            <m:rPr>
              <m:sty m:val="p"/>
            </m:rPr>
            <m:t>−</m:t>
          </m:r>
          <m:r>
            <m:t>3</m:t>
          </m:r>
          <m:r>
            <m:rPr>
              <m:sty m:val="p"/>
            </m:rPr>
            <m:t>,</m:t>
          </m:r>
          <m:r>
            <m:t>0</m:t>
          </m:r>
          <m:r>
            <m:rPr>
              <m:sty m:val="p"/>
            </m:rPr>
            <m:t>,</m:t>
          </m:r>
          <m:r>
            <m:t>3</m:t>
          </m:r>
          <m:r>
            <m:rPr>
              <m:sty m:val="p"/>
            </m:rPr>
            <m:t>.</m:t>
          </m:r>
        </m:oMath>
      </m:oMathPara>
    </w:p>
    <w:bookmarkEnd w:id="20"/>
    <w:bookmarkStart w:id="21" w:name="X485b9a6d03574a2a3892f92cf72719c308fe0f2"/>
    <w:p>
      <w:pPr>
        <w:pStyle w:val="FirstParagraph"/>
        <w:keepNext/>
        <w:pageBreakBefore/>
      </w:pPr>
      <w:r>
        <w:t xml:space="preserve">Factor and reduce.</w:t>
      </w:r>
    </w:p>
    <w:p>
      <w:pPr>
        <w:pStyle w:val="BodyText"/>
        <w:keepNext w:val="0"/>
        <w:pageBreakBefore w:val="0"/>
        <w:spacing w:after="0"/>
      </w:pPr>
      <m:oMathPara>
        <m:oMathParaPr>
          <m:jc m:val="center"/>
        </m:oMathParaPr>
        <m:oMath>
          <m:f>
            <m:fPr>
              <m:type m:val="bar"/>
            </m:fPr>
            <m:num>
              <m:d>
                <m:dPr>
                  <m:begChr m:val="("/>
                  <m:endChr m:val=")"/>
                  <m:sepChr m:val=""/>
                  <m:grow/>
                </m:dPr>
                <m:e>
                  <m:r>
                    <m:t>z</m:t>
                  </m:r>
                  <m:r>
                    <m:rPr>
                      <m:sty m:val="p"/>
                    </m:rPr>
                    <m:t>−</m:t>
                  </m:r>
                  <m:r>
                    <m:t>3</m:t>
                  </m:r>
                </m:e>
              </m:d>
              <m:d>
                <m:dPr>
                  <m:begChr m:val="("/>
                  <m:endChr m:val=")"/>
                  <m:sepChr m:val=""/>
                  <m:grow/>
                </m:dPr>
                <m:e>
                  <m:r>
                    <m:t>z</m:t>
                  </m:r>
                  <m:r>
                    <m:rPr>
                      <m:sty m:val="p"/>
                    </m:rPr>
                    <m:t>+</m:t>
                  </m:r>
                  <m:r>
                    <m:t>3</m:t>
                  </m:r>
                </m:e>
              </m:d>
            </m:num>
            <m:den>
              <m:r>
                <m:t>4</m:t>
              </m:r>
              <m:r>
                <m:t>z</m:t>
              </m:r>
            </m:den>
          </m:f>
          <m:r>
            <m:rPr>
              <m:sty m:val="p"/>
            </m:rPr>
            <m:t>⋅</m:t>
          </m:r>
          <m:f>
            <m:fPr>
              <m:type m:val="bar"/>
            </m:fPr>
            <m:num>
              <m:r>
                <m:t>10</m:t>
              </m:r>
            </m:num>
            <m:den>
              <m:r>
                <m:t>z</m:t>
              </m:r>
              <m:r>
                <m:rPr>
                  <m:sty m:val="p"/>
                </m:rPr>
                <m:t>+</m:t>
              </m:r>
              <m:r>
                <m:t>3</m:t>
              </m:r>
            </m:den>
          </m:f>
          <m:r>
            <m:rPr>
              <m:sty m:val="p"/>
            </m:rPr>
            <m:t>=</m:t>
          </m:r>
          <m:f>
            <m:fPr>
              <m:type m:val="bar"/>
            </m:fPr>
            <m:num>
              <m:r>
                <m:t>5</m:t>
              </m:r>
              <m:d>
                <m:dPr>
                  <m:begChr m:val="("/>
                  <m:endChr m:val=")"/>
                  <m:sepChr m:val=""/>
                  <m:grow/>
                </m:dPr>
                <m:e>
                  <m:r>
                    <m:t>z</m:t>
                  </m:r>
                  <m:r>
                    <m:rPr>
                      <m:sty m:val="p"/>
                    </m:rPr>
                    <m:t>−</m:t>
                  </m:r>
                  <m:r>
                    <m:t>3</m:t>
                  </m:r>
                </m:e>
              </m:d>
            </m:num>
            <m:den>
              <m:r>
                <m:t>2</m:t>
              </m:r>
              <m:r>
                <m:t>z</m:t>
              </m:r>
            </m:den>
          </m:f>
          <m:r>
            <m:rPr>
              <m:sty m:val="p"/>
            </m: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Keep the first rational expression, change division to multiplication, and flip the second rational expression. Only then factor and cancel.</w:t>
      </w:r>
    </w:p>
    <w:p>
      <w:pPr>
        <w:pStyle w:val="BodyText"/>
        <w:pageBreakBefore w:val="0"/>
      </w:pPr>
      <m:oMathPara>
        <m:oMathParaPr>
          <m:jc m:val="center"/>
        </m:oMathParaPr>
        <m:oMath>
          <m:f>
            <m:fPr>
              <m:type m:val="bar"/>
            </m:fPr>
            <m:num>
              <m:sSup>
                <m:e>
                  <m:r>
                    <m:t>z</m:t>
                  </m:r>
                </m:e>
                <m:sup>
                  <m:r>
                    <m:t>2</m:t>
                  </m:r>
                </m:sup>
              </m:sSup>
              <m:r>
                <m:rPr>
                  <m:sty m:val="p"/>
                </m:rPr>
                <m:t>−</m:t>
              </m:r>
              <m:r>
                <m:t>9</m:t>
              </m:r>
            </m:num>
            <m:den>
              <m:r>
                <m:t>4</m:t>
              </m:r>
              <m:r>
                <m:t>z</m:t>
              </m:r>
            </m:den>
          </m:f>
          <m:r>
            <m:rPr>
              <m:sty m:val="p"/>
            </m:rPr>
            <m:t>÷</m:t>
          </m:r>
          <m:f>
            <m:fPr>
              <m:type m:val="bar"/>
            </m:fPr>
            <m:num>
              <m:r>
                <m:t>z</m:t>
              </m:r>
              <m:r>
                <m:rPr>
                  <m:sty m:val="p"/>
                </m:rPr>
                <m:t>+</m:t>
              </m:r>
              <m:r>
                <m:t>3</m:t>
              </m:r>
            </m:num>
            <m:den>
              <m:r>
                <m:t>10</m:t>
              </m:r>
            </m:den>
          </m:f>
          <m:r>
            <m:rPr>
              <m:sty m:val="p"/>
            </m:rPr>
            <m:t>=</m:t>
          </m:r>
          <m:f>
            <m:fPr>
              <m:type m:val="bar"/>
            </m:fPr>
            <m:num>
              <m:sSup>
                <m:e>
                  <m:r>
                    <m:t>z</m:t>
                  </m:r>
                </m:e>
                <m:sup>
                  <m:r>
                    <m:t>2</m:t>
                  </m:r>
                </m:sup>
              </m:sSup>
              <m:r>
                <m:rPr>
                  <m:sty m:val="p"/>
                </m:rPr>
                <m:t>−</m:t>
              </m:r>
              <m:r>
                <m:t>9</m:t>
              </m:r>
            </m:num>
            <m:den>
              <m:r>
                <m:t>4</m:t>
              </m:r>
              <m:r>
                <m:t>z</m:t>
              </m:r>
            </m:den>
          </m:f>
          <m:r>
            <m:rPr>
              <m:sty m:val="p"/>
            </m:rPr>
            <m:t>⋅</m:t>
          </m:r>
          <m:f>
            <m:fPr>
              <m:type m:val="bar"/>
            </m:fPr>
            <m:num>
              <m:r>
                <m:t>10</m:t>
              </m:r>
            </m:num>
            <m:den>
              <m:r>
                <m:t>z</m:t>
              </m:r>
              <m:r>
                <m:rPr>
                  <m:sty m:val="p"/>
                </m:rPr>
                <m:t>+</m:t>
              </m:r>
              <m:r>
                <m:t>3</m:t>
              </m:r>
            </m:den>
          </m:f>
          <m:r>
            <m:rPr>
              <m:sty m:val="p"/>
            </m:rPr>
            <m:t>.</m:t>
          </m:r>
        </m:oMath>
      </m:oMathPara>
    </w:p>
    <w:p>
      <w:pPr>
        <w:pStyle w:val="FirstParagraph"/>
        <w:pageBreakBefore w:val="0"/>
      </w:pPr>
      <w:r>
        <w:t xml:space="preserve">The restrictions include</w:t>
      </w:r>
      <w:r>
        <w:t xml:space="preserve"> </w:t>
      </w:r>
      <m:oMath>
        <m:r>
          <m:t>z</m:t>
        </m:r>
        <m:r>
          <m:rPr>
            <m:sty m:val="p"/>
          </m:rPr>
          <m:t>≠</m:t>
        </m:r>
        <m:r>
          <m:t>0</m:t>
        </m:r>
      </m:oMath>
      <w:r>
        <w:t xml:space="preserve"> </w:t>
      </w:r>
      <w:r>
        <w:t xml:space="preserve">from the first denominator and</w:t>
      </w:r>
      <w:r>
        <w:t xml:space="preserve"> </w:t>
      </w:r>
      <m:oMath>
        <m:r>
          <m:t>z</m:t>
        </m:r>
        <m:r>
          <m:rPr>
            <m:sty m:val="p"/>
          </m:rPr>
          <m:t>≠</m:t>
        </m:r>
        <m:r>
          <m:rPr>
            <m:sty m:val="p"/>
          </m:rPr>
          <m:t>−</m:t>
        </m:r>
        <m:r>
          <m:t>3</m:t>
        </m:r>
      </m:oMath>
      <w:r>
        <w:t xml:space="preserve"> </w:t>
      </w:r>
      <w:r>
        <w:t xml:space="preserve">because the divisor cannot equal zero.</w:t>
      </w:r>
    </w:p>
    <w:bookmarkEnd w:id="21"/>
    <w:bookmarkStart w:id="22" w:name="opposite-factors-and-signs"/>
    <w:p>
      <w:pPr>
        <w:pStyle w:val="BodyTextCustom"/>
        <w:pageBreakBefore w:val="0"/>
      </w:pPr>
      <w:r>
        <w:rPr>
          <w:b w:val="0"/>
        </w:rPr>
        <w:t xml:space="preserve">Opposite factors and signs</w:t>
      </w:r>
    </w:p>
    <w:p>
      <w:pPr>
        <w:pStyle w:val="FirstParagraph"/>
        <w:pageBreakBefore w:val="0"/>
      </w:pPr>
      <w:r>
        <w:t xml:space="preserve">The factors</w:t>
      </w:r>
      <w:r>
        <w:t xml:space="preserve"> </w:t>
      </w:r>
      <m:oMath>
        <m:r>
          <m:t>7</m:t>
        </m:r>
        <m:r>
          <m:rPr>
            <m:sty m:val="p"/>
          </m:rPr>
          <m:t>−</m:t>
        </m:r>
        <m:r>
          <m:t>j</m:t>
        </m:r>
      </m:oMath>
      <w:r>
        <w:t xml:space="preserve"> </w:t>
      </w:r>
      <w:r>
        <w:t xml:space="preserve">and</w:t>
      </w:r>
      <w:r>
        <w:t xml:space="preserve"> </w:t>
      </w:r>
      <m:oMath>
        <m:r>
          <m:t>j</m:t>
        </m:r>
        <m:r>
          <m:rPr>
            <m:sty m:val="p"/>
          </m:rPr>
          <m:t>−</m:t>
        </m:r>
        <m:r>
          <m:t>7</m:t>
        </m:r>
      </m:oMath>
      <w:r>
        <w:t xml:space="preserve"> </w:t>
      </w:r>
      <w:r>
        <w:t xml:space="preserve">are opposites:</w:t>
      </w:r>
    </w:p>
    <w:p>
      <w:pPr>
        <w:pStyle w:val="BodyText"/>
        <w:pageBreakBefore w:val="0"/>
      </w:pPr>
      <m:oMathPara>
        <m:oMathParaPr>
          <m:jc m:val="center"/>
        </m:oMathParaPr>
        <m:oMath>
          <m:r>
            <m:t>7</m:t>
          </m:r>
          <m:r>
            <m:rPr>
              <m:sty m:val="p"/>
            </m:rPr>
            <m:t>−</m:t>
          </m:r>
          <m:r>
            <m:t>j</m:t>
          </m:r>
          <m:r>
            <m:rPr>
              <m:sty m:val="p"/>
            </m:rPr>
            <m:t>=</m:t>
          </m:r>
          <m:r>
            <m:rPr>
              <m:sty m:val="p"/>
            </m:rPr>
            <m:t>−</m:t>
          </m:r>
          <m:d>
            <m:dPr>
              <m:begChr m:val="("/>
              <m:endChr m:val=")"/>
              <m:sepChr m:val=""/>
              <m:grow/>
            </m:dPr>
            <m:e>
              <m:r>
                <m:t>j</m:t>
              </m:r>
              <m:r>
                <m:rPr>
                  <m:sty m:val="p"/>
                </m:rPr>
                <m:t>−</m:t>
              </m:r>
              <m:r>
                <m:t>7</m:t>
              </m:r>
            </m:e>
          </m:d>
          <m:r>
            <m:rPr>
              <m:sty m:val="p"/>
            </m:rPr>
            <m:t>.</m:t>
          </m:r>
        </m:oMath>
      </m:oMathPara>
    </w:p>
    <w:p>
      <w:pPr>
        <w:pStyle w:val="FirstParagraph"/>
        <w:pageBreakBefore w:val="0"/>
      </w:pPr>
      <w:r>
        <w:t xml:space="preserve">Recognizing this relationship prevents a lost negative sign. For example,</w:t>
      </w:r>
    </w:p>
    <w:p>
      <w:pPr>
        <w:pStyle w:val="BodyText"/>
        <w:pageBreakBefore w:val="0"/>
      </w:pPr>
      <m:oMathPara>
        <m:oMathParaPr>
          <m:jc m:val="center"/>
        </m:oMathParaPr>
        <m:oMath>
          <m:f>
            <m:fPr>
              <m:type m:val="bar"/>
            </m:fPr>
            <m:num>
              <m:r>
                <m:t>7</m:t>
              </m:r>
              <m:r>
                <m:rPr>
                  <m:sty m:val="p"/>
                </m:rPr>
                <m:t>−</m:t>
              </m:r>
              <m:r>
                <m:t>j</m:t>
              </m:r>
            </m:num>
            <m:den>
              <m:r>
                <m:t>10</m:t>
              </m:r>
            </m:den>
          </m:f>
          <m:r>
            <m:rPr>
              <m:sty m:val="p"/>
            </m:rPr>
            <m:t>÷</m:t>
          </m:r>
          <m:f>
            <m:fPr>
              <m:type m:val="bar"/>
            </m:fPr>
            <m:num>
              <m:r>
                <m:t>j</m:t>
              </m:r>
              <m:r>
                <m:rPr>
                  <m:sty m:val="p"/>
                </m:rPr>
                <m:t>−</m:t>
              </m:r>
              <m:r>
                <m:t>7</m:t>
              </m:r>
            </m:num>
            <m:den>
              <m:r>
                <m:t>35</m:t>
              </m:r>
            </m:den>
          </m:f>
          <m:r>
            <m:rPr>
              <m:sty m:val="p"/>
            </m:rPr>
            <m:t>=</m:t>
          </m:r>
          <m:f>
            <m:fPr>
              <m:type m:val="bar"/>
            </m:fPr>
            <m:num>
              <m:r>
                <m:t>7</m:t>
              </m:r>
              <m:r>
                <m:rPr>
                  <m:sty m:val="p"/>
                </m:rPr>
                <m:t>−</m:t>
              </m:r>
              <m:r>
                <m:t>j</m:t>
              </m:r>
            </m:num>
            <m:den>
              <m:r>
                <m:t>10</m:t>
              </m:r>
            </m:den>
          </m:f>
          <m:r>
            <m:rPr>
              <m:sty m:val="p"/>
            </m:rPr>
            <m:t>⋅</m:t>
          </m:r>
          <m:f>
            <m:fPr>
              <m:type m:val="bar"/>
            </m:fPr>
            <m:num>
              <m:r>
                <m:t>35</m:t>
              </m:r>
            </m:num>
            <m:den>
              <m:r>
                <m:t>j</m:t>
              </m:r>
              <m:r>
                <m:rPr>
                  <m:sty m:val="p"/>
                </m:rPr>
                <m:t>−</m:t>
              </m:r>
              <m:r>
                <m:t>7</m:t>
              </m:r>
            </m:den>
          </m:f>
          <m:r>
            <m:rPr>
              <m:sty m:val="p"/>
            </m:rPr>
            <m:t>=</m:t>
          </m:r>
          <m:r>
            <m:rPr>
              <m:sty m:val="p"/>
            </m:rPr>
            <m:t>−</m:t>
          </m:r>
          <m:f>
            <m:fPr>
              <m:type m:val="bar"/>
            </m:fPr>
            <m:num>
              <m:r>
                <m:t>7</m:t>
              </m:r>
            </m:num>
            <m:den>
              <m:r>
                <m:t>2</m:t>
              </m:r>
            </m:den>
          </m:f>
          <m:r>
            <m:rPr>
              <m:sty m:val="p"/>
            </m:rPr>
            <m:t>,</m:t>
          </m:r>
          <m:r>
            <m:t>  </m:t>
          </m:r>
          <m:r>
            <m:t>j</m:t>
          </m:r>
          <m:r>
            <m:rPr>
              <m:sty m:val="p"/>
            </m:rPr>
            <m:t>≠</m:t>
          </m:r>
          <m:r>
            <m:t>7</m:t>
          </m:r>
          <m:r>
            <m:rPr>
              <m:sty m:val="p"/>
            </m:rPr>
            <m:t>.</m:t>
          </m:r>
        </m:oMath>
      </m:oMathPara>
    </w:p>
    <w:bookmarkEnd w:id="22"/>
    <w:bookmarkStart w:id="23" w:name="practice"/>
    <w:p>
      <w:pPr>
        <w:pStyle w:val="FirstParagraph"/>
        <w:pageBreakBefore w:val="0"/>
      </w:pPr>
      <w:r>
        <w:t xml:space="preserve">Simplify</w:t>
      </w:r>
      <w:r>
        <w:t xml:space="preserve"> </w:t>
      </w:r>
      <m:oMath>
        <m:d>
          <m:dPr>
            <m:begChr m:val="("/>
            <m:endChr m:val=")"/>
            <m:sepChr m:val=""/>
            <m:grow/>
          </m:dPr>
          <m:e>
            <m:r>
              <m:t>15</m:t>
            </m:r>
            <m:sSup>
              <m:e>
                <m:r>
                  <m:t>a</m:t>
                </m:r>
              </m:e>
              <m:sup>
                <m:r>
                  <m:t>2</m:t>
                </m:r>
              </m:sup>
            </m:sSup>
          </m:e>
        </m:d>
        <m:r>
          <m:rPr>
            <m:sty m:val="p"/>
          </m:rPr>
          <m:t>/</m:t>
        </m:r>
        <m:d>
          <m:dPr>
            <m:begChr m:val="("/>
            <m:endChr m:val=")"/>
            <m:sepChr m:val=""/>
            <m:grow/>
          </m:dPr>
          <m:e>
            <m:r>
              <m:t>8</m:t>
            </m:r>
            <m:r>
              <m:t>b</m:t>
            </m:r>
          </m:e>
        </m:d>
        <m:r>
          <m:rPr>
            <m:sty m:val="p"/>
          </m:rPr>
          <m:t>⋅</m:t>
        </m:r>
        <m:d>
          <m:dPr>
            <m:begChr m:val="("/>
            <m:endChr m:val=")"/>
            <m:sepChr m:val=""/>
            <m:grow/>
          </m:dPr>
          <m:e>
            <m:r>
              <m:t>12</m:t>
            </m:r>
            <m:sSup>
              <m:e>
                <m:r>
                  <m:t>b</m:t>
                </m:r>
              </m:e>
              <m:sup>
                <m:r>
                  <m:t>2</m:t>
                </m:r>
              </m:sup>
            </m:sSup>
          </m:e>
        </m:d>
        <m:r>
          <m:rPr>
            <m:sty m:val="p"/>
          </m:rPr>
          <m:t>/</m:t>
        </m:r>
        <m:d>
          <m:dPr>
            <m:begChr m:val="("/>
            <m:endChr m:val=")"/>
            <m:sepChr m:val=""/>
            <m:grow/>
          </m:dPr>
          <m:e>
            <m:r>
              <m:t>25</m:t>
            </m:r>
            <m:r>
              <m:t>a</m:t>
            </m:r>
          </m:e>
        </m:d>
      </m:oMath>
      <w:r>
        <w:t xml:space="preserve">,</w:t>
      </w:r>
      <w:r>
        <w:t xml:space="preserve"> </w:t>
      </w:r>
      <m:oMath>
        <m:d>
          <m:dPr>
            <m:begChr m:val="("/>
            <m:endChr m:val=")"/>
            <m:sepChr m:val=""/>
            <m:grow/>
          </m:dPr>
          <m:e>
            <m:sSup>
              <m:e>
                <m:r>
                  <m:t>x</m:t>
                </m:r>
              </m:e>
              <m:sup>
                <m:r>
                  <m:t>2</m:t>
                </m:r>
              </m:sup>
            </m:sSup>
            <m:r>
              <m:rPr>
                <m:sty m:val="p"/>
              </m:rPr>
              <m:t>−</m:t>
            </m:r>
            <m:r>
              <m:t>25</m:t>
            </m:r>
          </m:e>
        </m:d>
        <m:r>
          <m:rPr>
            <m:sty m:val="p"/>
          </m:rPr>
          <m:t>/</m:t>
        </m:r>
        <m:d>
          <m:dPr>
            <m:begChr m:val="("/>
            <m:endChr m:val=")"/>
            <m:sepChr m:val=""/>
            <m:grow/>
          </m:dPr>
          <m:e>
            <m:r>
              <m:t>3</m:t>
            </m:r>
            <m:r>
              <m:t>x</m:t>
            </m:r>
          </m:e>
        </m:d>
        <m:r>
          <m:rPr>
            <m:sty m:val="p"/>
          </m:rPr>
          <m:t>÷</m:t>
        </m:r>
        <m:d>
          <m:dPr>
            <m:begChr m:val="("/>
            <m:endChr m:val=")"/>
            <m:sepChr m:val=""/>
            <m:grow/>
          </m:dPr>
          <m:e>
            <m:d>
              <m:dPr>
                <m:begChr m:val="("/>
                <m:endChr m:val=")"/>
                <m:sepChr m:val=""/>
                <m:grow/>
              </m:dPr>
              <m:e>
                <m:r>
                  <m:t>x</m:t>
                </m:r>
                <m:r>
                  <m:rPr>
                    <m:sty m:val="p"/>
                  </m:rPr>
                  <m:t>+</m:t>
                </m:r>
                <m:r>
                  <m:t>5</m:t>
                </m:r>
              </m:e>
            </m:d>
            <m:r>
              <m:rPr>
                <m:sty m:val="p"/>
              </m:rPr>
              <m:t>/</m:t>
            </m:r>
            <m:d>
              <m:dPr>
                <m:begChr m:val="("/>
                <m:endChr m:val=")"/>
                <m:sepChr m:val=""/>
                <m:grow/>
              </m:dPr>
              <m:e>
                <m:r>
                  <m:t>9</m:t>
                </m:r>
                <m:sSup>
                  <m:e>
                    <m:r>
                      <m:t>x</m:t>
                    </m:r>
                  </m:e>
                  <m:sup>
                    <m:r>
                      <m:t>2</m:t>
                    </m:r>
                  </m:sup>
                </m:sSup>
              </m:e>
            </m:d>
          </m:e>
        </m:d>
      </m:oMath>
      <w:r>
        <w:t xml:space="preserve">, and</w:t>
      </w:r>
      <w:r>
        <w:t xml:space="preserve"> </w:t>
      </w:r>
      <m:oMath>
        <m:d>
          <m:dPr>
            <m:begChr m:val="("/>
            <m:endChr m:val=")"/>
            <m:sepChr m:val=""/>
            <m:grow/>
          </m:dPr>
          <m:e>
            <m:r>
              <m:t>m</m:t>
            </m:r>
            <m:r>
              <m:rPr>
                <m:sty m:val="p"/>
              </m:rPr>
              <m:t>−</m:t>
            </m:r>
            <m:r>
              <m:t>4</m:t>
            </m:r>
          </m:e>
        </m:d>
        <m:r>
          <m:rPr>
            <m:sty m:val="p"/>
          </m:rPr>
          <m:t>/</m:t>
        </m:r>
        <m:d>
          <m:dPr>
            <m:begChr m:val="("/>
            <m:endChr m:val=")"/>
            <m:sepChr m:val=""/>
            <m:grow/>
          </m:dPr>
          <m:e>
            <m:sSup>
              <m:e>
                <m:r>
                  <m:t>m</m:t>
                </m:r>
              </m:e>
              <m:sup>
                <m:r>
                  <m:t>2</m:t>
                </m:r>
              </m:sup>
            </m:sSup>
            <m:r>
              <m:rPr>
                <m:sty m:val="p"/>
              </m:rPr>
              <m:t>−</m:t>
            </m:r>
            <m:r>
              <m:t>16</m:t>
            </m:r>
          </m:e>
        </m:d>
        <m:r>
          <m:rPr>
            <m:sty m:val="p"/>
          </m:rPr>
          <m:t>⋅</m:t>
        </m:r>
        <m:d>
          <m:dPr>
            <m:begChr m:val="("/>
            <m:endChr m:val=")"/>
            <m:sepChr m:val=""/>
            <m:grow/>
          </m:dPr>
          <m:e>
            <m:r>
              <m:t>2</m:t>
            </m:r>
            <m:r>
              <m:t>m</m:t>
            </m:r>
            <m:r>
              <m:rPr>
                <m:sty m:val="p"/>
              </m:rPr>
              <m:t>+</m:t>
            </m:r>
            <m:r>
              <m:t>8</m:t>
            </m:r>
          </m:e>
        </m:d>
        <m:r>
          <m:rPr>
            <m:sty m:val="p"/>
          </m:rPr>
          <m:t>/</m:t>
        </m:r>
        <m:r>
          <m:t>5</m:t>
        </m:r>
      </m:oMath>
      <w:r>
        <w:t xml:space="preserve">. State all restrictions.</w:t>
      </w:r>
    </w:p>
    <w:bookmarkEnd w:id="23"/>
    <w:p>
      <w:bookmarkStart w:id="121" w:name="TSM_TOPIC_21"/>
      <w:pPr>
        <w:pStyle w:val="Heading1"/>
        <w:keepNext/>
        <w:pageBreakBefore/>
      </w:pPr>
      <w:r>
        <w:t>Topic 21: Least Common Multiple (LCM)</w:t>
      </w:r>
      <w:bookmarkEnd w:id="121"/>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finds the smallest positive whole number that is a multiple of every number in a set.</w:t>
      </w:r>
    </w:p>
    <w:p>
      <w:pPr>
        <w:pStyle w:val="Heading2"/>
        <w:pageBreakBefore w:val="0"/>
      </w:pPr>
      <w:r>
        <w:t>Key definitions</w:t>
      </w:r>
    </w:p>
    <w:p>
      <w:pPr>
        <w:pStyle w:val="BodyTextCustom"/>
        <w:pageBreakBefore w:val="0"/>
      </w:pPr>
      <w:r>
        <w:t>Multiple: a product of a number and a whole number. Common multiple: a number that is a multiple of each given number. Least common multiple (LCM): the smallest positive common multiple.</w:t>
      </w:r>
    </w:p>
    <w:p>
      <w:pPr>
        <w:pStyle w:val="BodyTextCustom"/>
        <w:keepNext w:val="0"/>
        <w:pageBreakBefore/>
        <w:spacing w:after="0"/>
      </w:pPr>
      <w:r>
        <w:rPr>
          <w:b w:val="0"/>
        </w:rPr>
        <w:t>Find the LCM of 6 and 8 by listing their multiples.</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 xml:space="preserve">The positive multiples of six begin </w:t>
      </w:r>
      <m:oMath>
        <m:r>
          <m:t>6, 12, 18, 24, 30, …</m:t>
        </m:r>
      </m:oMath>
      <w:r>
        <w:t xml:space="preserve">. The positive multiples of eight begin </w:t>
      </w:r>
      <m:oMath>
        <m:r>
          <m:t>8, 16, 24, 32, …</m:t>
        </m:r>
      </m:oMath>
      <w:r>
        <w:t>. The first number appearing in both lists is twenty-four.</w:t>
      </w:r>
    </w:p>
    <w:p>
      <w:pPr>
        <w:pStyle w:val="DisplayedMath"/>
        <w:pageBreakBefore w:val="0"/>
        <w:jc w:val="center"/>
      </w:pPr>
      <m:oMathPara>
        <m:oMathParaPr>
          <m:jc m:val="center"/>
        </m:oMathParaPr>
        <m:oMath>
          <m:r>
            <m:t>LCM(6, 8) = 24</m:t>
          </m:r>
        </m:oMath>
      </m:oMathPara>
    </w:p>
    <w:p>
      <w:pPr>
        <w:pStyle w:val="BodyTextCustom"/>
        <w:pageBreakBefore w:val="0"/>
      </w:pPr>
      <w:r>
        <w:t>A multiple of a number is obtained by multiplying that number by a whole number. The least common multiple, or LCM, is the smallest positive number that is a multiple of every number in the problem. It is the first positive amount at which all of the multiplication patterns meet.</w:t>
      </w:r>
    </w:p>
    <w:p>
      <w:pPr>
        <w:pStyle w:val="BodyTextCustom"/>
        <w:pageBreakBefore w:val="0"/>
      </w:pPr>
      <w:r>
        <w:t>For small numbers, listing multiples may be the quickest method. For larger numbers, prime factorizations show exactly which prime factors must be included.</w:t>
      </w:r>
    </w:p>
    <w:p>
      <w:pPr>
        <w:pStyle w:val="BodyTextCustom"/>
        <w:keepNext/>
        <w:pageBreakBefore/>
      </w:pPr>
      <w:r>
        <w:t>Multiply the selected prime factors.</w:t>
      </w:r>
    </w:p>
    <w:p>
      <w:pPr>
        <w:pStyle w:val="DisplayedMath"/>
        <w:keepNext w:val="0"/>
        <w:pageBreakBefore w:val="0"/>
        <w:spacing w:after="0"/>
        <w:jc w:val="center"/>
      </w:pPr>
      <m:oMathPara>
        <m:oMathParaPr>
          <m:jc m:val="center"/>
        </m:oMathParaPr>
        <m:oMath>
          <m:r>
            <m:t>LCM(6, 8) = 24</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The prime factorization of six is:</w:t>
      </w:r>
    </w:p>
    <w:p>
      <w:pPr>
        <w:pStyle w:val="DisplayedMath"/>
        <w:pageBreakBefore w:val="0"/>
        <w:jc w:val="center"/>
      </w:pPr>
      <m:oMathPara>
        <m:oMathParaPr>
          <m:jc m:val="center"/>
        </m:oMathParaPr>
        <m:oMath>
          <m:r>
            <m:t>6 = 2 · 3</m:t>
          </m:r>
        </m:oMath>
      </m:oMathPara>
    </w:p>
    <w:p>
      <w:pPr>
        <w:pStyle w:val="BodyTextCustom"/>
        <w:pageBreakBefore w:val="0"/>
      </w:pPr>
      <w:r>
        <w:t>The prime factorization of eight is:</w:t>
      </w:r>
    </w:p>
    <w:p>
      <w:pPr>
        <w:pStyle w:val="DisplayedMath"/>
        <w:pageBreakBefore w:val="0"/>
        <w:jc w:val="center"/>
      </w:pPr>
      <m:oMathPara>
        <m:oMathParaPr>
          <m:jc m:val="center"/>
        </m:oMathParaPr>
        <m:oMath>
          <m:r>
            <m:t>8 = 2 · 2 · 2</m:t>
          </m:r>
        </m:oMath>
      </m:oMathPara>
    </w:p>
    <w:p>
      <w:pPr>
        <w:pStyle w:val="BodyTextCustom"/>
        <w:pageBreakBefore w:val="0"/>
      </w:pPr>
      <w:r>
        <w:t>The LCM must contain enough prime factors to cover both original numbers. Three copies of two are needed to cover eight, and one copy of three is needed to cover six. We do not add another two for six because the three copies already include the one copy that six needs.</w:t>
      </w:r>
    </w:p>
    <w:p>
      <w:pPr>
        <w:pStyle w:val="DisplayedMath"/>
        <w:pageBreakBefore w:val="0"/>
        <w:jc w:val="center"/>
      </w:pPr>
      <m:oMathPara>
        <m:oMathParaPr>
          <m:jc m:val="center"/>
        </m:oMathParaPr>
        <m:oMath>
          <m:r>
            <m:t>LCM(6, 8) = 2 · 2 · 2 · 3</m:t>
          </m:r>
        </m:oMath>
      </m:oMathPara>
    </w:p>
    <w:p>
      <w:pPr>
        <w:pageBreakBefore w:val="0"/>
      </w:pPr>
      <w:r/>
    </w:p>
    <w:p>
      <w:pPr>
        <w:pStyle w:val="BodyTextCustom"/>
        <w:keepNext/>
        <w:pageBreakBefore/>
      </w:pPr>
      <w:r>
        <w:t>Write each number as a product of primes.</w:t>
      </w:r>
    </w:p>
    <w:p>
      <w:pPr>
        <w:pStyle w:val="DisplayedMath"/>
        <w:keepNext w:val="0"/>
        <w:pageBreakBefore w:val="0"/>
        <w:spacing w:after="0"/>
        <w:jc w:val="center"/>
      </w:pPr>
      <m:oMathPara>
        <m:oMathParaPr>
          <m:jc m:val="center"/>
        </m:oMathParaPr>
        <m:oMath>
          <m:r>
            <m:t>4 = 2 · 2</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The second number is already prime.</w:t>
      </w:r>
    </w:p>
    <w:p>
      <w:pPr>
        <w:pStyle w:val="DisplayedMath"/>
        <w:pageBreakBefore w:val="0"/>
        <w:jc w:val="center"/>
      </w:pPr>
      <m:oMathPara>
        <m:oMathParaPr>
          <m:jc m:val="center"/>
        </m:oMathParaPr>
        <m:oMath>
          <m:r>
            <m:t>5 = 5</m:t>
          </m:r>
        </m:oMath>
      </m:oMathPara>
    </w:p>
    <w:p>
      <w:pPr>
        <w:pStyle w:val="BodyTextCustom"/>
        <w:pageBreakBefore w:val="0"/>
      </w:pPr>
      <w:r>
        <w:t>The final number has two different prime factors.</w:t>
      </w:r>
    </w:p>
    <w:p>
      <w:pPr>
        <w:pStyle w:val="DisplayedMath"/>
        <w:pageBreakBefore w:val="0"/>
        <w:jc w:val="center"/>
      </w:pPr>
      <m:oMathPara>
        <m:oMathParaPr>
          <m:jc m:val="center"/>
        </m:oMathParaPr>
        <m:oMath>
          <m:r>
            <m:t>6 = 2 · 3</m:t>
          </m:r>
        </m:oMath>
      </m:oMathPara>
    </w:p>
    <w:p>
      <w:pPr>
        <w:pStyle w:val="BodyTextCustom"/>
        <w:pageBreakBefore w:val="0"/>
      </w:pPr>
      <w:r>
        <w:t>To cover four, the LCM needs two copies of two. Those two copies already cover the single two needed by six. The factors three and five must also be included.</w:t>
      </w:r>
    </w:p>
    <w:p>
      <w:pPr>
        <w:pStyle w:val="DisplayedMath"/>
        <w:pageBreakBefore w:val="0"/>
        <w:jc w:val="center"/>
      </w:pPr>
      <m:oMathPara>
        <m:oMathParaPr>
          <m:jc m:val="center"/>
        </m:oMathParaPr>
        <m:oMath>
          <m:r>
            <m:t>LCM(4, 5, 6) = 2 · 2 · 3 · 5</m:t>
          </m:r>
        </m:oMath>
      </m:oMathPara>
    </w:p>
    <w:p>
      <w:pPr>
        <w:pStyle w:val="BodyTextCustom"/>
        <w:keepNext/>
        <w:pageBreakBefore w:val="0"/>
      </w:pPr>
      <w:r>
        <w:t>Multiply the selected factors.</w:t>
      </w:r>
    </w:p>
    <w:p>
      <w:pPr>
        <w:pStyle w:val="DisplayedMath"/>
        <w:keepNext w:val="0"/>
        <w:pageBreakBefore w:val="0"/>
        <w:jc w:val="center"/>
      </w:pPr>
      <m:oMathPara>
        <m:oMathParaPr>
          <m:jc m:val="center"/>
        </m:oMathParaPr>
        <m:oMath>
          <m:r>
            <m:t>LCM(4, 5, 6) = 60</m:t>
          </m:r>
        </m:oMath>
      </m:oMathPara>
    </w:p>
    <w:p>
      <w:pPr>
        <w:pStyle w:val="BodyTextCustom"/>
        <w:keepNext/>
        <w:pageBreakBefore/>
      </w:pPr>
      <w:r>
        <w:t>Prime factorize both numbers.</w:t>
      </w:r>
    </w:p>
    <w:p>
      <w:pPr>
        <w:pStyle w:val="DisplayedMath"/>
        <w:keepNext w:val="0"/>
        <w:pageBreakBefore w:val="0"/>
        <w:spacing w:after="0"/>
        <w:jc w:val="center"/>
      </w:pPr>
      <m:oMathPara>
        <m:oMathParaPr>
          <m:jc m:val="center"/>
        </m:oMathParaPr>
        <m:oMath>
          <m:r>
            <m:t xml:space="preserve">16 = </m:t>
          </m:r>
          <m:sSup>
            <m:e>
              <m:r>
                <m:t>2</m:t>
              </m:r>
            </m:e>
            <m:sup>
              <m:r>
                <m:t>4</m:t>
              </m:r>
            </m:sup>
          </m:sSup>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Twenty contains two copies of two and one copy of five.</w:t>
      </w:r>
    </w:p>
    <w:p>
      <w:pPr>
        <w:pStyle w:val="DisplayedMath"/>
        <w:pageBreakBefore w:val="0"/>
        <w:jc w:val="center"/>
      </w:pPr>
      <m:oMathPara>
        <m:oMathParaPr>
          <m:jc m:val="center"/>
        </m:oMathParaPr>
        <m:oMath>
          <m:r>
            <m:t xml:space="preserve">20 = </m:t>
          </m:r>
          <m:sSup>
            <m:e>
              <m:r>
                <m:t>2</m:t>
              </m:r>
            </m:e>
            <m:sup>
              <m:r>
                <m:t>2</m:t>
              </m:r>
            </m:sup>
          </m:sSup>
          <m:r>
            <m:t xml:space="preserve"> · 5</m:t>
          </m:r>
        </m:oMath>
      </m:oMathPara>
    </w:p>
    <w:p>
      <w:pPr>
        <w:pStyle w:val="BodyTextCustom"/>
        <w:pageBreakBefore w:val="0"/>
      </w:pPr>
      <w:r>
        <w:t>Four copies of two cover all of the twos needed by both numbers. Only the factor five must be added. Multiplying the complete factorizations together would count shared factors more than necessary and would produce a common multiple, but not the least one.</w:t>
      </w:r>
    </w:p>
    <w:p>
      <w:pPr>
        <w:pStyle w:val="DisplayedMath"/>
        <w:pageBreakBefore w:val="0"/>
        <w:jc w:val="center"/>
      </w:pPr>
      <m:oMathPara>
        <m:oMathParaPr>
          <m:jc m:val="center"/>
        </m:oMathParaPr>
        <m:oMath>
          <m:r>
            <m:t xml:space="preserve">LCM(16, 20) = </m:t>
          </m:r>
          <m:sSup>
            <m:e>
              <m:r>
                <m:t>2</m:t>
              </m:r>
            </m:e>
            <m:sup>
              <m:r>
                <m:t>4</m:t>
              </m:r>
            </m:sup>
          </m:sSup>
          <m:r>
            <m:t xml:space="preserve"> · 5</m:t>
          </m:r>
        </m:oMath>
      </m:oMathPara>
    </w:p>
    <w:p>
      <w:pPr>
        <w:pStyle w:val="BodyTextCustom"/>
        <w:keepNext/>
        <w:pageBreakBefore w:val="0"/>
      </w:pPr>
      <w:r>
        <w:t>Evaluate the product.</w:t>
      </w:r>
    </w:p>
    <w:p>
      <w:pPr>
        <w:pStyle w:val="DisplayedMath"/>
        <w:keepNext w:val="0"/>
        <w:pageBreakBefore w:val="0"/>
        <w:jc w:val="center"/>
      </w:pPr>
      <m:oMathPara>
        <m:oMathParaPr>
          <m:jc m:val="center"/>
        </m:oMathParaPr>
        <m:oMath>
          <m:r>
            <m:t>LCM(16, 20) = 80</m:t>
          </m:r>
        </m:oMath>
      </m:oMathPara>
    </w:p>
    <w:p>
      <w:pPr>
        <w:pageBreakBefore w:val="0"/>
      </w:pPr>
      <w:r/>
    </w:p>
    <w:p>
      <w:pPr>
        <w:pStyle w:val="BodyTextCustom"/>
        <w:keepNext/>
        <w:pageBreakBefore/>
      </w:pPr>
      <w:r>
        <w:t>Evaluate the product.</w:t>
      </w:r>
    </w:p>
    <w:p>
      <w:pPr>
        <w:pStyle w:val="DisplayedMath"/>
        <w:keepNext w:val="0"/>
        <w:pageBreakBefore w:val="0"/>
        <w:spacing w:after="0"/>
        <w:jc w:val="center"/>
      </w:pPr>
      <m:oMathPara>
        <m:oMathParaPr>
          <m:jc m:val="center"/>
        </m:oMathParaPr>
        <m:oMath>
          <m:r>
            <m:t>LCM(10, 21) = 210</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The prime factorizations have no prime factors in common.</w:t>
      </w:r>
    </w:p>
    <w:p>
      <w:pPr>
        <w:pStyle w:val="DisplayedMath"/>
        <w:pageBreakBefore w:val="0"/>
        <w:jc w:val="center"/>
      </w:pPr>
      <m:oMathPara>
        <m:oMathParaPr>
          <m:jc m:val="center"/>
        </m:oMathParaPr>
        <m:oMath>
          <m:r>
            <m:t>10 = 2 · 5</m:t>
          </m:r>
        </m:oMath>
      </m:oMathPara>
    </w:p>
    <w:p>
      <w:pPr>
        <w:pStyle w:val="BodyTextCustom"/>
        <w:pageBreakBefore w:val="0"/>
      </w:pPr>
      <w:r>
        <w:t>The second factorization is:</w:t>
      </w:r>
    </w:p>
    <w:p>
      <w:pPr>
        <w:pStyle w:val="DisplayedMath"/>
        <w:pageBreakBefore w:val="0"/>
        <w:jc w:val="center"/>
      </w:pPr>
      <m:oMathPara>
        <m:oMathParaPr>
          <m:jc m:val="center"/>
        </m:oMathParaPr>
        <m:oMath>
          <m:r>
            <m:t>21 = 3 · 7</m:t>
          </m:r>
        </m:oMath>
      </m:oMathPara>
    </w:p>
    <w:p>
      <w:pPr>
        <w:pStyle w:val="BodyTextCustom"/>
        <w:pageBreakBefore w:val="0"/>
      </w:pPr>
      <w:r>
        <w:t>Since there is no overlap, every prime factor from both numbers is needed.</w:t>
      </w:r>
    </w:p>
    <w:p>
      <w:pPr>
        <w:pStyle w:val="DisplayedMath"/>
        <w:pageBreakBefore w:val="0"/>
        <w:jc w:val="center"/>
      </w:pPr>
      <m:oMathPara>
        <m:oMathParaPr>
          <m:jc m:val="center"/>
        </m:oMathParaPr>
        <m:oMath>
          <m:r>
            <m:t>LCM(10, 21) = 2 · 3 · 5 · 7</m:t>
          </m:r>
        </m:oMath>
      </m:oMathPara>
    </w:p>
    <w:p>
      <w:bookmarkStart w:id="122" w:name="TSM_TOPIC_22"/>
      <w:pPr>
        <w:pStyle w:val="Heading1"/>
        <w:keepNext/>
        <w:pageBreakBefore/>
      </w:pPr>
      <w:r>
        <w:t>Topic 22: Adding and Subtracting Fractions</w:t>
      </w:r>
      <w:bookmarkEnd w:id="122"/>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adds and subtracts fractions by creating a common denominator, combining numerators, and simplifying the result when possible.</w:t>
      </w:r>
    </w:p>
    <w:p>
      <w:pPr>
        <w:pStyle w:val="Heading2"/>
        <w:pageBreakBefore w:val="0"/>
      </w:pPr>
      <w:r>
        <w:t>Key definitions</w:t>
      </w:r>
    </w:p>
    <w:p>
      <w:pPr>
        <w:pStyle w:val="BodyTextCustom"/>
        <w:pageBreakBefore w:val="0"/>
      </w:pPr>
      <w:r>
        <w:t>Common denominator: a shared denominator for two or more fractions. Least common denominator (LCD): the least common multiple of the denominators. Equivalent fraction: a fraction with the same value but a different numerator and denominator.</w:t>
      </w:r>
    </w:p>
    <w:p>
      <w:pPr>
        <w:pStyle w:val="BodyTextCustom"/>
        <w:keepNext/>
        <w:pageBreakBefore/>
      </w:pPr>
      <w:r>
        <w:t>Add and simplify.</w:t>
      </w:r>
    </w:p>
    <w:p>
      <w:pPr>
        <w:pStyle w:val="BodyTextCustom"/>
        <w:jc w:val="center"/>
        <w:keepNext w:val="0"/>
        <w:keepLines/>
        <w:pageBreakBefore w:val="0"/>
        <w:spacing w:before="40" w:after="0"/>
        <w:jc w:val="center"/>
      </w:pPr>
      <m:oMath>
        <m:f>
          <m:num>
            <m:r>
              <m:t>3</m:t>
            </m:r>
          </m:num>
          <m:den>
            <m:r>
              <m:t>10</m:t>
            </m:r>
          </m:den>
        </m:f>
        <m:r>
          <m:t> + </m:t>
        </m:r>
        <m:f>
          <m:num>
            <m:r>
              <m:t>1</m:t>
            </m:r>
          </m:num>
          <m:den>
            <m:r>
              <m:t>10</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Both terms are measured in tenths. The three tenths and the one tenth work together, so add the numerator counts. The denominator remains ten because the pieces are still tenths.</w:t>
      </w:r>
    </w:p>
    <w:p>
      <w:pPr>
        <w:pStyle w:val="BodyTextCustom"/>
        <w:jc w:val="center"/>
        <w:keepNext w:val="0"/>
        <w:keepLines/>
        <w:pageBreakBefore w:val="0"/>
        <w:spacing w:before="40" w:after="140"/>
        <w:jc w:val="center"/>
      </w:pPr>
      <m:oMath>
        <m:f>
          <m:num>
            <m:r>
              <m:t>4</m:t>
            </m:r>
          </m:num>
          <m:den>
            <m:r>
              <m:t>10</m:t>
            </m:r>
          </m:den>
        </m:f>
      </m:oMath>
    </w:p>
    <w:p>
      <w:pPr>
        <w:pStyle w:val="BodyTextCustom"/>
        <w:keepNext/>
        <w:pageBreakBefore w:val="0"/>
      </w:pPr>
      <w:r>
        <w:t>The numerator and denominator share a factor of two. Divide both by two to write the answer in lowest terms.</w:t>
      </w:r>
    </w:p>
    <w:p>
      <w:pPr>
        <w:pStyle w:val="BodyTextCustom"/>
        <w:jc w:val="center"/>
        <w:keepNext w:val="0"/>
        <w:keepLines/>
        <w:pageBreakBefore w:val="0"/>
        <w:spacing w:before="40" w:after="140"/>
        <w:jc w:val="center"/>
      </w:pPr>
      <m:oMath>
        <m:f>
          <m:num>
            <m:r>
              <m:t>2</m:t>
            </m:r>
          </m:num>
          <m:den>
            <m:r>
              <m:t>5</m:t>
            </m:r>
          </m:den>
        </m:f>
      </m:oMath>
    </w:p>
    <w:p>
      <w:pPr>
        <w:pStyle w:val="BodyTextCustom"/>
        <w:pageBreakBefore w:val="0"/>
      </w:pPr>
      <w:r>
        <w:t>When fractions are added or subtracted, the denominator tells us what kind of pieces are being counted. The numerator tells us how many of those pieces we have. Tenths can be combined with tenths, fifteenths with fifteenths, and so on. When the denominators are already the same, the fractions are already written using the same kind of piece.</w:t>
      </w:r>
    </w:p>
    <w:p>
      <w:pPr>
        <w:pStyle w:val="BodyTextCustom"/>
        <w:pageBreakBefore w:val="0"/>
      </w:pPr>
      <w:r>
        <w:t>The denominator is not another quantity to add or subtract. It names the size of the pieces. Once the pieces have the same name, work only with the numerators and keep the common denominator. Afterward, check whether the resulting fraction can be reduced.</w:t>
      </w:r>
    </w:p>
    <w:p>
      <w:pPr>
        <w:pStyle w:val="BodyTextCustom"/>
        <w:pageBreakBefore w:val="0"/>
      </w:pPr>
      <w:r>
        <w:t>When the denominators are different, the fractions cannot yet be combined. First give the fractions new, equivalent names with a common denominator. The least common multiple of the denominators is usually the best choice because it keeps the numbers as small as possible. As in equivalent-fraction work, every change is made by multiplying a numerator and its denominator by the same number, which is multiplication by one.</w:t>
      </w:r>
    </w:p>
    <w:p>
      <w:pPr>
        <w:pStyle w:val="BodyTextCustom"/>
        <w:pageBreakBefore w:val="0"/>
      </w:pPr>
      <w:r>
        <w:t>The ideas about positive and negative terms still apply. In an addition problem, positive terms work together. In a subtraction problem, the subtracted fraction is a negative term. Once the denominators match, decide which terms are working together or against each other, which side wins, and by how much.</w:t>
      </w:r>
    </w:p>
    <w:p>
      <w:pPr>
        <w:pStyle w:val="BodyTextCustom"/>
        <w:keepNext/>
        <w:pageBreakBefore/>
      </w:pPr>
      <w:r>
        <w:t>Subtract and simplify.</w:t>
      </w:r>
    </w:p>
    <w:p>
      <w:pPr>
        <w:pStyle w:val="BodyTextCustom"/>
        <w:jc w:val="center"/>
        <w:keepNext w:val="0"/>
        <w:keepLines/>
        <w:pageBreakBefore w:val="0"/>
        <w:spacing w:before="40" w:after="0"/>
        <w:jc w:val="center"/>
      </w:pPr>
      <m:oMath>
        <m:f>
          <m:num>
            <m:r>
              <m:t>22</m:t>
            </m:r>
          </m:num>
          <m:den>
            <m:r>
              <m:t>15</m:t>
            </m:r>
          </m:den>
        </m:f>
        <m:r>
          <m:t> − </m:t>
        </m:r>
        <m:f>
          <m:num>
            <m:r>
              <m:t>8</m:t>
            </m:r>
          </m:num>
          <m:den>
            <m:r>
              <m:t>15</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Both terms are measured in fifteenths. The first term is positive and the second term is negative, so the terms are working against each other. The positive term has twenty-two fifteenths and the negative term has eight fifteenths. The positive side wins by fourteen fifteenths.</w:t>
      </w:r>
    </w:p>
    <w:p>
      <w:pPr>
        <w:pStyle w:val="BodyTextCustom"/>
        <w:jc w:val="center"/>
        <w:keepNext w:val="0"/>
        <w:keepLines/>
        <w:pageBreakBefore w:val="0"/>
        <w:spacing w:before="40" w:after="140"/>
        <w:jc w:val="center"/>
      </w:pPr>
      <m:oMath>
        <m:f>
          <m:num>
            <m:r>
              <m:t>14</m:t>
            </m:r>
          </m:num>
          <m:den>
            <m:r>
              <m:t>15</m:t>
            </m:r>
          </m:den>
        </m:f>
      </m:oMath>
    </w:p>
    <w:p>
      <w:pPr>
        <w:pStyle w:val="BodyTextCustom"/>
        <w:pageBreakBefore w:val="0"/>
      </w:pPr>
      <w:r>
        <w:t>Fourteen and fifteen have no common factor greater than one, so the fraction is already in lowest terms.</w:t>
      </w:r>
    </w:p>
    <w:p>
      <w:pPr>
        <w:pStyle w:val="BodyTextCustom"/>
        <w:keepNext/>
        <w:pageBreakBefore/>
      </w:pPr>
      <w:r>
        <w:t>Add and simplify.</w:t>
      </w:r>
    </w:p>
    <w:p>
      <w:pPr>
        <w:pStyle w:val="BodyTextCustom"/>
        <w:jc w:val="center"/>
        <w:keepNext w:val="0"/>
        <w:keepLines/>
        <w:pageBreakBefore w:val="0"/>
        <w:spacing w:before="40" w:after="0"/>
        <w:jc w:val="center"/>
      </w:pPr>
      <m:oMath>
        <m:f>
          <m:num>
            <m:r>
              <m:t>4</m:t>
            </m:r>
          </m:num>
          <m:den>
            <m:r>
              <m:t>16</m:t>
            </m:r>
          </m:den>
        </m:f>
        <m:r>
          <m:t> + </m:t>
        </m:r>
        <m:f>
          <m:num>
            <m:r>
              <m:t>3</m:t>
            </m:r>
          </m:num>
          <m:den>
            <m:r>
              <m:t>16</m:t>
            </m:r>
          </m:den>
        </m:f>
        <m:r>
          <m:t> + </m:t>
        </m:r>
        <m:f>
          <m:num>
            <m:r>
              <m:t>2</m:t>
            </m:r>
          </m:num>
          <m:den>
            <m:r>
              <m:t>16</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All three terms are positive and all three are measured in sixteenths. The terms work together. Add the numerators four, three, and two, and keep the denominator sixteen.</w:t>
      </w:r>
    </w:p>
    <w:p>
      <w:pPr>
        <w:pStyle w:val="BodyTextCustom"/>
        <w:jc w:val="center"/>
        <w:keepNext w:val="0"/>
        <w:keepLines/>
        <w:pageBreakBefore w:val="0"/>
        <w:spacing w:before="40" w:after="140"/>
        <w:jc w:val="center"/>
      </w:pPr>
      <m:oMath>
        <m:f>
          <m:num>
            <m:r>
              <m:t>9</m:t>
            </m:r>
          </m:num>
          <m:den>
            <m:r>
              <m:t>16</m:t>
            </m:r>
          </m:den>
        </m:f>
      </m:oMath>
    </w:p>
    <w:p>
      <w:pPr>
        <w:pStyle w:val="BodyTextCustom"/>
        <w:pageBreakBefore w:val="0"/>
      </w:pPr>
      <w:r>
        <w:t>Nine and sixteen share no common factor greater than one, so no reduction is needed.</w:t>
      </w:r>
    </w:p>
    <w:p>
      <w:pPr>
        <w:pStyle w:val="BodyTextCustom"/>
        <w:keepNext/>
        <w:pageBreakBefore/>
      </w:pPr>
      <w:r>
        <w:t>Add and simplify.</w:t>
      </w:r>
    </w:p>
    <w:p>
      <w:pPr>
        <w:pStyle w:val="BodyTextCustom"/>
        <w:jc w:val="center"/>
        <w:keepNext w:val="0"/>
        <w:keepLines/>
        <w:pageBreakBefore w:val="0"/>
        <w:spacing w:before="40" w:after="0"/>
        <w:jc w:val="center"/>
      </w:pPr>
      <m:oMath>
        <m:f>
          <m:num>
            <m:r>
              <m:t>2</m:t>
            </m:r>
          </m:num>
          <m:den>
            <m:r>
              <m:t>3</m:t>
            </m:r>
          </m:den>
        </m:f>
        <m:r>
          <m:t> + </m:t>
        </m:r>
        <m:f>
          <m:num>
            <m:r>
              <m:t>1</m:t>
            </m:r>
          </m:num>
          <m:den>
            <m:r>
              <m:t>6</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Thirds and sixths are different kinds of pieces. Six is already a multiple of three, so use six as the common denominator. Multiply two thirds by two over two. The second fraction can remain as it is.</w:t>
      </w:r>
    </w:p>
    <w:p>
      <w:pPr>
        <w:pStyle w:val="BodyTextCustom"/>
        <w:jc w:val="center"/>
        <w:keepNext w:val="0"/>
        <w:keepLines/>
        <w:pageBreakBefore w:val="0"/>
        <w:spacing w:before="40" w:after="140"/>
        <w:jc w:val="center"/>
      </w:pPr>
      <m:oMath>
        <m:f>
          <m:num>
            <m:r>
              <m:t>2</m:t>
            </m:r>
          </m:num>
          <m:den>
            <m:r>
              <m:t>3</m:t>
            </m:r>
          </m:den>
        </m:f>
        <m:r>
          <m:t> · </m:t>
        </m:r>
        <m:f>
          <m:num>
            <m:r>
              <m:t>2</m:t>
            </m:r>
          </m:num>
          <m:den>
            <m:r>
              <m:t>2</m:t>
            </m:r>
          </m:den>
        </m:f>
        <m:r>
          <m:t> + </m:t>
        </m:r>
        <m:f>
          <m:num>
            <m:r>
              <m:t>1</m:t>
            </m:r>
          </m:num>
          <m:den>
            <m:r>
              <m:t>6</m:t>
            </m:r>
          </m:den>
        </m:f>
      </m:oMath>
    </w:p>
    <w:p>
      <w:pPr>
        <w:pStyle w:val="BodyTextCustom"/>
        <w:keepNext/>
        <w:pageBreakBefore w:val="0"/>
      </w:pPr>
      <w:r>
        <w:t>The first fraction is now written in sixths.</w:t>
      </w:r>
    </w:p>
    <w:p>
      <w:pPr>
        <w:pStyle w:val="BodyTextCustom"/>
        <w:jc w:val="center"/>
        <w:keepNext w:val="0"/>
        <w:keepLines/>
        <w:pageBreakBefore w:val="0"/>
        <w:spacing w:before="40" w:after="140"/>
        <w:jc w:val="center"/>
      </w:pPr>
      <m:oMath>
        <m:f>
          <m:num>
            <m:r>
              <m:t>4</m:t>
            </m:r>
          </m:num>
          <m:den>
            <m:r>
              <m:t>6</m:t>
            </m:r>
          </m:den>
        </m:f>
        <m:r>
          <m:t> + </m:t>
        </m:r>
        <m:f>
          <m:num>
            <m:r>
              <m:t>1</m:t>
            </m:r>
          </m:num>
          <m:den>
            <m:r>
              <m:t>6</m:t>
            </m:r>
          </m:den>
        </m:f>
      </m:oMath>
    </w:p>
    <w:p>
      <w:pPr>
        <w:pStyle w:val="BodyTextCustom"/>
        <w:keepNext/>
        <w:pageBreakBefore w:val="0"/>
      </w:pPr>
      <w:r>
        <w:t>The four sixths and one sixth work together.</w:t>
      </w:r>
    </w:p>
    <w:p>
      <w:pPr>
        <w:pStyle w:val="BodyTextCustom"/>
        <w:jc w:val="center"/>
        <w:keepNext w:val="0"/>
        <w:keepLines/>
        <w:pageBreakBefore w:val="0"/>
        <w:spacing w:before="40" w:after="140"/>
        <w:jc w:val="center"/>
      </w:pPr>
      <m:oMath>
        <m:f>
          <m:num>
            <m:r>
              <m:t>5</m:t>
            </m:r>
          </m:num>
          <m:den>
            <m:r>
              <m:t>6</m:t>
            </m:r>
          </m:den>
        </m:f>
      </m:oMath>
    </w:p>
    <w:p>
      <w:pPr>
        <w:pStyle w:val="BodyTextCustom"/>
        <w:keepNext/>
        <w:pageBreakBefore/>
      </w:pPr>
      <w:r>
        <w:t>Add and simplify.</w:t>
      </w:r>
    </w:p>
    <w:p>
      <w:pPr>
        <w:pStyle w:val="BodyTextCustom"/>
        <w:jc w:val="center"/>
        <w:keepNext w:val="0"/>
        <w:keepLines/>
        <w:pageBreakBefore w:val="0"/>
        <w:spacing w:before="40" w:after="0"/>
        <w:jc w:val="center"/>
      </w:pPr>
      <m:oMath>
        <m:f>
          <m:num>
            <m:r>
              <m:t>5</m:t>
            </m:r>
          </m:num>
          <m:den>
            <m:r>
              <m:t>27</m:t>
            </m:r>
          </m:den>
        </m:f>
        <m:r>
          <m:t> + </m:t>
        </m:r>
        <m:f>
          <m:num>
            <m:r>
              <m:t>1</m:t>
            </m:r>
          </m:num>
          <m:den>
            <m:r>
              <m:t>6</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Neither denominator is a multiple of the other. The least common multiple of twenty-seven and six is fifty-four. Multiply five twenty-sevenths by two over two, and multiply one sixth by nine over nine.</w:t>
      </w:r>
    </w:p>
    <w:p>
      <w:pPr>
        <w:pStyle w:val="BodyTextCustom"/>
        <w:jc w:val="center"/>
        <w:keepNext w:val="0"/>
        <w:keepLines/>
        <w:pageBreakBefore w:val="0"/>
        <w:spacing w:before="40" w:after="140"/>
        <w:jc w:val="center"/>
      </w:pPr>
      <m:oMath>
        <m:f>
          <m:num>
            <m:r>
              <m:t>5</m:t>
            </m:r>
          </m:num>
          <m:den>
            <m:r>
              <m:t>27</m:t>
            </m:r>
          </m:den>
        </m:f>
        <m:r>
          <m:t> · </m:t>
        </m:r>
        <m:f>
          <m:num>
            <m:r>
              <m:t>2</m:t>
            </m:r>
          </m:num>
          <m:den>
            <m:r>
              <m:t>2</m:t>
            </m:r>
          </m:den>
        </m:f>
        <m:r>
          <m:t> + </m:t>
        </m:r>
        <m:f>
          <m:num>
            <m:r>
              <m:t>1</m:t>
            </m:r>
          </m:num>
          <m:den>
            <m:r>
              <m:t>6</m:t>
            </m:r>
          </m:den>
        </m:f>
        <m:r>
          <m:t> · </m:t>
        </m:r>
        <m:f>
          <m:num>
            <m:r>
              <m:t>9</m:t>
            </m:r>
          </m:num>
          <m:den>
            <m:r>
              <m:t>9</m:t>
            </m:r>
          </m:den>
        </m:f>
      </m:oMath>
    </w:p>
    <w:p>
      <w:pPr>
        <w:pStyle w:val="BodyTextCustom"/>
        <w:keepNext/>
        <w:pageBreakBefore w:val="0"/>
      </w:pPr>
      <w:r>
        <w:t>Both fractions are now written in fifty-fourths.</w:t>
      </w:r>
    </w:p>
    <w:p>
      <w:pPr>
        <w:pStyle w:val="BodyTextCustom"/>
        <w:jc w:val="center"/>
        <w:keepNext w:val="0"/>
        <w:keepLines/>
        <w:pageBreakBefore w:val="0"/>
        <w:spacing w:before="40" w:after="140"/>
        <w:jc w:val="center"/>
      </w:pPr>
      <m:oMath>
        <m:f>
          <m:num>
            <m:r>
              <m:t>10</m:t>
            </m:r>
          </m:num>
          <m:den>
            <m:r>
              <m:t>54</m:t>
            </m:r>
          </m:den>
        </m:f>
        <m:r>
          <m:t> + </m:t>
        </m:r>
        <m:f>
          <m:num>
            <m:r>
              <m:t>9</m:t>
            </m:r>
          </m:num>
          <m:den>
            <m:r>
              <m:t>54</m:t>
            </m:r>
          </m:den>
        </m:f>
      </m:oMath>
    </w:p>
    <w:p>
      <w:pPr>
        <w:pStyle w:val="BodyTextCustom"/>
        <w:keepNext/>
        <w:pageBreakBefore w:val="0"/>
      </w:pPr>
      <w:r>
        <w:t>The positive terms work together. Add the numerators and keep the common denominator.</w:t>
      </w:r>
    </w:p>
    <w:p>
      <w:pPr>
        <w:pStyle w:val="BodyTextCustom"/>
        <w:jc w:val="center"/>
        <w:keepNext w:val="0"/>
        <w:keepLines/>
        <w:pageBreakBefore w:val="0"/>
        <w:spacing w:before="40" w:after="140"/>
        <w:jc w:val="center"/>
      </w:pPr>
      <m:oMath>
        <m:f>
          <m:num>
            <m:r>
              <m:t>19</m:t>
            </m:r>
          </m:num>
          <m:den>
            <m:r>
              <m:t>54</m:t>
            </m:r>
          </m:den>
        </m:f>
      </m:oMath>
    </w:p>
    <w:p>
      <w:pPr>
        <w:pStyle w:val="BodyTextCustom"/>
        <w:pageBreakBefore w:val="0"/>
      </w:pPr>
      <w:r>
        <w:t>Nineteen and fifty-four have no common factor greater than one.</w:t>
      </w:r>
    </w:p>
    <w:p>
      <w:pPr>
        <w:pStyle w:val="BodyTextCustom"/>
        <w:keepNext/>
        <w:pageBreakBefore/>
      </w:pPr>
      <w:r>
        <w:t>Add and simplify.</w:t>
      </w:r>
    </w:p>
    <w:p>
      <w:pPr>
        <w:pStyle w:val="BodyTextCustom"/>
        <w:jc w:val="center"/>
        <w:keepNext w:val="0"/>
        <w:keepLines/>
        <w:pageBreakBefore w:val="0"/>
        <w:spacing w:before="40" w:after="0"/>
        <w:jc w:val="center"/>
      </w:pPr>
      <m:oMath>
        <m:f>
          <m:num>
            <m:r>
              <m:t>7</m:t>
            </m:r>
          </m:num>
          <m:den>
            <m:r>
              <m:t>27</m:t>
            </m:r>
          </m:den>
        </m:f>
        <m:r>
          <m:t> + </m:t>
        </m:r>
        <m:f>
          <m:num>
            <m:r>
              <m:t>7</m:t>
            </m:r>
          </m:num>
          <m:den>
            <m:r>
              <m:t>45</m:t>
            </m:r>
          </m:den>
        </m:f>
        <m:r>
          <m:t> + </m:t>
        </m:r>
        <m:f>
          <m:num>
            <m:r>
              <m:t>3</m:t>
            </m:r>
          </m:num>
          <m:den>
            <m:r>
              <m:t>10</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For several denominators, prime factorization can make the least common multiple easier to see. Twenty-seven contains three factors of three. Forty-five contains two factors of three and one factor of five. Ten contains one factor of two and one factor of five. To cover all three denominators, the least common denominator must contain one factor of two, three factors of three, and one factor of five. That denominator is two hundred seventy.</w:t>
      </w:r>
    </w:p>
    <w:p>
      <w:pPr>
        <w:pStyle w:val="BodyTextCustom"/>
        <w:keepNext/>
        <w:pageBreakBefore w:val="0"/>
      </w:pPr>
      <w:r>
        <w:t>To change twenty-seven into two hundred seventy, multiply by ten. To change forty-five into two hundred seventy, multiply by six. To change ten into two hundred seventy, multiply by twenty-seven. Use the same multipliers in the numerators.</w:t>
      </w:r>
    </w:p>
    <w:p>
      <w:pPr>
        <w:pStyle w:val="BodyTextCustom"/>
        <w:jc w:val="center"/>
        <w:keepNext w:val="0"/>
        <w:keepLines/>
        <w:pageBreakBefore w:val="0"/>
        <w:spacing w:before="40" w:after="140"/>
        <w:jc w:val="center"/>
      </w:pPr>
      <m:oMath>
        <m:f>
          <m:num>
            <m:r>
              <m:t>7</m:t>
            </m:r>
          </m:num>
          <m:den>
            <m:r>
              <m:t>27</m:t>
            </m:r>
          </m:den>
        </m:f>
        <m:r>
          <m:t> · </m:t>
        </m:r>
        <m:f>
          <m:num>
            <m:r>
              <m:t>10</m:t>
            </m:r>
          </m:num>
          <m:den>
            <m:r>
              <m:t>10</m:t>
            </m:r>
          </m:den>
        </m:f>
        <m:r>
          <m:t> + </m:t>
        </m:r>
        <m:f>
          <m:num>
            <m:r>
              <m:t>7</m:t>
            </m:r>
          </m:num>
          <m:den>
            <m:r>
              <m:t>45</m:t>
            </m:r>
          </m:den>
        </m:f>
        <m:r>
          <m:t> · </m:t>
        </m:r>
        <m:f>
          <m:num>
            <m:r>
              <m:t>6</m:t>
            </m:r>
          </m:num>
          <m:den>
            <m:r>
              <m:t>6</m:t>
            </m:r>
          </m:den>
        </m:f>
        <m:r>
          <m:t> + </m:t>
        </m:r>
        <m:f>
          <m:num>
            <m:r>
              <m:t>3</m:t>
            </m:r>
          </m:num>
          <m:den>
            <m:r>
              <m:t>10</m:t>
            </m:r>
          </m:den>
        </m:f>
        <m:r>
          <m:t> · </m:t>
        </m:r>
        <m:f>
          <m:num>
            <m:r>
              <m:t>27</m:t>
            </m:r>
          </m:num>
          <m:den>
            <m:r>
              <m:t>27</m:t>
            </m:r>
          </m:den>
        </m:f>
      </m:oMath>
    </w:p>
    <w:p>
      <w:pPr>
        <w:pStyle w:val="BodyTextCustom"/>
        <w:keepNext/>
        <w:pageBreakBefore w:val="0"/>
      </w:pPr>
      <w:r>
        <w:t>Each fraction is now written in two-hundred-seventieths.</w:t>
      </w:r>
    </w:p>
    <w:p>
      <w:pPr>
        <w:pStyle w:val="BodyTextCustom"/>
        <w:jc w:val="center"/>
        <w:keepNext w:val="0"/>
        <w:keepLines/>
        <w:pageBreakBefore w:val="0"/>
        <w:spacing w:before="40" w:after="140"/>
        <w:jc w:val="center"/>
      </w:pPr>
      <m:oMath>
        <m:f>
          <m:num>
            <m:r>
              <m:t>70</m:t>
            </m:r>
          </m:num>
          <m:den>
            <m:r>
              <m:t>270</m:t>
            </m:r>
          </m:den>
        </m:f>
        <m:r>
          <m:t> + </m:t>
        </m:r>
        <m:f>
          <m:num>
            <m:r>
              <m:t>42</m:t>
            </m:r>
          </m:num>
          <m:den>
            <m:r>
              <m:t>270</m:t>
            </m:r>
          </m:den>
        </m:f>
        <m:r>
          <m:t> + </m:t>
        </m:r>
        <m:f>
          <m:num>
            <m:r>
              <m:t>81</m:t>
            </m:r>
          </m:num>
          <m:den>
            <m:r>
              <m:t>270</m:t>
            </m:r>
          </m:den>
        </m:f>
      </m:oMath>
    </w:p>
    <w:p>
      <w:pPr>
        <w:pStyle w:val="BodyTextCustom"/>
        <w:keepNext/>
        <w:pageBreakBefore w:val="0"/>
      </w:pPr>
      <w:r>
        <w:t>All three terms are positive, so the numerator counts work together. Seventy plus forty-two plus eighty-one is one hundred ninety-three.</w:t>
      </w:r>
    </w:p>
    <w:p>
      <w:pPr>
        <w:pStyle w:val="BodyTextCustom"/>
        <w:jc w:val="center"/>
        <w:keepNext w:val="0"/>
        <w:keepLines/>
        <w:pageBreakBefore w:val="0"/>
        <w:spacing w:before="40" w:after="140"/>
        <w:jc w:val="center"/>
      </w:pPr>
      <m:oMath>
        <m:f>
          <m:num>
            <m:r>
              <m:t>193</m:t>
            </m:r>
          </m:num>
          <m:den>
            <m:r>
              <m:t>270</m:t>
            </m:r>
          </m:den>
        </m:f>
      </m:oMath>
    </w:p>
    <w:p>
      <w:pPr>
        <w:pStyle w:val="BodyTextCustom"/>
        <w:pageBreakBefore w:val="0"/>
      </w:pPr>
      <w:r>
        <w:t>One hundred ninety-three and two hundred seventy have no common factor greater than one.</w:t>
      </w:r>
    </w:p>
    <w:p>
      <w:pPr>
        <w:pStyle w:val="BodyTextCustom"/>
        <w:keepNext/>
        <w:pageBreakBefore/>
      </w:pPr>
      <w:r>
        <w:t>Subtract and simplify.</w:t>
      </w:r>
    </w:p>
    <w:p>
      <w:pPr>
        <w:pStyle w:val="BodyTextCustom"/>
        <w:jc w:val="center"/>
        <w:keepNext w:val="0"/>
        <w:keepLines/>
        <w:pageBreakBefore w:val="0"/>
        <w:spacing w:before="40" w:after="0"/>
        <w:jc w:val="center"/>
      </w:pPr>
      <m:oMath>
        <m:f>
          <m:num>
            <m:r>
              <m:t>4</m:t>
            </m:r>
          </m:num>
          <m:den>
            <m:r>
              <m:t>5</m:t>
            </m:r>
          </m:den>
        </m:f>
        <m:r>
          <m:t> − </m:t>
        </m:r>
        <m:f>
          <m:num>
            <m:r>
              <m:t>3</m:t>
            </m:r>
          </m:num>
          <m:den>
            <m:r>
              <m:t>10</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Use ten as the common denominator. Multiply four fifths by two over two. The second fraction can remain unchanged.</w:t>
      </w:r>
    </w:p>
    <w:p>
      <w:pPr>
        <w:pStyle w:val="BodyTextCustom"/>
        <w:jc w:val="center"/>
        <w:keepNext w:val="0"/>
        <w:keepLines/>
        <w:pageBreakBefore w:val="0"/>
        <w:spacing w:before="40" w:after="140"/>
        <w:jc w:val="center"/>
      </w:pPr>
      <m:oMath>
        <m:f>
          <m:num>
            <m:r>
              <m:t>4</m:t>
            </m:r>
          </m:num>
          <m:den>
            <m:r>
              <m:t>5</m:t>
            </m:r>
          </m:den>
        </m:f>
        <m:r>
          <m:t> · </m:t>
        </m:r>
        <m:f>
          <m:num>
            <m:r>
              <m:t>2</m:t>
            </m:r>
          </m:num>
          <m:den>
            <m:r>
              <m:t>2</m:t>
            </m:r>
          </m:den>
        </m:f>
        <m:r>
          <m:t> − </m:t>
        </m:r>
        <m:f>
          <m:num>
            <m:r>
              <m:t>3</m:t>
            </m:r>
          </m:num>
          <m:den>
            <m:r>
              <m:t>10</m:t>
            </m:r>
          </m:den>
        </m:f>
      </m:oMath>
    </w:p>
    <w:p>
      <w:pPr>
        <w:pStyle w:val="BodyTextCustom"/>
        <w:keepNext/>
        <w:pageBreakBefore w:val="0"/>
      </w:pPr>
      <w:r>
        <w:t>The fractions are now both written in tenths.</w:t>
      </w:r>
    </w:p>
    <w:p>
      <w:pPr>
        <w:pStyle w:val="BodyTextCustom"/>
        <w:jc w:val="center"/>
        <w:keepNext w:val="0"/>
        <w:keepLines/>
        <w:pageBreakBefore w:val="0"/>
        <w:spacing w:before="40" w:after="140"/>
        <w:jc w:val="center"/>
      </w:pPr>
      <m:oMath>
        <m:f>
          <m:num>
            <m:r>
              <m:t>8</m:t>
            </m:r>
          </m:num>
          <m:den>
            <m:r>
              <m:t>10</m:t>
            </m:r>
          </m:den>
        </m:f>
        <m:r>
          <m:t> − </m:t>
        </m:r>
        <m:f>
          <m:num>
            <m:r>
              <m:t>3</m:t>
            </m:r>
          </m:num>
          <m:den>
            <m:r>
              <m:t>10</m:t>
            </m:r>
          </m:den>
        </m:f>
      </m:oMath>
    </w:p>
    <w:p>
      <w:pPr>
        <w:pStyle w:val="BodyTextCustom"/>
        <w:keepNext/>
        <w:pageBreakBefore w:val="0"/>
      </w:pPr>
      <w:r>
        <w:t>The positive term has eight tenths and the negative term has three tenths. The positive side wins by five tenths.</w:t>
      </w:r>
    </w:p>
    <w:p>
      <w:pPr>
        <w:pStyle w:val="BodyTextCustom"/>
        <w:jc w:val="center"/>
        <w:keepNext w:val="0"/>
        <w:keepLines/>
        <w:pageBreakBefore w:val="0"/>
        <w:spacing w:before="40" w:after="140"/>
        <w:jc w:val="center"/>
      </w:pPr>
      <m:oMath>
        <m:f>
          <m:num>
            <m:r>
              <m:t>5</m:t>
            </m:r>
          </m:num>
          <m:den>
            <m:r>
              <m:t>10</m:t>
            </m:r>
          </m:den>
        </m:f>
      </m:oMath>
    </w:p>
    <w:p>
      <w:pPr>
        <w:pStyle w:val="BodyTextCustom"/>
        <w:keepNext/>
        <w:pageBreakBefore w:val="0"/>
      </w:pPr>
      <w:r>
        <w:t>Five and ten share a factor of five. Divide both by five.</w:t>
      </w:r>
    </w:p>
    <w:p>
      <w:pPr>
        <w:pStyle w:val="BodyTextCustom"/>
        <w:jc w:val="center"/>
        <w:keepNext w:val="0"/>
        <w:keepLines/>
        <w:pageBreakBefore w:val="0"/>
        <w:spacing w:before="40" w:after="140"/>
        <w:jc w:val="center"/>
      </w:pPr>
      <m:oMath>
        <m:f>
          <m:num>
            <m:r>
              <m:t>1</m:t>
            </m:r>
          </m:num>
          <m:den>
            <m:r>
              <m:t>2</m:t>
            </m:r>
          </m:den>
        </m:f>
      </m:oMath>
    </w:p>
    <w:p>
      <w:pPr>
        <w:pStyle w:val="BodyTextCustom"/>
        <w:keepNext/>
        <w:pageBreakBefore/>
      </w:pPr>
      <w:r>
        <w:t>Subtract and simplify.</w:t>
      </w:r>
    </w:p>
    <w:p>
      <w:pPr>
        <w:pStyle w:val="BodyTextCustom"/>
        <w:jc w:val="center"/>
        <w:keepNext w:val="0"/>
        <w:keepLines/>
        <w:pageBreakBefore w:val="0"/>
        <w:spacing w:before="40" w:after="0"/>
        <w:jc w:val="center"/>
      </w:pPr>
      <m:oMath>
        <m:f>
          <m:num>
            <m:r>
              <m:t>2</m:t>
            </m:r>
          </m:num>
          <m:den>
            <m:r>
              <m:t>3</m:t>
            </m:r>
          </m:den>
        </m:f>
        <m:r>
          <m:t> − </m:t>
        </m:r>
        <m:f>
          <m:num>
            <m:r>
              <m:t>1</m:t>
            </m:r>
          </m:num>
          <m:den>
            <m:r>
              <m:t>5</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The least common multiple of three and five is fifteen. Multiply two thirds by five over five, and multiply one fifth by three over three.</w:t>
      </w:r>
    </w:p>
    <w:p>
      <w:pPr>
        <w:pStyle w:val="BodyTextCustom"/>
        <w:jc w:val="center"/>
        <w:keepNext w:val="0"/>
        <w:keepLines/>
        <w:pageBreakBefore w:val="0"/>
        <w:spacing w:before="40" w:after="140"/>
        <w:jc w:val="center"/>
      </w:pPr>
      <m:oMath>
        <m:f>
          <m:num>
            <m:r>
              <m:t>2</m:t>
            </m:r>
          </m:num>
          <m:den>
            <m:r>
              <m:t>3</m:t>
            </m:r>
          </m:den>
        </m:f>
        <m:r>
          <m:t> · </m:t>
        </m:r>
        <m:f>
          <m:num>
            <m:r>
              <m:t>5</m:t>
            </m:r>
          </m:num>
          <m:den>
            <m:r>
              <m:t>5</m:t>
            </m:r>
          </m:den>
        </m:f>
        <m:r>
          <m:t> − </m:t>
        </m:r>
        <m:f>
          <m:num>
            <m:r>
              <m:t>1</m:t>
            </m:r>
          </m:num>
          <m:den>
            <m:r>
              <m:t>5</m:t>
            </m:r>
          </m:den>
        </m:f>
        <m:r>
          <m:t> · </m:t>
        </m:r>
        <m:f>
          <m:num>
            <m:r>
              <m:t>3</m:t>
            </m:r>
          </m:num>
          <m:den>
            <m:r>
              <m:t>3</m:t>
            </m:r>
          </m:den>
        </m:f>
      </m:oMath>
    </w:p>
    <w:p>
      <w:pPr>
        <w:pStyle w:val="BodyTextCustom"/>
        <w:keepNext/>
        <w:pageBreakBefore w:val="0"/>
      </w:pPr>
      <w:r>
        <w:t>Both terms are now written in fifteenths.</w:t>
      </w:r>
    </w:p>
    <w:p>
      <w:pPr>
        <w:pStyle w:val="BodyTextCustom"/>
        <w:jc w:val="center"/>
        <w:keepNext w:val="0"/>
        <w:keepLines/>
        <w:pageBreakBefore w:val="0"/>
        <w:spacing w:before="40" w:after="140"/>
        <w:jc w:val="center"/>
      </w:pPr>
      <m:oMath>
        <m:f>
          <m:num>
            <m:r>
              <m:t>10</m:t>
            </m:r>
          </m:num>
          <m:den>
            <m:r>
              <m:t>15</m:t>
            </m:r>
          </m:den>
        </m:f>
        <m:r>
          <m:t> − </m:t>
        </m:r>
        <m:f>
          <m:num>
            <m:r>
              <m:t>3</m:t>
            </m:r>
          </m:num>
          <m:den>
            <m:r>
              <m:t>15</m:t>
            </m:r>
          </m:den>
        </m:f>
      </m:oMath>
    </w:p>
    <w:p>
      <w:pPr>
        <w:pStyle w:val="BodyTextCustom"/>
        <w:keepNext/>
        <w:pageBreakBefore w:val="0"/>
      </w:pPr>
      <w:r>
        <w:t>The positive term has ten fifteenths and the negative term has three fifteenths. The positive side wins by seven fifteenths.</w:t>
      </w:r>
    </w:p>
    <w:p>
      <w:pPr>
        <w:pStyle w:val="BodyTextCustom"/>
        <w:jc w:val="center"/>
        <w:keepNext w:val="0"/>
        <w:keepLines/>
        <w:pageBreakBefore w:val="0"/>
        <w:spacing w:before="40" w:after="140"/>
        <w:jc w:val="center"/>
      </w:pPr>
      <m:oMath>
        <m:f>
          <m:num>
            <m:r>
              <m:t>7</m:t>
            </m:r>
          </m:num>
          <m:den>
            <m:r>
              <m:t>15</m:t>
            </m:r>
          </m:den>
        </m:f>
      </m:oMath>
    </w:p>
    <w:p>
      <w:pPr>
        <w:pStyle w:val="BodyTextCustom"/>
        <w:keepNext/>
        <w:pageBreakBefore/>
      </w:pPr>
      <w:r>
        <w:t>Evaluate. Express the answer as an improper fraction in lowest terms.</w:t>
      </w:r>
    </w:p>
    <w:p>
      <w:pPr>
        <w:pStyle w:val="BodyTextCustom"/>
        <w:jc w:val="center"/>
        <w:keepNext w:val="0"/>
        <w:keepLines/>
        <w:pageBreakBefore w:val="0"/>
        <w:spacing w:before="40" w:after="0"/>
        <w:jc w:val="center"/>
      </w:pPr>
      <m:oMath>
        <m:r>
          <m:t>3 + </m:t>
        </m:r>
        <m:f>
          <m:num>
            <m:r>
              <m:t>3</m:t>
            </m:r>
          </m:num>
          <m:den>
            <m:r>
              <m:t>5</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A whole number can be written as a fraction with denominator one. This makes the whole number an ordinary fraction that can be given a common denominator.</w:t>
      </w:r>
    </w:p>
    <w:p>
      <w:pPr>
        <w:pStyle w:val="BodyTextCustom"/>
        <w:jc w:val="center"/>
        <w:keepNext w:val="0"/>
        <w:keepLines/>
        <w:pageBreakBefore w:val="0"/>
        <w:spacing w:before="40" w:after="140"/>
        <w:jc w:val="center"/>
      </w:pPr>
      <m:oMath>
        <m:f>
          <m:num>
            <m:r>
              <m:t>3</m:t>
            </m:r>
          </m:num>
          <m:den>
            <m:r>
              <m:t>1</m:t>
            </m:r>
          </m:den>
        </m:f>
        <m:r>
          <m:t> + </m:t>
        </m:r>
        <m:f>
          <m:num>
            <m:r>
              <m:t>3</m:t>
            </m:r>
          </m:num>
          <m:den>
            <m:r>
              <m:t>5</m:t>
            </m:r>
          </m:den>
        </m:f>
      </m:oMath>
    </w:p>
    <w:p>
      <w:pPr>
        <w:pStyle w:val="BodyTextCustom"/>
        <w:keepNext/>
        <w:pageBreakBefore/>
      </w:pPr>
      <w:r>
        <w:t>Use five as the common denominator. Multiply three over one by five over five.</w:t>
      </w:r>
    </w:p>
    <w:p>
      <w:pPr>
        <w:pStyle w:val="BodyTextCustom"/>
        <w:jc w:val="center"/>
        <w:keepNext w:val="0"/>
        <w:keepLines/>
        <w:pageBreakBefore w:val="0"/>
        <w:spacing w:before="40" w:after="0"/>
        <w:jc w:val="center"/>
      </w:pPr>
      <m:oMath>
        <m:f>
          <m:num>
            <m:r>
              <m:t>3</m:t>
            </m:r>
          </m:num>
          <m:den>
            <m:r>
              <m:t>1</m:t>
            </m:r>
          </m:den>
        </m:f>
        <m:r>
          <m:t> · </m:t>
        </m:r>
        <m:f>
          <m:num>
            <m:r>
              <m:t>5</m:t>
            </m:r>
          </m:num>
          <m:den>
            <m:r>
              <m:t>5</m:t>
            </m:r>
          </m:den>
        </m:f>
        <m:r>
          <m:t> + </m:t>
        </m:r>
        <m:f>
          <m:num>
            <m:r>
              <m:t>3</m:t>
            </m:r>
          </m:num>
          <m:den>
            <m:r>
              <m:t>5</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Both terms are now written in fifths.</w:t>
      </w:r>
    </w:p>
    <w:p>
      <w:pPr>
        <w:pStyle w:val="BodyTextCustom"/>
        <w:jc w:val="center"/>
        <w:keepNext w:val="0"/>
        <w:keepLines/>
        <w:pageBreakBefore w:val="0"/>
        <w:spacing w:before="40" w:after="140"/>
        <w:jc w:val="center"/>
      </w:pPr>
      <m:oMath>
        <m:f>
          <m:num>
            <m:r>
              <m:t>15</m:t>
            </m:r>
          </m:num>
          <m:den>
            <m:r>
              <m:t>5</m:t>
            </m:r>
          </m:den>
        </m:f>
        <m:r>
          <m:t> + </m:t>
        </m:r>
        <m:f>
          <m:num>
            <m:r>
              <m:t>3</m:t>
            </m:r>
          </m:num>
          <m:den>
            <m:r>
              <m:t>5</m:t>
            </m:r>
          </m:den>
        </m:f>
      </m:oMath>
    </w:p>
    <w:p>
      <w:pPr>
        <w:pStyle w:val="BodyTextCustom"/>
        <w:keepNext/>
        <w:pageBreakBefore w:val="0"/>
      </w:pPr>
      <w:r>
        <w:t>The terms work together.</w:t>
      </w:r>
    </w:p>
    <w:p>
      <w:pPr>
        <w:pStyle w:val="BodyTextCustom"/>
        <w:jc w:val="center"/>
        <w:keepNext w:val="0"/>
        <w:keepLines/>
        <w:pageBreakBefore w:val="0"/>
        <w:spacing w:before="40" w:after="140"/>
        <w:jc w:val="center"/>
      </w:pPr>
      <m:oMath>
        <m:f>
          <m:num>
            <m:r>
              <m:t>18</m:t>
            </m:r>
          </m:num>
          <m:den>
            <m:r>
              <m:t>5</m:t>
            </m:r>
          </m:den>
        </m:f>
      </m:oMath>
    </w:p>
    <w:p>
      <w:pPr>
        <w:pStyle w:val="BodyTextCustom"/>
        <w:pageBreakBefore w:val="0"/>
      </w:pPr>
      <w:r>
        <w:t>The requested answer is an improper fraction, so leave the result as eighteen fifths rather than changing it to a mixed number.</w:t>
      </w:r>
    </w:p>
    <w:p>
      <w:pPr>
        <w:pStyle w:val="BodyTextCustom"/>
        <w:keepNext/>
        <w:pageBreakBefore/>
      </w:pPr>
      <w:r>
        <w:t>Evaluate. Express the answer as an improper fraction in lowest terms.</w:t>
      </w:r>
    </w:p>
    <w:p>
      <w:pPr>
        <w:pStyle w:val="BodyTextCustom"/>
        <w:jc w:val="center"/>
        <w:keepNext w:val="0"/>
        <w:keepLines/>
        <w:pageBreakBefore w:val="0"/>
        <w:spacing w:before="40" w:after="0"/>
        <w:jc w:val="center"/>
      </w:pPr>
      <m:oMath>
        <m:r>
          <m:t>2 − </m:t>
        </m:r>
        <m:f>
          <m:num>
            <m:r>
              <m:t>1</m:t>
            </m:r>
          </m:num>
          <m:den>
            <m:r>
              <m:t>7</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Write the whole number as a fraction with denominator one.</w:t>
      </w:r>
    </w:p>
    <w:p>
      <w:pPr>
        <w:pStyle w:val="BodyTextCustom"/>
        <w:jc w:val="center"/>
        <w:keepNext w:val="0"/>
        <w:keepLines/>
        <w:pageBreakBefore w:val="0"/>
        <w:spacing w:before="40" w:after="140"/>
        <w:jc w:val="center"/>
      </w:pPr>
      <m:oMath>
        <m:f>
          <m:num>
            <m:r>
              <m:t>2</m:t>
            </m:r>
          </m:num>
          <m:den>
            <m:r>
              <m:t>1</m:t>
            </m:r>
          </m:den>
        </m:f>
        <m:r>
          <m:t> − </m:t>
        </m:r>
        <m:f>
          <m:num>
            <m:r>
              <m:t>1</m:t>
            </m:r>
          </m:num>
          <m:den>
            <m:r>
              <m:t>7</m:t>
            </m:r>
          </m:den>
        </m:f>
      </m:oMath>
    </w:p>
    <w:p>
      <w:pPr>
        <w:pStyle w:val="BodyTextCustom"/>
        <w:keepNext/>
        <w:pageBreakBefore/>
      </w:pPr>
      <w:r>
        <w:t>Use seven as the common denominator. Multiply two over one by seven over seven.</w:t>
      </w:r>
    </w:p>
    <w:p>
      <w:pPr>
        <w:pStyle w:val="BodyTextCustom"/>
        <w:jc w:val="center"/>
        <w:keepNext w:val="0"/>
        <w:keepLines/>
        <w:pageBreakBefore w:val="0"/>
        <w:spacing w:before="40" w:after="0"/>
        <w:jc w:val="center"/>
      </w:pPr>
      <m:oMath>
        <m:f>
          <m:num>
            <m:r>
              <m:t>2</m:t>
            </m:r>
          </m:num>
          <m:den>
            <m:r>
              <m:t>1</m:t>
            </m:r>
          </m:den>
        </m:f>
        <m:r>
          <m:t> · </m:t>
        </m:r>
        <m:f>
          <m:num>
            <m:r>
              <m:t>7</m:t>
            </m:r>
          </m:num>
          <m:den>
            <m:r>
              <m:t>7</m:t>
            </m:r>
          </m:den>
        </m:f>
        <m:r>
          <m:t> − </m:t>
        </m:r>
        <m:f>
          <m:num>
            <m:r>
              <m:t>1</m:t>
            </m:r>
          </m:num>
          <m:den>
            <m:r>
              <m:t>7</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Both terms are now written in sevenths.</w:t>
      </w:r>
    </w:p>
    <w:p>
      <w:pPr>
        <w:pStyle w:val="BodyTextCustom"/>
        <w:jc w:val="center"/>
        <w:keepNext w:val="0"/>
        <w:keepLines/>
        <w:pageBreakBefore w:val="0"/>
        <w:spacing w:before="40" w:after="140"/>
        <w:jc w:val="center"/>
      </w:pPr>
      <m:oMath>
        <m:f>
          <m:num>
            <m:r>
              <m:t>14</m:t>
            </m:r>
          </m:num>
          <m:den>
            <m:r>
              <m:t>7</m:t>
            </m:r>
          </m:den>
        </m:f>
        <m:r>
          <m:t> − </m:t>
        </m:r>
        <m:f>
          <m:num>
            <m:r>
              <m:t>1</m:t>
            </m:r>
          </m:num>
          <m:den>
            <m:r>
              <m:t>7</m:t>
            </m:r>
          </m:den>
        </m:f>
      </m:oMath>
    </w:p>
    <w:p>
      <w:pPr>
        <w:pStyle w:val="BodyTextCustom"/>
        <w:keepNext/>
        <w:pageBreakBefore w:val="0"/>
      </w:pPr>
      <w:r>
        <w:t>The positive term has fourteen sevenths and the negative term has one seventh. The positive side wins by thirteen sevenths.</w:t>
      </w:r>
    </w:p>
    <w:p>
      <w:pPr>
        <w:pStyle w:val="BodyTextCustom"/>
        <w:jc w:val="center"/>
        <w:keepNext w:val="0"/>
        <w:keepLines/>
        <w:pageBreakBefore w:val="0"/>
        <w:spacing w:before="40" w:after="140"/>
        <w:jc w:val="center"/>
      </w:pPr>
      <m:oMath>
        <m:f>
          <m:num>
            <m:r>
              <m:t>13</m:t>
            </m:r>
          </m:num>
          <m:den>
            <m:r>
              <m:t>7</m:t>
            </m:r>
          </m:den>
        </m:f>
      </m:oMath>
    </w:p>
    <w:p>
      <w:pPr>
        <w:pStyle w:val="ConclusionText"/>
        <w:pageBreakBefore w:val="0"/>
      </w:pPr>
      <w:r>
        <w:t>To add or subtract fractions, first make sure every term is written using the same denominator. If the denominators already match, work with the numerators and keep the denominator. If they do not match, use equivalent fractions to create a common denominator, preferably the least common multiple. Keep every displayed step equivalent to the original expression, simplify the final fraction, and leave an answer improper when the directions request an improper fraction.</w:t>
      </w:r>
    </w:p>
    <w:p>
      <w:bookmarkStart w:id="123" w:name="TSM_TOPIC_23"/>
      <w:pPr>
        <w:pStyle w:val="Heading1"/>
        <w:keepNext/>
        <w:pageBreakBefore/>
      </w:pPr>
      <w:r>
        <w:t>Topic 23: Adding and Subtracting Rational Expressions</w:t>
      </w:r>
      <w:bookmarkEnd w:id="123"/>
    </w:p>
    <w:p>
      <w:pPr>
        <w:spacing w:after="60"/>
        <w:keepNext/>
      </w:pPr>
      <w:r>
        <w:rPr>
          <w:rFonts w:ascii="Calibri" w:hAnsi="Calibri"/>
          <w:b/>
        </w:rPr>
        <w:t xml:space="preserve">Assigned to: </w:t>
      </w:r>
      <w:r>
        <w:rPr>
          <w:rFonts w:ascii="Calibri" w:hAnsi="Calibri"/>
        </w:rPr>
        <w:t>TSM 099</w:t>
      </w:r>
    </w:p>
    <w:p>
      <w:pPr>
        <w:pStyle w:val="Heading2"/>
        <w:pageBreakBefore w:val="0"/>
      </w:pPr>
      <w:r>
        <w:t>Overview</w:t>
      </w:r>
    </w:p>
    <w:p>
      <w:pPr>
        <w:pStyle w:val="BodyTextCustom"/>
        <w:pageBreakBefore w:val="0"/>
      </w:pPr>
      <w:r>
        <w:t>This topic adds and subtracts rational expressions by factoring denominators, building the least common denominator, combining numerators, and simplifying.</w:t>
      </w:r>
    </w:p>
    <w:p>
      <w:pPr>
        <w:pStyle w:val="Heading2"/>
        <w:pageBreakBefore w:val="0"/>
      </w:pPr>
      <w:r>
        <w:t>Key definitions</w:t>
      </w:r>
    </w:p>
    <w:p>
      <w:pPr>
        <w:pStyle w:val="BodyTextCustom"/>
        <w:pageBreakBefore w:val="0"/>
      </w:pPr>
      <w:r>
        <w:t>Least common denominator (LCD): the least expression containing every denominator factor with sufficient multiplicity. Rational expression: a quotient of polynomials. Restriction: an input that makes an original denominator 0.</w:t>
      </w:r>
    </w:p>
    <w:p>
      <w:pPr>
        <w:pStyle w:val="FirstParagraph"/>
        <w:keepNext w:val="0"/>
        <w:pageBreakBefore/>
        <w:spacing w:after="0"/>
      </w:pPr>
      <w:r>
        <w:t xml:space="preserve">Multiply each fraction by a form of</w:t>
      </w:r>
      <w:r>
        <w:t xml:space="preserve"> </w:t>
      </w:r>
      <m:oMath>
        <m:r>
          <m:t>1</m:t>
        </m:r>
      </m:oMath>
      <w:r>
        <w:t xml:space="preserve">. Changing only a denominator would change the fraction’s value.</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To add</w:t>
      </w:r>
      <w:r>
        <w:t xml:space="preserve"> </w:t>
      </w:r>
      <m:oMath>
        <m:r>
          <m:t>2</m:t>
        </m:r>
        <m:r>
          <m:rPr>
            <m:sty m:val="p"/>
          </m:rPr>
          <m:t>/</m:t>
        </m:r>
        <m:d>
          <m:dPr>
            <m:begChr m:val="("/>
            <m:endChr m:val=")"/>
            <m:sepChr m:val=""/>
            <m:grow/>
          </m:dPr>
          <m:e>
            <m:r>
              <m:t>3</m:t>
            </m:r>
            <m:r>
              <m:t>x</m:t>
            </m:r>
          </m:e>
        </m:d>
      </m:oMath>
      <w:r>
        <w:t xml:space="preserve"> </w:t>
      </w:r>
      <w:r>
        <w:t xml:space="preserve">and</w:t>
      </w:r>
      <w:r>
        <w:t xml:space="preserve"> </w:t>
      </w:r>
      <m:oMath>
        <m:r>
          <m:t>5</m:t>
        </m:r>
        <m:r>
          <m:rPr>
            <m:sty m:val="p"/>
          </m:rPr>
          <m:t>/</m:t>
        </m:r>
        <m:d>
          <m:dPr>
            <m:begChr m:val="("/>
            <m:endChr m:val=")"/>
            <m:sepChr m:val=""/>
            <m:grow/>
          </m:dPr>
          <m:e>
            <m:r>
              <m:t>4</m:t>
            </m:r>
            <m:r>
              <m:t>x</m:t>
            </m:r>
          </m:e>
        </m:d>
      </m:oMath>
      <w:r>
        <w:t xml:space="preserve">, the least common denominator is</w:t>
      </w:r>
      <w:r>
        <w:t xml:space="preserve"> </w:t>
      </w:r>
      <m:oMath>
        <m:r>
          <m:t>12</m:t>
        </m:r>
        <m:r>
          <m:t>x</m:t>
        </m:r>
      </m:oMath>
      <w:r>
        <w:t xml:space="preserve">.</w:t>
      </w:r>
    </w:p>
    <w:p>
      <w:pPr>
        <w:pStyle w:val="BodyText"/>
        <w:pageBreakBefore w:val="0"/>
      </w:pPr>
      <m:oMathPara>
        <m:oMathParaPr>
          <m:jc m:val="center"/>
        </m:oMathParaPr>
        <m:oMath>
          <m:f>
            <m:fPr>
              <m:type m:val="bar"/>
            </m:fPr>
            <m:num>
              <m:r>
                <m:t>2</m:t>
              </m:r>
            </m:num>
            <m:den>
              <m:r>
                <m:t>3</m:t>
              </m:r>
              <m:r>
                <m:t>x</m:t>
              </m:r>
            </m:den>
          </m:f>
          <m:r>
            <m:rPr>
              <m:sty m:val="p"/>
            </m:rPr>
            <m:t>+</m:t>
          </m:r>
          <m:f>
            <m:fPr>
              <m:type m:val="bar"/>
            </m:fPr>
            <m:num>
              <m:r>
                <m:t>5</m:t>
              </m:r>
            </m:num>
            <m:den>
              <m:r>
                <m:t>4</m:t>
              </m:r>
              <m:r>
                <m:t>x</m:t>
              </m:r>
            </m:den>
          </m:f>
          <m:r>
            <m:rPr>
              <m:sty m:val="p"/>
            </m:rPr>
            <m:t>=</m:t>
          </m:r>
          <m:f>
            <m:fPr>
              <m:type m:val="bar"/>
            </m:fPr>
            <m:num>
              <m:r>
                <m:t>8</m:t>
              </m:r>
            </m:num>
            <m:den>
              <m:r>
                <m:t>12</m:t>
              </m:r>
              <m:r>
                <m:t>x</m:t>
              </m:r>
            </m:den>
          </m:f>
          <m:r>
            <m:rPr>
              <m:sty m:val="p"/>
            </m:rPr>
            <m:t>+</m:t>
          </m:r>
          <m:f>
            <m:fPr>
              <m:type m:val="bar"/>
            </m:fPr>
            <m:num>
              <m:r>
                <m:t>15</m:t>
              </m:r>
            </m:num>
            <m:den>
              <m:r>
                <m:t>12</m:t>
              </m:r>
              <m:r>
                <m:t>x</m:t>
              </m:r>
            </m:den>
          </m:f>
          <m:r>
            <m:rPr>
              <m:sty m:val="p"/>
            </m:rPr>
            <m:t>=</m:t>
          </m:r>
          <m:f>
            <m:fPr>
              <m:type m:val="bar"/>
            </m:fPr>
            <m:num>
              <m:r>
                <m:t>23</m:t>
              </m:r>
            </m:num>
            <m:den>
              <m:r>
                <m:t>12</m:t>
              </m:r>
              <m:r>
                <m:t>x</m:t>
              </m:r>
            </m:den>
          </m:f>
          <m:r>
            <m:rPr>
              <m:sty m:val="p"/>
            </m:rPr>
            <m:t>,</m:t>
          </m:r>
          <m:r>
            <m:t>  </m:t>
          </m:r>
          <m:r>
            <m:t>x</m:t>
          </m:r>
          <m:r>
            <m:rPr>
              <m:sty m:val="p"/>
            </m:rPr>
            <m:t>≠</m:t>
          </m:r>
          <m:r>
            <m:t>0</m:t>
          </m:r>
          <m:r>
            <m:rPr>
              <m:sty m:val="p"/>
            </m:rPr>
            <m:t>.</m:t>
          </m:r>
        </m:oMath>
      </m:oMathPara>
    </w:p>
    <w:bookmarkStart w:id="20" w:name="begin-with-the-denominator"/>
    <w:p>
      <w:pPr>
        <w:pStyle w:val="BodyTextCustom"/>
        <w:pageBreakBefore w:val="0"/>
      </w:pPr>
      <w:r>
        <w:rPr>
          <w:b w:val="0"/>
        </w:rPr>
        <w:t xml:space="preserve">Begin with the denominator</w:t>
      </w:r>
    </w:p>
    <w:p>
      <w:pPr>
        <w:pStyle w:val="FirstParagraph"/>
        <w:pageBreakBefore w:val="0"/>
      </w:pPr>
      <w:r>
        <w:t xml:space="preserve">Rational expressions can be added or subtracted only after they have a common denominator. If the denominators already match, keep that denominator and combine the numerators.</w:t>
      </w:r>
    </w:p>
    <w:p>
      <w:pPr>
        <w:pStyle w:val="BodyText"/>
        <w:pageBreakBefore w:val="0"/>
      </w:pPr>
      <m:oMathPara>
        <m:oMathParaPr>
          <m:jc m:val="center"/>
        </m:oMathParaPr>
        <m:oMath>
          <m:f>
            <m:fPr>
              <m:type m:val="bar"/>
            </m:fPr>
            <m:num>
              <m:r>
                <m:t>7</m:t>
              </m:r>
            </m:num>
            <m:den>
              <m:r>
                <m:t>k</m:t>
              </m:r>
            </m:den>
          </m:f>
          <m:r>
            <m:rPr>
              <m:sty m:val="p"/>
            </m:rPr>
            <m:t>+</m:t>
          </m:r>
          <m:f>
            <m:fPr>
              <m:type m:val="bar"/>
            </m:fPr>
            <m:num>
              <m:r>
                <m:t>5</m:t>
              </m:r>
            </m:num>
            <m:den>
              <m:r>
                <m:t>k</m:t>
              </m:r>
            </m:den>
          </m:f>
          <m:r>
            <m:rPr>
              <m:sty m:val="p"/>
            </m:rPr>
            <m:t>=</m:t>
          </m:r>
          <m:f>
            <m:fPr>
              <m:type m:val="bar"/>
            </m:fPr>
            <m:num>
              <m:r>
                <m:t>12</m:t>
              </m:r>
            </m:num>
            <m:den>
              <m:r>
                <m:t>k</m:t>
              </m:r>
            </m:den>
          </m:f>
          <m:r>
            <m:rPr>
              <m:sty m:val="p"/>
            </m:rPr>
            <m:t>,</m:t>
          </m:r>
          <m:r>
            <m:t>  </m:t>
          </m:r>
          <m:r>
            <m:t>k</m:t>
          </m:r>
          <m:r>
            <m:rPr>
              <m:sty m:val="p"/>
            </m:rPr>
            <m:t>≠</m:t>
          </m:r>
          <m:r>
            <m:t>0</m:t>
          </m:r>
          <m:r>
            <m:rPr>
              <m:sty m:val="p"/>
            </m:rPr>
            <m:t>.</m:t>
          </m:r>
        </m:oMath>
      </m:oMathPara>
    </w:p>
    <w:p>
      <w:pPr>
        <w:pStyle w:val="FirstParagraph"/>
        <w:pageBreakBefore w:val="0"/>
      </w:pPr>
      <w:r>
        <w:t xml:space="preserve">When subtracting, place the entire second numerator in parentheses so that the subtraction reaches every term.</w:t>
      </w:r>
    </w:p>
    <w:bookmarkEnd w:id="20"/>
    <w:bookmarkStart w:id="21" w:name="unlike-denominators"/>
    <w:bookmarkEnd w:id="21"/>
    <w:bookmarkStart w:id="22" w:name="X5ac6b3242e5c10c4a8568a489f2bb5f1f70d083"/>
    <w:p>
      <w:pPr>
        <w:pStyle w:val="FirstParagraph"/>
        <w:keepNext/>
        <w:pageBreakBefore/>
      </w:pPr>
      <w:r>
        <w:t xml:space="preserve">Simplify</w:t>
      </w:r>
    </w:p>
    <w:p>
      <w:pPr>
        <w:pStyle w:val="BodyText"/>
        <w:keepNext w:val="0"/>
        <w:pageBreakBefore w:val="0"/>
        <w:spacing w:after="0"/>
      </w:pPr>
      <m:oMathPara>
        <m:oMathParaPr>
          <m:jc m:val="center"/>
        </m:oMathParaPr>
        <m:oMath>
          <m:f>
            <m:fPr>
              <m:type m:val="bar"/>
            </m:fPr>
            <m:num>
              <m:r>
                <m:t>x</m:t>
              </m:r>
            </m:num>
            <m:den>
              <m:r>
                <m:t>x</m:t>
              </m:r>
              <m:r>
                <m:rPr>
                  <m:sty m:val="p"/>
                </m:rPr>
                <m:t>+</m:t>
              </m:r>
              <m:r>
                <m:t>2</m:t>
              </m:r>
            </m:den>
          </m:f>
          <m:r>
            <m:rPr>
              <m:sty m:val="p"/>
            </m:rPr>
            <m:t>−</m:t>
          </m:r>
          <m:f>
            <m:fPr>
              <m:type m:val="bar"/>
            </m:fPr>
            <m:num>
              <m:r>
                <m:t>14</m:t>
              </m:r>
            </m:num>
            <m:den>
              <m:sSup>
                <m:e>
                  <m:r>
                    <m:t>x</m:t>
                  </m:r>
                </m:e>
                <m:sup>
                  <m:r>
                    <m:t>2</m:t>
                  </m:r>
                </m:sup>
              </m:sSup>
              <m:r>
                <m:rPr>
                  <m:sty m:val="p"/>
                </m:rPr>
                <m:t>−</m:t>
              </m:r>
              <m:r>
                <m:t>4</m:t>
              </m:r>
            </m:den>
          </m:f>
          <m:r>
            <m:rPr>
              <m:sty m:val="p"/>
            </m: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Factor the difference of squares:</w:t>
      </w:r>
      <w:r>
        <w:t xml:space="preserve"> </w:t>
      </w:r>
      <m:oMath>
        <m:sSup>
          <m:e>
            <m:r>
              <m:t>x</m:t>
            </m:r>
          </m:e>
          <m:sup>
            <m:r>
              <m:t>2</m:t>
            </m:r>
          </m:sup>
        </m:sSup>
        <m:r>
          <m:rPr>
            <m:sty m:val="p"/>
          </m:rPr>
          <m:t>−</m:t>
        </m:r>
        <m:r>
          <m:t>4</m:t>
        </m:r>
        <m:r>
          <m:rPr>
            <m:sty m:val="p"/>
          </m:rPr>
          <m:t>=</m:t>
        </m:r>
        <m:d>
          <m:dPr>
            <m:begChr m:val="("/>
            <m:endChr m:val=")"/>
            <m:sepChr m:val=""/>
            <m:grow/>
          </m:dPr>
          <m:e>
            <m:r>
              <m:t>x</m:t>
            </m:r>
            <m:r>
              <m:rPr>
                <m:sty m:val="p"/>
              </m:rPr>
              <m:t>−</m:t>
            </m:r>
            <m:r>
              <m:t>2</m:t>
            </m:r>
          </m:e>
        </m:d>
        <m:d>
          <m:dPr>
            <m:begChr m:val="("/>
            <m:endChr m:val=")"/>
            <m:sepChr m:val=""/>
            <m:grow/>
          </m:dPr>
          <m:e>
            <m:r>
              <m:t>x</m:t>
            </m:r>
            <m:r>
              <m:rPr>
                <m:sty m:val="p"/>
              </m:rPr>
              <m:t>+</m:t>
            </m:r>
            <m:r>
              <m:t>2</m:t>
            </m:r>
          </m:e>
        </m:d>
      </m:oMath>
      <w:r>
        <w:t xml:space="preserve">. The LCD is</w:t>
      </w:r>
      <w:r>
        <w:t xml:space="preserve"> </w:t>
      </w:r>
      <m:oMath>
        <m:d>
          <m:dPr>
            <m:begChr m:val="("/>
            <m:endChr m:val=")"/>
            <m:sepChr m:val=""/>
            <m:grow/>
          </m:dPr>
          <m:e>
            <m:r>
              <m:t>x</m:t>
            </m:r>
            <m:r>
              <m:rPr>
                <m:sty m:val="p"/>
              </m:rPr>
              <m:t>−</m:t>
            </m:r>
            <m:r>
              <m:t>2</m:t>
            </m:r>
          </m:e>
        </m:d>
        <m:d>
          <m:dPr>
            <m:begChr m:val="("/>
            <m:endChr m:val=")"/>
            <m:sepChr m:val=""/>
            <m:grow/>
          </m:dPr>
          <m:e>
            <m:r>
              <m:t>x</m:t>
            </m:r>
            <m:r>
              <m:rPr>
                <m:sty m:val="p"/>
              </m:rPr>
              <m:t>+</m:t>
            </m:r>
            <m:r>
              <m:t>2</m:t>
            </m:r>
          </m:e>
        </m:d>
      </m:oMath>
      <w:r>
        <w:t xml:space="preserve">, and the original restrictions are</w:t>
      </w:r>
      <w:r>
        <w:t xml:space="preserve"> </w:t>
      </w:r>
      <m:oMath>
        <m:r>
          <m:t>x</m:t>
        </m:r>
        <m:r>
          <m:rPr>
            <m:sty m:val="p"/>
          </m:rPr>
          <m:t>≠</m:t>
        </m:r>
        <m:r>
          <m:rPr>
            <m:sty m:val="p"/>
          </m:rPr>
          <m:t>−</m:t>
        </m:r>
        <m:r>
          <m:t>2</m:t>
        </m:r>
        <m:r>
          <m:rPr>
            <m:sty m:val="p"/>
          </m:rPr>
          <m:t>,</m:t>
        </m:r>
        <m:r>
          <m:t>2</m:t>
        </m:r>
      </m:oMath>
      <w:r>
        <w:t xml:space="preserve">.</w:t>
      </w:r>
    </w:p>
    <w:p>
      <w:pPr>
        <w:pStyle w:val="BodyText"/>
        <w:pageBreakBefore w:val="0"/>
      </w:pPr>
      <m:oMathPara>
        <m:oMathParaPr>
          <m:jc m:val="center"/>
        </m:oMathParaPr>
        <m:oMath>
          <m:f>
            <m:fPr>
              <m:type m:val="bar"/>
            </m:fPr>
            <m:num>
              <m:r>
                <m:t>x</m:t>
              </m:r>
              <m:d>
                <m:dPr>
                  <m:begChr m:val="("/>
                  <m:endChr m:val=")"/>
                  <m:sepChr m:val=""/>
                  <m:grow/>
                </m:dPr>
                <m:e>
                  <m:r>
                    <m:t>x</m:t>
                  </m:r>
                  <m:r>
                    <m:rPr>
                      <m:sty m:val="p"/>
                    </m:rPr>
                    <m:t>−</m:t>
                  </m:r>
                  <m:r>
                    <m:t>2</m:t>
                  </m:r>
                </m:e>
              </m:d>
            </m:num>
            <m:den>
              <m:d>
                <m:dPr>
                  <m:begChr m:val="("/>
                  <m:endChr m:val=")"/>
                  <m:sepChr m:val=""/>
                  <m:grow/>
                </m:dPr>
                <m:e>
                  <m:r>
                    <m:t>x</m:t>
                  </m:r>
                  <m:r>
                    <m:rPr>
                      <m:sty m:val="p"/>
                    </m:rPr>
                    <m:t>+</m:t>
                  </m:r>
                  <m:r>
                    <m:t>2</m:t>
                  </m:r>
                </m:e>
              </m:d>
              <m:d>
                <m:dPr>
                  <m:begChr m:val="("/>
                  <m:endChr m:val=")"/>
                  <m:sepChr m:val=""/>
                  <m:grow/>
                </m:dPr>
                <m:e>
                  <m:r>
                    <m:t>x</m:t>
                  </m:r>
                  <m:r>
                    <m:rPr>
                      <m:sty m:val="p"/>
                    </m:rPr>
                    <m:t>−</m:t>
                  </m:r>
                  <m:r>
                    <m:t>2</m:t>
                  </m:r>
                </m:e>
              </m:d>
            </m:den>
          </m:f>
          <m:r>
            <m:rPr>
              <m:sty m:val="p"/>
            </m:rPr>
            <m:t>−</m:t>
          </m:r>
          <m:f>
            <m:fPr>
              <m:type m:val="bar"/>
            </m:fPr>
            <m:num>
              <m:r>
                <m:t>14</m:t>
              </m:r>
            </m:num>
            <m:den>
              <m:d>
                <m:dPr>
                  <m:begChr m:val="("/>
                  <m:endChr m:val=")"/>
                  <m:sepChr m:val=""/>
                  <m:grow/>
                </m:dPr>
                <m:e>
                  <m:r>
                    <m:t>x</m:t>
                  </m:r>
                  <m:r>
                    <m:rPr>
                      <m:sty m:val="p"/>
                    </m:rPr>
                    <m:t>−</m:t>
                  </m:r>
                  <m:r>
                    <m:t>2</m:t>
                  </m:r>
                </m:e>
              </m:d>
              <m:d>
                <m:dPr>
                  <m:begChr m:val="("/>
                  <m:endChr m:val=")"/>
                  <m:sepChr m:val=""/>
                  <m:grow/>
                </m:dPr>
                <m:e>
                  <m:r>
                    <m:t>x</m:t>
                  </m:r>
                  <m:r>
                    <m:rPr>
                      <m:sty m:val="p"/>
                    </m:rPr>
                    <m:t>+</m:t>
                  </m:r>
                  <m:r>
                    <m:t>2</m:t>
                  </m:r>
                </m:e>
              </m:d>
            </m:den>
          </m:f>
          <m:r>
            <m:rPr>
              <m:sty m:val="p"/>
            </m:rPr>
            <m:t>=</m:t>
          </m:r>
          <m:f>
            <m:fPr>
              <m:type m:val="bar"/>
            </m:fPr>
            <m:num>
              <m:sSup>
                <m:e>
                  <m:r>
                    <m:t>x</m:t>
                  </m:r>
                </m:e>
                <m:sup>
                  <m:r>
                    <m:t>2</m:t>
                  </m:r>
                </m:sup>
              </m:sSup>
              <m:r>
                <m:rPr>
                  <m:sty m:val="p"/>
                </m:rPr>
                <m:t>−</m:t>
              </m:r>
              <m:r>
                <m:t>2</m:t>
              </m:r>
              <m:r>
                <m:t>x</m:t>
              </m:r>
              <m:r>
                <m:rPr>
                  <m:sty m:val="p"/>
                </m:rPr>
                <m:t>−</m:t>
              </m:r>
              <m:r>
                <m:t>14</m:t>
              </m:r>
            </m:num>
            <m:den>
              <m:d>
                <m:dPr>
                  <m:begChr m:val="("/>
                  <m:endChr m:val=")"/>
                  <m:sepChr m:val=""/>
                  <m:grow/>
                </m:dPr>
                <m:e>
                  <m:r>
                    <m:t>x</m:t>
                  </m:r>
                  <m:r>
                    <m:rPr>
                      <m:sty m:val="p"/>
                    </m:rPr>
                    <m:t>−</m:t>
                  </m:r>
                  <m:r>
                    <m:t>2</m:t>
                  </m:r>
                </m:e>
              </m:d>
              <m:d>
                <m:dPr>
                  <m:begChr m:val="("/>
                  <m:endChr m:val=")"/>
                  <m:sepChr m:val=""/>
                  <m:grow/>
                </m:dPr>
                <m:e>
                  <m:r>
                    <m:t>x</m:t>
                  </m:r>
                  <m:r>
                    <m:rPr>
                      <m:sty m:val="p"/>
                    </m:rPr>
                    <m:t>+</m:t>
                  </m:r>
                  <m:r>
                    <m:t>2</m:t>
                  </m:r>
                </m:e>
              </m:d>
            </m:den>
          </m:f>
          <m:r>
            <m:rPr>
              <m:sty m:val="p"/>
            </m:rPr>
            <m:t>.</m:t>
          </m:r>
        </m:oMath>
      </m:oMathPara>
    </w:p>
    <w:p>
      <w:pPr>
        <w:pStyle w:val="FirstParagraph"/>
        <w:pageBreakBefore w:val="0"/>
      </w:pPr>
      <w:r>
        <w:t xml:space="preserve">The numerator does not factor over the integers, so no final cancellation is possible.</w:t>
      </w:r>
    </w:p>
    <w:bookmarkEnd w:id="22"/>
    <w:bookmarkStart w:id="23" w:name="simplify-at-the-end-when-possible"/>
    <w:p>
      <w:pPr>
        <w:pStyle w:val="BodyTextCustom"/>
        <w:pageBreakBefore w:val="0"/>
      </w:pPr>
      <w:r>
        <w:rPr>
          <w:b w:val="0"/>
        </w:rPr>
        <w:t xml:space="preserve">Simplify at the end when possible</w:t>
      </w:r>
    </w:p>
    <w:p>
      <w:pPr>
        <w:pStyle w:val="FirstParagraph"/>
        <w:pageBreakBefore w:val="0"/>
      </w:pPr>
      <m:oMathPara>
        <m:oMathParaPr>
          <m:jc m:val="center"/>
        </m:oMathParaPr>
        <m:oMath>
          <m:f>
            <m:fPr>
              <m:type m:val="bar"/>
            </m:fPr>
            <m:num>
              <m:r>
                <m:t>3</m:t>
              </m:r>
            </m:num>
            <m:den>
              <m:r>
                <m:t>x</m:t>
              </m:r>
              <m:r>
                <m:rPr>
                  <m:sty m:val="p"/>
                </m:rPr>
                <m:t>−</m:t>
              </m:r>
              <m:r>
                <m:t>1</m:t>
              </m:r>
            </m:den>
          </m:f>
          <m:r>
            <m:rPr>
              <m:sty m:val="p"/>
            </m:rPr>
            <m:t>−</m:t>
          </m:r>
          <m:f>
            <m:fPr>
              <m:type m:val="bar"/>
            </m:fPr>
            <m:num>
              <m:r>
                <m:t>x</m:t>
              </m:r>
              <m:r>
                <m:rPr>
                  <m:sty m:val="p"/>
                </m:rPr>
                <m:t>+</m:t>
              </m:r>
              <m:r>
                <m:t>5</m:t>
              </m:r>
            </m:num>
            <m:den>
              <m:sSup>
                <m:e>
                  <m:r>
                    <m:t>x</m:t>
                  </m:r>
                </m:e>
                <m:sup>
                  <m:r>
                    <m:t>2</m:t>
                  </m:r>
                </m:sup>
              </m:sSup>
              <m:r>
                <m:rPr>
                  <m:sty m:val="p"/>
                </m:rPr>
                <m:t>−</m:t>
              </m:r>
              <m:r>
                <m:t>1</m:t>
              </m:r>
            </m:den>
          </m:f>
          <m:r>
            <m:rPr>
              <m:sty m:val="p"/>
            </m:rPr>
            <m:t>=</m:t>
          </m:r>
          <m:f>
            <m:fPr>
              <m:type m:val="bar"/>
            </m:fPr>
            <m:num>
              <m:r>
                <m:t>3</m:t>
              </m:r>
              <m:d>
                <m:dPr>
                  <m:begChr m:val="("/>
                  <m:endChr m:val=")"/>
                  <m:sepChr m:val=""/>
                  <m:grow/>
                </m:dPr>
                <m:e>
                  <m:r>
                    <m:t>x</m:t>
                  </m:r>
                  <m:r>
                    <m:rPr>
                      <m:sty m:val="p"/>
                    </m:rPr>
                    <m:t>+</m:t>
                  </m:r>
                  <m:r>
                    <m:t>1</m:t>
                  </m:r>
                </m:e>
              </m:d>
              <m:r>
                <m:rPr>
                  <m:sty m:val="p"/>
                </m:rPr>
                <m:t>−</m:t>
              </m:r>
              <m:d>
                <m:dPr>
                  <m:begChr m:val="("/>
                  <m:endChr m:val=")"/>
                  <m:sepChr m:val=""/>
                  <m:grow/>
                </m:dPr>
                <m:e>
                  <m:r>
                    <m:t>x</m:t>
                  </m:r>
                  <m:r>
                    <m:rPr>
                      <m:sty m:val="p"/>
                    </m:rPr>
                    <m:t>+</m:t>
                  </m:r>
                  <m:r>
                    <m:t>5</m:t>
                  </m:r>
                </m:e>
              </m:d>
            </m:num>
            <m:den>
              <m:d>
                <m:dPr>
                  <m:begChr m:val="("/>
                  <m:endChr m:val=")"/>
                  <m:sepChr m:val=""/>
                  <m:grow/>
                </m:dPr>
                <m:e>
                  <m:r>
                    <m:t>x</m:t>
                  </m:r>
                  <m:r>
                    <m:rPr>
                      <m:sty m:val="p"/>
                    </m:rPr>
                    <m:t>−</m:t>
                  </m:r>
                  <m:r>
                    <m:t>1</m:t>
                  </m:r>
                </m:e>
              </m:d>
              <m:d>
                <m:dPr>
                  <m:begChr m:val="("/>
                  <m:endChr m:val=")"/>
                  <m:sepChr m:val=""/>
                  <m:grow/>
                </m:dPr>
                <m:e>
                  <m:r>
                    <m:t>x</m:t>
                  </m:r>
                  <m:r>
                    <m:rPr>
                      <m:sty m:val="p"/>
                    </m:rPr>
                    <m:t>+</m:t>
                  </m:r>
                  <m:r>
                    <m:t>1</m:t>
                  </m:r>
                </m:e>
              </m:d>
            </m:den>
          </m:f>
          <m:r>
            <m:rPr>
              <m:sty m:val="p"/>
            </m:rPr>
            <m:t>=</m:t>
          </m:r>
          <m:f>
            <m:fPr>
              <m:type m:val="bar"/>
            </m:fPr>
            <m:num>
              <m:r>
                <m:t>2</m:t>
              </m:r>
              <m:r>
                <m:t>x</m:t>
              </m:r>
              <m:r>
                <m:rPr>
                  <m:sty m:val="p"/>
                </m:rPr>
                <m:t>−</m:t>
              </m:r>
              <m:r>
                <m:t>2</m:t>
              </m:r>
            </m:num>
            <m:den>
              <m:d>
                <m:dPr>
                  <m:begChr m:val="("/>
                  <m:endChr m:val=")"/>
                  <m:sepChr m:val=""/>
                  <m:grow/>
                </m:dPr>
                <m:e>
                  <m:r>
                    <m:t>x</m:t>
                  </m:r>
                  <m:r>
                    <m:rPr>
                      <m:sty m:val="p"/>
                    </m:rPr>
                    <m:t>−</m:t>
                  </m:r>
                  <m:r>
                    <m:t>1</m:t>
                  </m:r>
                </m:e>
              </m:d>
              <m:d>
                <m:dPr>
                  <m:begChr m:val="("/>
                  <m:endChr m:val=")"/>
                  <m:sepChr m:val=""/>
                  <m:grow/>
                </m:dPr>
                <m:e>
                  <m:r>
                    <m:t>x</m:t>
                  </m:r>
                  <m:r>
                    <m:rPr>
                      <m:sty m:val="p"/>
                    </m:rPr>
                    <m:t>+</m:t>
                  </m:r>
                  <m:r>
                    <m:t>1</m:t>
                  </m:r>
                </m:e>
              </m:d>
            </m:den>
          </m:f>
          <m:r>
            <m:rPr>
              <m:sty m:val="p"/>
            </m:rPr>
            <m:t>=</m:t>
          </m:r>
          <m:f>
            <m:fPr>
              <m:type m:val="bar"/>
            </m:fPr>
            <m:num>
              <m:r>
                <m:t>2</m:t>
              </m:r>
            </m:num>
            <m:den>
              <m:r>
                <m:t>x</m:t>
              </m:r>
              <m:r>
                <m:rPr>
                  <m:sty m:val="p"/>
                </m:rPr>
                <m:t>+</m:t>
              </m:r>
              <m:r>
                <m:t>1</m:t>
              </m:r>
            </m:den>
          </m:f>
          <m:r>
            <m:rPr>
              <m:sty m:val="p"/>
            </m:rPr>
            <m:t>,</m:t>
          </m:r>
        </m:oMath>
      </m:oMathPara>
    </w:p>
    <w:p>
      <w:pPr>
        <w:pStyle w:val="FirstParagraph"/>
        <w:pageBreakBefore w:val="0"/>
      </w:pPr>
      <w:r>
        <w:t xml:space="preserve">with</w:t>
      </w:r>
      <w:r>
        <w:t xml:space="preserve"> </w:t>
      </w:r>
      <m:oMath>
        <m:r>
          <m:t>x</m:t>
        </m:r>
        <m:r>
          <m:rPr>
            <m:sty m:val="p"/>
          </m:rPr>
          <m:t>≠</m:t>
        </m:r>
        <m:r>
          <m:rPr>
            <m:sty m:val="p"/>
          </m:rPr>
          <m:t>−</m:t>
        </m:r>
        <m:r>
          <m:t>1</m:t>
        </m:r>
        <m:r>
          <m:rPr>
            <m:sty m:val="p"/>
          </m:rPr>
          <m:t>,</m:t>
        </m:r>
        <m:r>
          <m:t>1</m:t>
        </m:r>
      </m:oMath>
      <w:r>
        <w:t xml:space="preserve">. The final cancellation is valid only after the numerator has been combined and factored.</w:t>
      </w:r>
    </w:p>
    <w:bookmarkEnd w:id="23"/>
    <w:bookmarkStart w:id="24" w:name="practice"/>
    <w:p>
      <w:pPr>
        <w:pStyle w:val="FirstParagraph"/>
        <w:pageBreakBefore w:val="0"/>
      </w:pPr>
      <w:r>
        <w:t xml:space="preserve">Simplify</w:t>
      </w:r>
      <w:r>
        <w:t xml:space="preserve"> </w:t>
      </w:r>
      <m:oMath>
        <m:r>
          <m:t>5</m:t>
        </m:r>
        <m:r>
          <m:rPr>
            <m:sty m:val="p"/>
          </m:rPr>
          <m:t>/</m:t>
        </m:r>
        <m:d>
          <m:dPr>
            <m:begChr m:val="("/>
            <m:endChr m:val=")"/>
            <m:sepChr m:val=""/>
            <m:grow/>
          </m:dPr>
          <m:e>
            <m:r>
              <m:t>2</m:t>
            </m:r>
            <m:r>
              <m:t>a</m:t>
            </m:r>
          </m:e>
        </m:d>
        <m:r>
          <m:rPr>
            <m:sty m:val="p"/>
          </m:rPr>
          <m:t>+</m:t>
        </m:r>
        <m:r>
          <m:t>3</m:t>
        </m:r>
        <m:r>
          <m:rPr>
            <m:sty m:val="p"/>
          </m:rPr>
          <m:t>/</m:t>
        </m:r>
        <m:d>
          <m:dPr>
            <m:begChr m:val="("/>
            <m:endChr m:val=")"/>
            <m:sepChr m:val=""/>
            <m:grow/>
          </m:dPr>
          <m:e>
            <m:r>
              <m:t>6</m:t>
            </m:r>
            <m:r>
              <m:t>a</m:t>
            </m:r>
          </m:e>
        </m:d>
      </m:oMath>
      <w:r>
        <w:t xml:space="preserve">,</w:t>
      </w:r>
      <w:r>
        <w:t xml:space="preserve"> </w:t>
      </w:r>
      <m:oMath>
        <m:r>
          <m:t>4</m:t>
        </m:r>
        <m:r>
          <m:rPr>
            <m:sty m:val="p"/>
          </m:rPr>
          <m:t>/</m:t>
        </m:r>
        <m:d>
          <m:dPr>
            <m:begChr m:val="("/>
            <m:endChr m:val=")"/>
            <m:sepChr m:val=""/>
            <m:grow/>
          </m:dPr>
          <m:e>
            <m:r>
              <m:t>x</m:t>
            </m:r>
            <m:r>
              <m:rPr>
                <m:sty m:val="p"/>
              </m:rPr>
              <m:t>−</m:t>
            </m:r>
            <m:r>
              <m:t>3</m:t>
            </m:r>
          </m:e>
        </m:d>
        <m:r>
          <m:rPr>
            <m:sty m:val="p"/>
          </m:rPr>
          <m:t>−</m:t>
        </m:r>
        <m:r>
          <m:t>1</m:t>
        </m:r>
        <m:r>
          <m:rPr>
            <m:sty m:val="p"/>
          </m:rPr>
          <m:t>/</m:t>
        </m:r>
        <m:d>
          <m:dPr>
            <m:begChr m:val="("/>
            <m:endChr m:val=")"/>
            <m:sepChr m:val=""/>
            <m:grow/>
          </m:dPr>
          <m:e>
            <m:r>
              <m:t>x</m:t>
            </m:r>
            <m:r>
              <m:rPr>
                <m:sty m:val="p"/>
              </m:rPr>
              <m:t>+</m:t>
            </m:r>
            <m:r>
              <m:t>3</m:t>
            </m:r>
          </m:e>
        </m:d>
      </m:oMath>
      <w:r>
        <w:t xml:space="preserve">, and</w:t>
      </w:r>
      <w:r>
        <w:t xml:space="preserve"> </w:t>
      </w:r>
      <m:oMath>
        <m:r>
          <m:t>2</m:t>
        </m:r>
        <m:r>
          <m:rPr>
            <m:sty m:val="p"/>
          </m:rPr>
          <m:t>/</m:t>
        </m:r>
        <m:d>
          <m:dPr>
            <m:begChr m:val="("/>
            <m:endChr m:val=")"/>
            <m:sepChr m:val=""/>
            <m:grow/>
          </m:dPr>
          <m:e>
            <m:r>
              <m:t>m</m:t>
            </m:r>
            <m:r>
              <m:rPr>
                <m:sty m:val="p"/>
              </m:rPr>
              <m:t>+</m:t>
            </m:r>
            <m:r>
              <m:t>4</m:t>
            </m:r>
          </m:e>
        </m:d>
        <m:r>
          <m:rPr>
            <m:sty m:val="p"/>
          </m:rPr>
          <m:t>+</m:t>
        </m:r>
        <m:d>
          <m:dPr>
            <m:begChr m:val="("/>
            <m:endChr m:val=")"/>
            <m:sepChr m:val=""/>
            <m:grow/>
          </m:dPr>
          <m:e>
            <m:r>
              <m:t>m</m:t>
            </m:r>
            <m:r>
              <m:rPr>
                <m:sty m:val="p"/>
              </m:rPr>
              <m:t>−</m:t>
            </m:r>
            <m:r>
              <m:t>2</m:t>
            </m:r>
          </m:e>
        </m:d>
        <m:r>
          <m:rPr>
            <m:sty m:val="p"/>
          </m:rPr>
          <m:t>/</m:t>
        </m:r>
        <m:d>
          <m:dPr>
            <m:begChr m:val="("/>
            <m:endChr m:val=")"/>
            <m:sepChr m:val=""/>
            <m:grow/>
          </m:dPr>
          <m:e>
            <m:sSup>
              <m:e>
                <m:r>
                  <m:t>m</m:t>
                </m:r>
              </m:e>
              <m:sup>
                <m:r>
                  <m:t>2</m:t>
                </m:r>
              </m:sup>
            </m:sSup>
            <m:r>
              <m:rPr>
                <m:sty m:val="p"/>
              </m:rPr>
              <m:t>−</m:t>
            </m:r>
            <m:r>
              <m:t>16</m:t>
            </m:r>
          </m:e>
        </m:d>
      </m:oMath>
      <w:r>
        <w:t xml:space="preserve">. State all restrictions and check whether the final numerator factors.</w:t>
      </w:r>
    </w:p>
    <w:bookmarkEnd w:id="24"/>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8"/>
      </w:rPr>
      <w:t xml:space="preserve">Page </w:t>
    </w:r>
    <w:r>
      <w:rPr>
        <w:rFonts w:ascii="Calibri" w:hAnsi="Calibri"/>
        <w:color w:val="777777"/>
        <w:sz w:val="18"/>
      </w:rPr>
      <w:fldChar w:fldCharType="begin"/>
      <w:instrText xml:space="preserve">PAGE</w:instrText>
      <w:fldChar w:fldCharType="end"/>
    </w:r>
  </w:p>
  <w:p>
    <w:pPr>
      <w:spacing w:before="0" w:after="0"/>
      <w:jc w:val="center"/>
    </w:pPr>
    <w:hyperlink w:anchor="TSM_TOC" w:history="1">
      <w:r>
        <w:rPr>
          <w:color w:val="1F4E79"/>
          <w:u w:val="single"/>
        </w:rPr>
        <w:t>Back to Table of Contents</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Title"/>
    <w:pPr>
      <w:keepNext/>
      <w:spacing w:after="280"/>
    </w:pPr>
    <w:rPr>
      <w:rFonts w:ascii="Aptos Display" w:hAnsi="Aptos Display" w:eastAsia="Aptos Display"/>
      <w:b/>
      <w:sz w:val="42"/>
    </w:rPr>
  </w:style>
  <w:style w:type="paragraph" w:customStyle="1" w:styleId="BodyTextCustom">
    <w:name w:val="BodyTextCustom"/>
    <w:pPr>
      <w:keepLines/>
      <w:widowControl/>
      <w:spacing w:after="140" w:line="259" w:lineRule="auto"/>
    </w:pPr>
    <w:rPr>
      <w:rFonts w:ascii="Aptos" w:hAnsi="Aptos" w:eastAsia="Aptos"/>
      <w:sz w:val="23"/>
    </w:rPr>
  </w:style>
  <w:style w:type="paragraph" w:customStyle="1" w:styleId="ExampleHeading">
    <w:name w:val="ExampleHeading"/>
    <w:pPr>
      <w:keepNext/>
      <w:spacing w:before="260" w:after="100"/>
    </w:pPr>
    <w:rPr>
      <w:rFonts w:ascii="Aptos" w:hAnsi="Aptos" w:eastAsia="Aptos"/>
      <w:b/>
      <w:sz w:val="26"/>
    </w:rPr>
  </w:style>
  <w:style w:type="paragraph" w:customStyle="1" w:styleId="ConclusionText">
    <w:name w:val="ConclusionText"/>
    <w:pPr>
      <w:keepLines/>
      <w:spacing w:before="160" w:after="140" w:line="259" w:lineRule="auto"/>
    </w:pPr>
    <w:rPr>
      <w:rFonts w:ascii="Aptos" w:hAnsi="Aptos" w:eastAsia="Aptos"/>
      <w:sz w:val="23"/>
    </w:rPr>
  </w:style>
  <w:style w:type="paragraph" w:customStyle="1" w:styleId="DisplayedMath">
    <w:name w:val="DisplayedMath"/>
    <w:pPr>
      <w:keepNext/>
      <w:widowControl/>
      <w:spacing w:before="100" w:after="140"/>
      <w:jc w:val="center"/>
    </w:pPr>
  </w:style>
  <w:style w:customStyle="1" w:styleId="FirstParagraph" w:type="paragraph">
    <w:name w:val="First Paragraph"/>
    <w:basedOn w:val="BodyText"/>
    <w:next w:val="BodyText"/>
    <w:qFormat/>
    <w:pPr>
      <w:widowControl/>
      <w:spacing w:before="0" w:after="120" w:line="259" w:lineRule="auto"/>
    </w:pPr>
    <w:rPr>
      <w:rFonts w:ascii="Aptos" w:hAnsi="Aptos" w:eastAsia="Aptos" w:cs="Aptos"/>
      <w:color w:val="000000"/>
      <w:sz w:val="23"/>
    </w:rPr>
  </w:style>
  <w:style w:customStyle="1" w:styleId="Compact" w:type="paragraph">
    <w:name w:val="Compact"/>
    <w:basedOn w:val="BodyText"/>
    <w:qFormat/>
    <w:pPr>
      <w:widowControl/>
      <w:spacing w:after="120" w:before="0" w:line="259" w:lineRule="auto"/>
    </w:pPr>
    <w:rPr>
      <w:rFonts w:ascii="Aptos" w:hAnsi="Aptos" w:eastAsia="Aptos" w:cs="Aptos"/>
      <w:color w:val="000000"/>
      <w:sz w:val="23"/>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PlaceholderText">
    <w:name w:val="Placeholder Text"/>
    <w:basedOn w:val="DefaultParagraphFont"/>
    <w:uiPriority w:val="99"/>
    <w:semiHidden/>
    <w:rsid w:val="00457D9A"/>
    <w:rPr>
      <w:color w:val="666666"/>
    </w:rPr>
  </w:style>
  <w:style w:type="paragraph" w:customStyle="1" w:styleId="LectureBlankLine">
    <w:name w:val="LectureBlankLine"/>
    <w:basedOn w:val="Normal"/>
    <w:pPr>
      <w:spacing w:before="0" w:after="0" w:line="240" w:lineRule="auto"/>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TSM Lecture Notes Unit 2 Expressions Topics 9 through 23</dc:title>
  <dc:subject>Examples-first TSM 098-099 lecture notes with fixed ten-line workspaces</dc:subject>
  <dc:creator>Jeremy Kastine</dc:creator>
  <cp:keywords/>
  <dc:description>generated by python-docx</dc:description>
  <cp:lastModifiedBy/>
  <cp:revision>1</cp:revision>
  <dcterms:created xsi:type="dcterms:W3CDTF">2013-12-23T23:15:00Z</dcterms:created>
  <dcterms:modified xsi:type="dcterms:W3CDTF">2013-12-23T23:15:00Z</dcterms:modified>
  <cp:category/>
</cp:coreProperties>
</file>