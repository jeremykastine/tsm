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t>TSM Lecture Notes</w:t>
      </w:r>
    </w:p>
    <w:p>
      <w:pPr>
        <w:spacing w:after="360"/>
        <w:jc w:val="center"/>
      </w:pPr>
      <w:r>
        <w:t>Unit 3: Solving Equations</w:t>
      </w:r>
    </w:p>
    <w:p>
      <w:pPr>
        <w:spacing w:after="240"/>
        <w:jc w:val="center"/>
      </w:pPr>
      <w:r>
        <w:t>Topics 24 through 29</w:t>
      </w:r>
    </w:p>
    <w:p>
      <w:bookmarkStart w:id="9003" w:name="TSM_TOC"/>
      <w:pPr>
        <w:pStyle w:val="Heading1"/>
        <w:pageBreakBefore/>
      </w:pPr>
      <w:r>
        <w:t>Table of Contents</w:t>
      </w:r>
      <w:bookmarkEnd w:id="9003"/>
    </w:p>
    <w:p>
      <w:pPr>
        <w:spacing w:after="200"/>
      </w:pPr>
      <w:r>
        <w:t>Unit 3: Solving Equations — Topics 24 through 29</w:t>
      </w:r>
    </w:p>
    <w:p>
      <w:pPr>
        <w:spacing w:after="60" w:line="240" w:lineRule="auto"/>
      </w:pPr>
      <w:hyperlink w:anchor="TSM_TOPIC_24" w:history="1">
        <w:r>
          <w:rPr>
            <w:color w:val="1F4E79"/>
            <w:u w:val="single"/>
          </w:rPr>
          <w:t>Topic 24: Solving Two-Term Equations by Dividing</w:t>
        </w:r>
      </w:hyperlink>
    </w:p>
    <w:p>
      <w:pPr>
        <w:spacing w:after="60" w:line="240" w:lineRule="auto"/>
      </w:pPr>
      <w:hyperlink w:anchor="TSM_TOPIC_25" w:history="1">
        <w:r>
          <w:rPr>
            <w:color w:val="1F4E79"/>
            <w:u w:val="single"/>
          </w:rPr>
          <w:t>Topic 25: Solving Equations with More Than Two Terms</w:t>
        </w:r>
      </w:hyperlink>
    </w:p>
    <w:p>
      <w:pPr>
        <w:spacing w:after="60" w:line="240" w:lineRule="auto"/>
      </w:pPr>
      <w:hyperlink w:anchor="TSM_TOPIC_26" w:history="1">
        <w:r>
          <w:rPr>
            <w:color w:val="1F4E79"/>
            <w:u w:val="single"/>
          </w:rPr>
          <w:t>Topic 26: Solving Equations with Parentheses</w:t>
        </w:r>
      </w:hyperlink>
    </w:p>
    <w:p>
      <w:pPr>
        <w:spacing w:after="60" w:line="240" w:lineRule="auto"/>
      </w:pPr>
      <w:hyperlink w:anchor="TSM_TOPIC_27" w:history="1">
        <w:r>
          <w:rPr>
            <w:color w:val="1F4E79"/>
            <w:u w:val="single"/>
          </w:rPr>
          <w:t>Topic 27: Solving Quadratic Equations by All Three Methods</w:t>
        </w:r>
      </w:hyperlink>
    </w:p>
    <w:p>
      <w:pPr>
        <w:spacing w:after="60" w:line="240" w:lineRule="auto"/>
      </w:pPr>
      <w:hyperlink w:anchor="TSM_TOPIC_28" w:history="1">
        <w:r>
          <w:rPr>
            <w:color w:val="1F4E79"/>
            <w:u w:val="single"/>
          </w:rPr>
          <w:t>Topic 28: Linear Equations with Fractions</w:t>
        </w:r>
      </w:hyperlink>
    </w:p>
    <w:p>
      <w:pPr>
        <w:spacing w:after="60" w:line="240" w:lineRule="auto"/>
      </w:pPr>
      <w:hyperlink w:anchor="TSM_TOPIC_29" w:history="1">
        <w:r>
          <w:rPr>
            <w:color w:val="1F4E79"/>
            <w:u w:val="single"/>
          </w:rPr>
          <w:t>Topic 29: Rational Equations</w:t>
        </w:r>
      </w:hyperlink>
    </w:p>
    <w:p>
      <w:bookmarkStart w:id="124" w:name="TSM_TOPIC_24"/>
      <w:pPr>
        <w:pStyle w:val="Heading1"/>
        <w:keepNext/>
        <w:pageBreakBefore/>
      </w:pPr>
      <w:r>
        <w:t>Topic 24: Solving Two-Term Equations by Dividing</w:t>
      </w:r>
      <w:bookmarkEnd w:id="124"/>
    </w:p>
    <w:p>
      <w:pPr>
        <w:spacing w:after="60"/>
        <w:keepNext/>
      </w:pPr>
      <w:r>
        <w:rPr>
          <w:rFonts w:ascii="Calibri" w:hAnsi="Calibri"/>
          <w:b/>
        </w:rPr>
        <w:t xml:space="preserve">Assigned to: </w:t>
      </w:r>
      <w:r>
        <w:rPr>
          <w:rFonts w:ascii="Calibri" w:hAnsi="Calibri"/>
        </w:rPr>
        <w:t>TSM 098 and TSM 099</w:t>
      </w:r>
    </w:p>
    <w:bookmarkStart w:id="20" w:name="X0f7b14f2e70cab4fa9b0043b3691d99a42d04e9"/>
    <w:p>
      <w:pPr>
        <w:pStyle w:val="Heading2"/>
        <w:pageBreakBefore w:val="0"/>
      </w:pPr>
      <w:r>
        <w:t>Overview</w:t>
      </w:r>
    </w:p>
    <w:p>
      <w:pPr>
        <w:pStyle w:val="BodyTextCustom"/>
        <w:pageBreakBefore w:val="0"/>
      </w:pPr>
      <w:r>
        <w:t>This topic solves short linear equations by undoing multiplication or division and checks the result in the original equation.</w:t>
      </w:r>
    </w:p>
    <w:p>
      <w:pPr>
        <w:pStyle w:val="Heading2"/>
        <w:pageBreakBefore w:val="0"/>
      </w:pPr>
      <w:r>
        <w:t>Key definitions</w:t>
      </w:r>
    </w:p>
    <w:p>
      <w:pPr>
        <w:pStyle w:val="BodyTextCustom"/>
        <w:pageBreakBefore w:val="0"/>
      </w:pPr>
      <w:r>
        <w:t>Linear equation: an equation whose variable has exponent 1. Inverse operations: operations that undo one another. Solution: a value that makes the original equation true.</w:t>
      </w:r>
    </w:p>
    <w:p>
      <w:pPr>
        <w:pStyle w:val="FirstParagraph"/>
        <w:keepNext w:val="0"/>
        <w:pageBreakBefore/>
        <w:spacing w:after="0"/>
      </w:pPr>
      <w:r>
        <w:t xml:space="preserve">Check by substitution:</w:t>
      </w:r>
      <w:r>
        <w:t xml:space="preserve"> </w:t>
      </w:r>
      <m:oMath>
        <m:r>
          <m:t>6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r>
          <m:t>42</m:t>
        </m:r>
      </m:oMath>
      <w:r>
        <w:t xml:space="preserve">, so the solution is correct.</w:t>
      </w: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pageBreakBefore w:val="0"/>
      </w:pPr>
      <w:r>
        <w:t xml:space="preserve">In a two-term equation such as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the coefficient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 the variable. Divide both sides by the same nonzero coefficient to preserve equality.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42</m:t>
          </m:r>
        </m:oMath>
      </m:oMathPara>
    </w:p>
    <w:p>
      <w:pPr>
        <w:pStyle w:val="FirstParagraph"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  <m:r>
                <m:t>x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42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.</m:t>
          </m:r>
        </m:oMath>
      </m:oMathPara>
    </w:p>
    <w:bookmarkEnd w:id="20"/>
    <w:bookmarkStart w:id="21" w:name="X57dfa4ae8ff537f38000a63e190db60312fee94"/>
    <w:p>
      <w:pPr>
        <w:pStyle w:val="BodyTextCustom"/>
        <w:pageBreakBefore w:val="0"/>
      </w:pPr>
      <w:r>
        <w:rPr>
          <w:b w:val="0"/>
        </w:rPr>
        <w:t xml:space="preserve">Fractional solutions are ordinary solutions</w:t>
      </w:r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16</m:t>
          </m:r>
          <m:r>
            <m:t>m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  <w:pageBreakBefore w:val="0"/>
      </w:pPr>
      <w:r>
        <w:t xml:space="preserve">Dividing both sides by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gives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pageBreakBefore w:val="0"/>
      </w:pPr>
      <w:r>
        <w:t xml:space="preserve">Do not change a correct fraction to a rounded decimal unless the problem requests an approximation.</w:t>
      </w:r>
    </w:p>
    <w:bookmarkEnd w:id="21"/>
    <w:bookmarkStart w:id="22" w:name="when-the-variable-is-divided"/>
    <w:p>
      <w:pPr>
        <w:pStyle w:val="BodyTextCustom"/>
        <w:pageBreakBefore w:val="0"/>
      </w:pPr>
      <w:r>
        <w:rPr>
          <w:b w:val="0"/>
        </w:rPr>
        <w:t xml:space="preserve">When the variable is divided</w:t>
      </w:r>
    </w:p>
    <w:p>
      <w:pPr>
        <w:pStyle w:val="FirstParagraph"/>
        <w:pageBreakBefore w:val="0"/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23</m:t>
        </m:r>
      </m:oMath>
      <w:r>
        <w:t xml:space="preserve">, multiply both sides by</w:t>
      </w:r>
      <w:r>
        <w:t xml:space="preserve"> </w:t>
      </w:r>
      <m:oMath>
        <m:r>
          <m:t>11</m:t>
        </m:r>
      </m:oMath>
      <w:r>
        <w:t xml:space="preserve">.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11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11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11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23</m:t>
              </m:r>
            </m:e>
          </m:d>
        </m:oMath>
      </m:oMathPara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253</m:t>
          </m:r>
          <m:r>
            <m:rPr>
              <m:sty m:val="p"/>
            </m:rPr>
            <m:t>.</m:t>
          </m:r>
        </m:oMath>
      </m:oMathPara>
    </w:p>
    <w:bookmarkEnd w:id="22"/>
    <w:bookmarkStart w:id="23" w:name="fractional-coefficients"/>
    <w:p>
      <w:pPr>
        <w:pStyle w:val="FirstParagraph"/>
        <w:keepNext w:val="0"/>
        <w:pageBreakBefore/>
        <w:spacing w:after="0"/>
      </w:pPr>
      <w:r>
        <w:t xml:space="preserve">Solve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/</m:t>
            </m:r>
            <m:r>
              <m:t>5</m:t>
            </m:r>
          </m:e>
        </m:d>
        <m:r>
          <m:t>z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20</m:t>
        </m:r>
      </m:oMath>
      <w:r>
        <w:t xml:space="preserve"> </w:t>
      </w:r>
      <w:r>
        <w:t xml:space="preserve">by multiplying by the reciprocal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pageBreakBefore w:val="0"/>
      </w:pPr>
      <w:r>
        <w:t xml:space="preserve">The reciprocal works because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/</m:t>
            </m:r>
            <m:r>
              <m:t>5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Keep the equation balanced by multiplying both sides.</w:t>
      </w:r>
    </w:p>
    <w:bookmarkEnd w:id="23"/>
    <w:bookmarkStart w:id="24" w:name="practice"/>
    <w:p>
      <w:pPr>
        <w:pStyle w:val="FirstParagraph"/>
        <w:pageBreakBefore w:val="0"/>
      </w:pPr>
      <w:r>
        <w:t xml:space="preserve">Solve and check: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=</m:t>
        </m:r>
        <m:r>
          <m:t>56</m:t>
        </m:r>
      </m:oMath>
      <w:r>
        <w:t xml:space="preserve">,</w:t>
      </w:r>
      <w:r>
        <w:t xml:space="preserve"> </w:t>
      </w:r>
      <m:oMath>
        <m:r>
          <m:t>1.8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/</m:t>
            </m:r>
            <m:r>
              <m:t>9</m:t>
            </m:r>
          </m:e>
        </m:d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/</m:t>
        </m:r>
        <m:r>
          <m:t>27</m:t>
        </m:r>
      </m:oMath>
      <w:r>
        <w:t xml:space="preserve">.</w:t>
      </w:r>
    </w:p>
    <w:bookmarkEnd w:id="24"/>
    <w:p>
      <w:bookmarkStart w:id="125" w:name="TSM_TOPIC_25"/>
      <w:pPr>
        <w:pStyle w:val="Heading1"/>
        <w:keepNext/>
        <w:pageBreakBefore/>
      </w:pPr>
      <w:r>
        <w:t>Topic 25: Solving Equations with More Than Two Terms</w:t>
      </w:r>
      <w:bookmarkEnd w:id="125"/>
    </w:p>
    <w:p>
      <w:pPr>
        <w:spacing w:after="60"/>
        <w:keepNext/>
      </w:pPr>
      <w:r>
        <w:rPr>
          <w:rFonts w:ascii="Calibri" w:hAnsi="Calibri"/>
          <w:b/>
        </w:rPr>
        <w:t xml:space="preserve">Assigned to: </w:t>
      </w:r>
      <w:r>
        <w:rPr>
          <w:rFonts w:ascii="Calibri" w:hAnsi="Calibri"/>
        </w:rPr>
        <w:t>TSM 098 and TSM 099</w:t>
      </w:r>
    </w:p>
    <w:bookmarkStart w:id="20" w:name="preserve-equality-one-line-at-a-time"/>
    <w:p>
      <w:pPr>
        <w:pStyle w:val="Heading2"/>
        <w:pageBreakBefore w:val="0"/>
      </w:pPr>
      <w:r>
        <w:t>Overview</w:t>
      </w:r>
    </w:p>
    <w:p>
      <w:pPr>
        <w:pStyle w:val="BodyTextCustom"/>
        <w:pageBreakBefore w:val="0"/>
      </w:pPr>
      <w:r>
        <w:t>This topic solves longer linear equations by simplifying each side, moving variable and constant terms, and identifying special outcomes.</w:t>
      </w:r>
    </w:p>
    <w:p>
      <w:pPr>
        <w:pStyle w:val="Heading2"/>
        <w:pageBreakBefore w:val="0"/>
      </w:pPr>
      <w:r>
        <w:t>Key definitions</w:t>
      </w:r>
    </w:p>
    <w:p>
      <w:pPr>
        <w:pStyle w:val="BodyTextCustom"/>
        <w:pageBreakBefore w:val="0"/>
      </w:pPr>
      <w:r>
        <w:t>Equivalent equations: equations with the same solution set. No solution: no value makes the equation true. All real numbers: every real value makes the equation true.</w:t>
      </w:r>
    </w:p>
    <w:p>
      <w:pPr>
        <w:pStyle w:val="BodyText"/>
        <w:keepNext/>
        <w:pageBreakBefore/>
      </w:pPr>
      <w:r>
        <w:t xml:space="preserve">Solve</w:t>
      </w:r>
    </w:p>
    <w:p>
      <w:pPr>
        <w:pStyle w:val="BodyText"/>
        <w:keepNext w:val="0"/>
        <w:pageBreakBefore w:val="0"/>
        <w:spacing w:after="0"/>
      </w:pPr>
      <m:oMathPara>
        <m:oMathParaPr>
          <m:jc m:val="center"/>
        </m:oMathParaPr>
        <m:oMath>
          <m:r>
            <m:t>7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5</m:t>
          </m:r>
          <m:r>
            <m:t>x</m:t>
          </m:r>
          <m:r>
            <m:rPr>
              <m:sty m:val="p"/>
            </m:rPr>
            <m:t>+</m:t>
          </m:r>
          <m:r>
            <m:t>14</m:t>
          </m:r>
          <m:r>
            <m:rPr>
              <m:sty m:val="p"/>
            </m:rPr>
            <m:t>.</m:t>
          </m:r>
        </m:oMath>
      </m:oMathPara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pageBreakBefore w:val="0"/>
      </w:pPr>
      <w:r>
        <w:t xml:space="preserve">For a multi-step linear equation, first simplify each side by combining like terms. Then move variable terms to one side, move constants to the other side, and divide by the remaining coefficient.</w:t>
      </w:r>
    </w:p>
    <w:p>
      <w:pPr>
        <w:pStyle w:val="FirstParagraph"/>
        <w:keepNext w:val="0"/>
        <w:pageBreakBefore w:val="0"/>
        <w:spacing w:after="0"/>
      </w:pPr>
      <w:r>
        <w:t xml:space="preserve">Subtract</w:t>
      </w:r>
      <w:r>
        <w:t xml:space="preserve"> </w:t>
      </w:r>
      <m:oMath>
        <m:r>
          <m:t>5</m:t>
        </m:r>
        <m:r>
          <m:t>x</m:t>
        </m:r>
      </m:oMath>
      <w:r>
        <w:t xml:space="preserve"> </w:t>
      </w:r>
      <w:r>
        <w:t xml:space="preserve">from both sides.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14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 w:val="0"/>
        <w:pageBreakBefore/>
        <w:spacing w:after="0"/>
      </w:pPr>
      <w:r>
        <w:t xml:space="preserve">Subtract</w:t>
      </w:r>
      <w:r>
        <w:t xml:space="preserve"> </w:t>
      </w:r>
      <m:oMath>
        <m:r>
          <m:t>4</m:t>
        </m:r>
      </m:oMath>
      <w:r>
        <w:t xml:space="preserve">, then divide by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pageBreakBefore w:val="0"/>
      </w:pPr>
      <w:r>
        <w:t xml:space="preserve">Substitution gives</w:t>
      </w:r>
      <w:r>
        <w:t xml:space="preserve"> </w:t>
      </w:r>
      <m:oMath>
        <m:r>
          <m:t>39</m:t>
        </m:r>
        <m:r>
          <m:rPr>
            <m:sty m:val="p"/>
          </m:rPr>
          <m:t>=</m:t>
        </m:r>
        <m:r>
          <m:t>39</m:t>
        </m:r>
      </m:oMath>
      <w:r>
        <w:t xml:space="preserve">, so the answer checks.</w:t>
      </w:r>
    </w:p>
    <w:bookmarkEnd w:id="20"/>
    <w:bookmarkStart w:id="21" w:name="combine-before-solving"/>
    <w:p>
      <w:pPr>
        <w:pStyle w:val="FirstParagraph"/>
        <w:keepNext w:val="0"/>
        <w:pageBreakBefore/>
        <w:spacing w:after="0"/>
      </w:pPr>
      <w:r>
        <w:t xml:space="preserve">Add</w:t>
      </w:r>
      <w:r>
        <w:t xml:space="preserve"> </w:t>
      </w:r>
      <m:oMath>
        <m:r>
          <m:t>4</m:t>
        </m:r>
        <m:r>
          <m:t>x</m:t>
        </m:r>
      </m:oMath>
      <w:r>
        <w:t xml:space="preserve">, subtract</w:t>
      </w:r>
      <w:r>
        <w:t xml:space="preserve"> </w:t>
      </w:r>
      <m:oMath>
        <m:r>
          <m:t>2</m:t>
        </m:r>
      </m:oMath>
      <w:r>
        <w:t xml:space="preserve">, and divide.</w:t>
      </w: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6</m:t>
          </m:r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7</m:t>
          </m:r>
          <m:r>
            <m:t>x</m:t>
          </m:r>
          <m:r>
            <m:rPr>
              <m:sty m:val="p"/>
            </m:rPr>
            <m:t>−</m:t>
          </m:r>
          <m:r>
            <m:t>9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  <w:pageBreakBefore w:val="0"/>
      </w:pPr>
      <w:r>
        <w:t xml:space="preserve">The right side simplifies to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6</m:t>
          </m:r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</m:oMath>
      </m:oMathPara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bookmarkEnd w:id="21"/>
    <w:bookmarkStart w:id="22" w:name="X59fee8a2232285c1b7e98864eab04668936c4c9"/>
    <w:p>
      <w:pPr>
        <w:pStyle w:val="BodyTextCustom"/>
        <w:pageBreakBefore w:val="0"/>
      </w:pPr>
      <w:r>
        <w:rPr>
          <w:b w:val="0"/>
        </w:rPr>
        <w:t xml:space="preserve">Equations with no solution or all real numbers</w:t>
      </w:r>
    </w:p>
    <w:p>
      <w:pPr>
        <w:pStyle w:val="FirstParagraph"/>
        <w:pageBreakBefore w:val="0"/>
      </w:pPr>
      <w:r>
        <w:t xml:space="preserve">Sometimes the variable terms disappear. If the remaining statement is false, the equation has no solution.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  <w:pageBreakBefore w:val="0"/>
      </w:pPr>
      <w:r>
        <w:t xml:space="preserve">Both sides simplify to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, so the final statement is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, which is always true. Every real number is a solution.</w:t>
      </w:r>
    </w:p>
    <w:p>
      <w:pPr>
        <w:pStyle w:val="BodyText"/>
        <w:pageBreakBefore w:val="0"/>
      </w:pPr>
      <w:r>
        <w:t xml:space="preserve">If an equation instead simplifies to a false statement such as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, it has no solution. Do not divide by zero or invent a numerical answer after the variable terms cancel.</w:t>
      </w:r>
    </w:p>
    <w:bookmarkEnd w:id="22"/>
    <w:bookmarkStart w:id="23" w:name="practice"/>
    <w:p>
      <w:pPr>
        <w:pStyle w:val="FirstParagraph"/>
        <w:pageBreakBefore w:val="0"/>
      </w:pPr>
      <w:r>
        <w:t xml:space="preserve">Solve and check:</w:t>
      </w:r>
      <w:r>
        <w:t xml:space="preserve"> </w:t>
      </w:r>
      <m:oMath>
        <m:r>
          <m:t>8</m:t>
        </m:r>
        <m:r>
          <m:t>x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11</m:t>
        </m:r>
        <m:r>
          <m:t>x</m:t>
        </m:r>
        <m:r>
          <m:rPr>
            <m:sty m:val="p"/>
          </m:rPr>
          <m:t>+</m:t>
        </m:r>
        <m:r>
          <m:t>12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+</m:t>
        </m:r>
        <m:r>
          <m:t>20</m:t>
        </m:r>
      </m:oMath>
      <w:r>
        <w:t xml:space="preserve">,</w:t>
      </w:r>
      <w:r>
        <w:t xml:space="preserve"> </w:t>
      </w:r>
      <m:oMath>
        <m:r>
          <m:t>4</m:t>
        </m:r>
        <m:r>
          <m:t>a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r>
          <m:t>7</m:t>
        </m:r>
      </m:oMath>
      <w:r>
        <w:t xml:space="preserve">, and</w:t>
      </w:r>
      <w:r>
        <w:t xml:space="preserve"> </w:t>
      </w:r>
      <m:oMath>
        <m:r>
          <m:t>9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9</m:t>
        </m:r>
        <m:r>
          <m:t>m</m:t>
        </m:r>
        <m:r>
          <m:rPr>
            <m:sty m:val="p"/>
          </m:rPr>
          <m:t>+</m:t>
        </m:r>
        <m:r>
          <m:t>6</m:t>
        </m:r>
      </m:oMath>
      <w:r>
        <w:t xml:space="preserve">. State</w:t>
      </w:r>
      <w:r>
        <w:t xml:space="preserve"> </w:t>
      </w:r>
      <w:r>
        <w:t xml:space="preserve">“</w:t>
      </w:r>
      <w:r>
        <w:t xml:space="preserve">all real numbers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 solution</w:t>
      </w:r>
      <w:r>
        <w:t xml:space="preserve">”</w:t>
      </w:r>
      <w:r>
        <w:t xml:space="preserve"> </w:t>
      </w:r>
      <w:r>
        <w:t xml:space="preserve">when appropriate.</w:t>
      </w:r>
    </w:p>
    <w:bookmarkEnd w:id="23"/>
    <w:p>
      <w:bookmarkStart w:id="126" w:name="TSM_TOPIC_26"/>
      <w:pPr>
        <w:pStyle w:val="Heading1"/>
        <w:keepNext/>
        <w:pageBreakBefore/>
      </w:pPr>
      <w:r>
        <w:t>Topic 26: Solving Equations with Parentheses</w:t>
      </w:r>
      <w:bookmarkEnd w:id="126"/>
    </w:p>
    <w:p>
      <w:pPr>
        <w:spacing w:after="60"/>
        <w:keepNext/>
      </w:pPr>
      <w:r>
        <w:rPr>
          <w:rFonts w:ascii="Calibri" w:hAnsi="Calibri"/>
          <w:b/>
        </w:rPr>
        <w:t xml:space="preserve">Assigned to: </w:t>
      </w:r>
      <w:r>
        <w:rPr>
          <w:rFonts w:ascii="Calibri" w:hAnsi="Calibri"/>
        </w:rPr>
        <w:t>TSM 098 and TSM 099</w:t>
      </w:r>
    </w:p>
    <w:bookmarkStart w:id="20" w:name="distribute-before-collecting-terms"/>
    <w:p>
      <w:pPr>
        <w:pStyle w:val="Heading2"/>
        <w:pageBreakBefore w:val="0"/>
      </w:pPr>
      <w:r>
        <w:t>Overview</w:t>
      </w:r>
    </w:p>
    <w:p>
      <w:pPr>
        <w:pStyle w:val="BodyTextCustom"/>
        <w:pageBreakBefore w:val="0"/>
      </w:pPr>
      <w:r>
        <w:t>This topic solves linear equations containing parentheses by distributing first and then collecting and isolating terms.</w:t>
      </w:r>
    </w:p>
    <w:p>
      <w:pPr>
        <w:pStyle w:val="Heading2"/>
        <w:pageBreakBefore w:val="0"/>
      </w:pPr>
      <w:r>
        <w:t>Key definitions</w:t>
      </w:r>
    </w:p>
    <w:p>
      <w:pPr>
        <w:pStyle w:val="BodyTextCustom"/>
        <w:pageBreakBefore w:val="0"/>
      </w:pPr>
      <w:r>
        <w:t>Distributive property: multiplication of an outside factor by every term in parentheses. Like terms: terms with identical variable parts. Equivalent equation: an equation with the same solutions as the original.</w:t>
      </w:r>
    </w:p>
    <w:p>
      <w:pPr>
        <w:pStyle w:val="BodyText"/>
        <w:keepNext/>
        <w:pageBreakBefore/>
      </w:pPr>
      <w:r>
        <w:t xml:space="preserve">Solve</w:t>
      </w:r>
    </w:p>
    <w:p>
      <w:pPr>
        <w:pStyle w:val="BodyText"/>
        <w:keepNext w:val="0"/>
        <w:pageBreakBefore w:val="0"/>
        <w:spacing w:after="0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13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pageBreakBefore w:val="0"/>
      </w:pPr>
      <w:r>
        <w:t xml:space="preserve">Parentheses signal multiplication. Distribute the factor to every term inside the parentheses, including a negative sign.</w:t>
      </w:r>
    </w:p>
    <w:p>
      <w:pPr>
        <w:pStyle w:val="FirstParagraph"/>
        <w:pageBreakBefore w:val="0"/>
      </w:pPr>
      <w:r>
        <w:t xml:space="preserve">The negative sign means multiplication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13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 w:val="0"/>
        <w:pageBreakBefore/>
        <w:spacing w:after="0"/>
      </w:pPr>
      <w:r>
        <w:t xml:space="preserve">Add</w:t>
      </w:r>
      <w:r>
        <w:t xml:space="preserve"> </w:t>
      </w:r>
      <m:oMath>
        <m:r>
          <m:t>x</m:t>
        </m:r>
      </m:oMath>
      <w:r>
        <w:t xml:space="preserve">, subtract</w:t>
      </w:r>
      <w:r>
        <w:t xml:space="preserve"> </w:t>
      </w:r>
      <m:oMath>
        <m:r>
          <m:t>1</m:t>
        </m:r>
      </m:oMath>
      <w:r>
        <w:t xml:space="preserve">, and divide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12</m:t>
          </m:r>
        </m:oMath>
      </m:oMathPara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</m:oMath>
      </m:oMathPara>
    </w:p>
    <w:bookmarkEnd w:id="20"/>
    <w:bookmarkStart w:id="21" w:name="a-number-distributed-on-both-sides"/>
    <w:p>
      <w:pPr>
        <w:pStyle w:val="BodyTextCustom"/>
        <w:pageBreakBefore w:val="0"/>
      </w:pPr>
      <w:r>
        <w:rPr>
          <w:b w:val="0"/>
        </w:rPr>
        <w:t xml:space="preserve">A number distributed on both sides</w:t>
      </w:r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7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d>
          <m:r>
            <m:rPr>
              <m:sty m:val="p"/>
            </m:rPr>
            <m:t>=</m:t>
          </m:r>
          <m:r>
            <m:t>9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</m:oMath>
      </m:oMathPara>
    </w:p>
    <w:p>
      <w:pPr>
        <w:pStyle w:val="FirstParagraph"/>
        <w:pageBreakBefore w:val="0"/>
      </w:pPr>
      <w:r>
        <w:t xml:space="preserve">Distribute.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7</m:t>
          </m:r>
          <m:r>
            <m:t>x</m:t>
          </m:r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=</m:t>
          </m:r>
          <m:r>
            <m:t>9</m:t>
          </m:r>
          <m:r>
            <m:t>x</m:t>
          </m:r>
          <m:r>
            <m:rPr>
              <m:sty m:val="p"/>
            </m:rPr>
            <m:t>−</m:t>
          </m:r>
          <m:r>
            <m:t>18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pageBreakBefore w:val="0"/>
      </w:pPr>
      <w:r>
        <w:t xml:space="preserve">Move the variable terms and constants.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46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</m:oMath>
      </m:oMathPara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23</m:t>
          </m:r>
          <m:r>
            <m:rPr>
              <m:sty m:val="p"/>
            </m:rPr>
            <m:t>.</m:t>
          </m:r>
        </m:oMath>
      </m:oMathPara>
    </w:p>
    <w:bookmarkEnd w:id="21"/>
    <w:bookmarkStart w:id="22" w:name="subtracting-a-parenthesized-expression"/>
    <w:p>
      <w:pPr>
        <w:pStyle w:val="BodyTextCustom"/>
        <w:pageBreakBefore w:val="0"/>
      </w:pPr>
      <w:r>
        <w:rPr>
          <w:b w:val="0"/>
        </w:rPr>
        <w:t xml:space="preserve">Subtracting a parenthesized expression</w:t>
      </w:r>
    </w:p>
    <w:p>
      <w:pPr>
        <w:pStyle w:val="FirstParagraph"/>
        <w:pageBreakBefore w:val="0"/>
      </w:pPr>
      <w:r>
        <w:t xml:space="preserve">In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y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each leading subtraction changes both signs in the following parentheses.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4</m:t>
          </m:r>
          <m:r>
            <m:t>y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+</m:t>
          </m:r>
          <m:r>
            <m:t>3</m:t>
          </m:r>
          <m:r>
            <m:t>y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pageBreakBefore w:val="0"/>
      </w:pPr>
      <w:r>
        <w:t xml:space="preserve">A common error is to change only the first sign inside a subtracted group. Write the distributed line explicitly to prevent that mistake.</w:t>
      </w:r>
    </w:p>
    <w:bookmarkEnd w:id="22"/>
    <w:bookmarkStart w:id="23" w:name="decimal-coefficients"/>
    <w:p>
      <w:pPr>
        <w:pStyle w:val="BodyTextCustom"/>
        <w:pageBreakBefore w:val="0"/>
      </w:pPr>
      <w:r>
        <w:rPr>
          <w:b w:val="0"/>
        </w:rPr>
        <w:t xml:space="preserve">Decimal coefficients</w:t>
      </w:r>
    </w:p>
    <w:p>
      <w:pPr>
        <w:pStyle w:val="FirstParagraph"/>
        <w:pageBreakBefore w:val="0"/>
      </w:pPr>
      <w:r>
        <w:t xml:space="preserve">Decimals do not change the algebra. For</w:t>
      </w:r>
      <w:r>
        <w:t xml:space="preserve"> </w:t>
      </w:r>
      <m:oMath>
        <m:r>
          <m:t>0.30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</m:e>
        </m:d>
        <m:r>
          <m:rPr>
            <m:sty m:val="p"/>
          </m:rPr>
          <m:t>+</m:t>
        </m:r>
        <m:r>
          <m:t>0.05</m:t>
        </m:r>
        <m:r>
          <m:t>x</m:t>
        </m:r>
        <m:r>
          <m:rPr>
            <m:sty m:val="p"/>
          </m:rPr>
          <m:t>=</m:t>
        </m:r>
        <m:r>
          <m:t>0.10</m:t>
        </m:r>
        <m:d>
          <m:dPr>
            <m:begChr m:val="("/>
            <m:endChr m:val=")"/>
            <m:sepChr m:val=""/>
            <m:grow/>
          </m:dPr>
          <m:e>
            <m:r>
              <m:t>18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, distribute, combine, and solve exactly as with integers. You may multiply the entire equation by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first if that makes the arithmetic clearer.</w:t>
      </w:r>
    </w:p>
    <w:bookmarkEnd w:id="23"/>
    <w:bookmarkStart w:id="24" w:name="practice"/>
    <w:p>
      <w:pPr>
        <w:pStyle w:val="FirstParagraph"/>
        <w:pageBreakBefore w:val="0"/>
      </w:pPr>
      <w:r>
        <w:t xml:space="preserve">Solve and check:</w:t>
      </w:r>
      <w:r>
        <w:t xml:space="preserve"> </w:t>
      </w:r>
      <m:oMath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4</m:t>
        </m:r>
        <m:r>
          <m:t>m</m:t>
        </m:r>
        <m:r>
          <m:rPr>
            <m:sty m:val="p"/>
          </m:rPr>
          <m:t>−</m:t>
        </m:r>
        <m:r>
          <m:t>7</m:t>
        </m:r>
      </m:oMath>
      <w:r>
        <w:t xml:space="preserve">, and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</w:t>
      </w:r>
    </w:p>
    <w:bookmarkEnd w:id="24"/>
    <w:p>
      <w:bookmarkStart w:id="127" w:name="TSM_TOPIC_27"/>
      <w:pPr>
        <w:pStyle w:val="Heading1"/>
        <w:keepNext/>
        <w:pageBreakBefore/>
      </w:pPr>
      <w:r>
        <w:t>Topic 27: Solving Quadratic Equations by All Three Methods</w:t>
      </w:r>
      <w:bookmarkEnd w:id="127"/>
    </w:p>
    <w:p>
      <w:pPr>
        <w:spacing w:after="60"/>
        <w:keepNext/>
      </w:pPr>
      <w:r>
        <w:rPr>
          <w:rFonts w:ascii="Calibri" w:hAnsi="Calibri"/>
          <w:b/>
        </w:rPr>
        <w:t xml:space="preserve">Assigned to: </w:t>
      </w:r>
      <w:r>
        <w:rPr>
          <w:rFonts w:ascii="Calibri" w:hAnsi="Calibri"/>
        </w:rPr>
        <w:t>TSM 099</w:t>
      </w:r>
    </w:p>
    <w:p>
      <w:pPr>
        <w:pStyle w:val="Heading2"/>
        <w:pageBreakBefore w:val="0"/>
      </w:pPr>
      <w:r>
        <w:t>Overview</w:t>
      </w:r>
    </w:p>
    <w:p>
      <w:pPr>
        <w:pStyle w:val="BodyTextCustom"/>
        <w:pageBreakBefore w:val="0"/>
      </w:pPr>
      <w:r>
        <w:t>This topic solves quadratic equations by factoring, taking square roots, or using the quadratic formula, choosing the method that fits the equation.</w:t>
      </w:r>
    </w:p>
    <w:p>
      <w:pPr>
        <w:pStyle w:val="Heading2"/>
        <w:pageBreakBefore w:val="0"/>
      </w:pPr>
      <w:r>
        <w:t>Key definitions</w:t>
      </w:r>
    </w:p>
    <w:p>
      <w:pPr>
        <w:pStyle w:val="BodyTextCustom"/>
        <w:pageBreakBefore w:val="0"/>
      </w:pPr>
      <w:r>
        <w:t>Quadratic equation: an equation that can be written as ax squared + bx + c = 0 with a not equal to 0. Zero-product property: if a product is 0, at least one factor is 0. Discriminant: b squared minus 4ac. Quadratic formula: the formula that gives the solutions from a, b, and c.</w:t>
      </w:r>
    </w:p>
    <w:p>
      <w:pPr>
        <w:pStyle w:val="FirstParagraph"/>
        <w:keepNext w:val="0"/>
        <w:pageBreakBefore/>
        <w:spacing w:after="0"/>
      </w:pP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BodyText"/>
        <w:pageBreakBefore w:val="0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pageBreakBefore w:val="0"/>
      </w:pPr>
      <w:r>
        <w:t xml:space="preserve">By the zero-product property, at least one factor must equal zero.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</m:oMath>
      </m:oMathPara>
    </w:p>
    <w:bookmarkStart w:id="20" w:name="X0d1d3752e76f53cb84abda044ae137110fcd869"/>
    <w:p>
      <w:pPr>
        <w:pStyle w:val="BodyTextCustom"/>
        <w:pageBreakBefore w:val="0"/>
      </w:pPr>
      <w:r>
        <w:rPr>
          <w:b w:val="0"/>
        </w:rPr>
        <w:t xml:space="preserve">Choose a method that matches the equation</w:t>
      </w:r>
    </w:p>
    <w:p>
      <w:pPr>
        <w:pStyle w:val="FirstParagraph"/>
        <w:pageBreakBefore w:val="0"/>
      </w:pPr>
      <w:r>
        <w:t xml:space="preserve">A quadratic equation can be solved by factoring, by taking square roots, or by using the quadratic formula. First write the equation in a useful form. Factoring requires one side to equal zero. The square-root method works best when a squared expression can be isolated. The quadratic formula works for every equation in standard form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0"/>
    <w:bookmarkStart w:id="21" w:name="method-1-factoring"/>
    <w:bookmarkEnd w:id="21"/>
    <w:bookmarkStart w:id="22" w:name="method-2-taking-square-roots"/>
    <w:p>
      <w:pPr>
        <w:pStyle w:val="FirstParagraph"/>
        <w:keepNext w:val="0"/>
        <w:pageBreakBefore/>
        <w:spacing w:after="0"/>
      </w:pPr>
      <w:r>
        <w:t xml:space="preserve">Solve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75</m:t>
        </m:r>
      </m:oMath>
      <w:r>
        <w:t xml:space="preserve">. Take both square roots and include both signs.</w:t>
      </w: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75</m:t>
              </m:r>
            </m:e>
          </m:rad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5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±</m:t>
          </m:r>
          <m:r>
            <m:t>5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pageBreakBefore w:val="0"/>
      </w:pPr>
      <w:r>
        <w:t xml:space="preserve">Forgetting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loses one solution. If the isolated square equals a negative number, the solutions are complex. 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8</m:t>
        </m:r>
        <m:r>
          <m:t>i</m:t>
        </m:r>
      </m:oMath>
      <w:r>
        <w:t xml:space="preserve">.</w:t>
      </w:r>
    </w:p>
    <w:bookmarkEnd w:id="22"/>
    <w:bookmarkStart w:id="23" w:name="method-3-the-quadratic-formula"/>
    <w:p>
      <w:pPr>
        <w:pStyle w:val="FirstParagraph"/>
        <w:keepNext w:val="0"/>
        <w:pageBreakBefore/>
        <w:spacing w:after="0"/>
      </w:pPr>
      <w:r>
        <w:t xml:space="preserve">Solve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 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pageBreakBefore w:val="0"/>
      </w:pPr>
      <w:r>
        <w:t xml:space="preserve">For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BodyText"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e>
              </m:rad>
            </m:num>
            <m:den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12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pageBreakBefore w:val="0"/>
      </w:pPr>
      <w:r>
        <w:t xml:space="preserve">Use parentheses around substituted negative coefficients.</w:t>
      </w:r>
    </w:p>
    <w:bookmarkEnd w:id="23"/>
    <w:bookmarkStart w:id="24" w:name="the-discriminant"/>
    <w:p>
      <w:pPr>
        <w:pStyle w:val="BodyTextCustom"/>
        <w:pageBreakBefore w:val="0"/>
      </w:pPr>
      <w:r>
        <w:rPr>
          <w:b w:val="0"/>
        </w:rPr>
        <w:t xml:space="preserve">The discriminant</w:t>
      </w:r>
    </w:p>
    <w:p>
      <w:pPr>
        <w:pStyle w:val="FirstParagraph"/>
        <w:pageBreakBefore w:val="0"/>
      </w:pPr>
      <w:r>
        <w:t xml:space="preserve">The expression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t xml:space="preserve"> </w:t>
      </w:r>
      <w:r>
        <w:t xml:space="preserve">is the discriminant. A positive perfect square gives two rational real solutions. A positive non-perfect square gives two irrational real solutions. Zero gives one repeated real solution. A negative value gives two complex solutions.</w:t>
      </w:r>
    </w:p>
    <w:bookmarkEnd w:id="24"/>
    <w:bookmarkStart w:id="25" w:name="practice"/>
    <w:p>
      <w:pPr>
        <w:pStyle w:val="FirstParagraph"/>
        <w:pageBreakBefore w:val="0"/>
      </w:pP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 factoring,</w:t>
      </w:r>
      <w:r>
        <w:t xml:space="preserve"> </w:t>
      </w:r>
      <m:oMath>
        <m:r>
          <m:t>3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by square roots, and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the quadratic formula. Check each solution in the original equation.</w:t>
      </w:r>
    </w:p>
    <w:bookmarkEnd w:id="25"/>
    <w:p>
      <w:bookmarkStart w:id="128" w:name="TSM_TOPIC_28"/>
      <w:pPr>
        <w:pStyle w:val="Heading1"/>
        <w:keepNext/>
        <w:pageBreakBefore/>
      </w:pPr>
      <w:r>
        <w:t>Topic 28: Linear Equations with Fractions</w:t>
      </w:r>
      <w:bookmarkEnd w:id="128"/>
    </w:p>
    <w:p>
      <w:pPr>
        <w:spacing w:after="60"/>
        <w:keepNext/>
      </w:pPr>
      <w:r>
        <w:rPr>
          <w:rFonts w:ascii="Calibri" w:hAnsi="Calibri"/>
          <w:b/>
        </w:rPr>
        <w:t xml:space="preserve">Assigned to: </w:t>
      </w:r>
      <w:r>
        <w:rPr>
          <w:rFonts w:ascii="Calibri" w:hAnsi="Calibri"/>
        </w:rPr>
        <w:t>TSM 098 and TSM 099</w:t>
      </w:r>
    </w:p>
    <w:p>
      <w:pPr>
        <w:pStyle w:val="Heading2"/>
        <w:pageBreakBefore w:val="0"/>
      </w:pPr>
      <w:r>
        <w:t>Overview</w:t>
      </w:r>
    </w:p>
    <w:p>
      <w:pPr>
        <w:pStyle w:val="FirstParagraph"/>
        <w:keepNext w:val="0"/>
        <w:keepLines/>
        <w:pageBreakBefore w:val="0"/>
      </w:pPr>
      <w:r>
        <w:t xml:space="preserve">This topic solves linear equations containing numerical fractions. Combining and simplifying each side makes the equation easier to solve.</w:t>
      </w:r>
    </w:p>
    <w:p>
      <w:pPr>
        <w:pStyle w:val="Heading2"/>
        <w:pageBreakBefore w:val="0"/>
      </w:pPr>
      <w:r>
        <w:t>Key definitions</w:t>
      </w:r>
    </w:p>
    <w:p>
      <w:pPr>
        <w:pStyle w:val="FirstParagraph"/>
        <w:keepNext w:val="0"/>
        <w:keepLines/>
        <w:pageBreakBefore w:val="0"/>
      </w:pPr>
      <w:r>
        <w:t xml:space="preserve">Common denominator: a denominator shared by fractions so they can be added or subtracted. Multi-term numerator: a numerator containing a sum or difference.</w:t>
      </w:r>
    </w:p>
    <w:p>
      <w:pPr>
        <w:pStyle w:val="FirstParagraph"/>
        <w:keepNext/>
        <w:pageBreakBefore/>
        <w:pBdr>
          <w:top w:val="single" w:sz="6" w:space="8" w:color="9FB3C8"/>
        </w:pBdr>
      </w:pPr>
      <w:r>
        <w:rPr>
          <w:b/>
        </w:rPr>
        <w:t>Problem 1</w:t>
      </w:r>
    </w:p>
    <w:p>
      <w:pPr>
        <w:pStyle w:val="FirstParagraph"/>
        <w:keepNext/>
      </w:pPr>
      <w:r>
        <w:t>Solve</w:t>
      </w:r>
    </w:p>
    <w:p>
      <w:pPr>
        <w:pStyle w:val="BodyText"/>
        <w:keepNext w:val="0"/>
        <w:keepLines/>
        <w:pageBreakBefore w:val="0"/>
        <w:spacing w:after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keepNext/>
        <w:pageBreakBefore w:val="0"/>
      </w:pPr>
      <w:r>
        <w:rPr>
          <w:b/>
        </w:rPr>
        <w:t>Solution 1</w:t>
      </w:r>
    </w:p>
    <w:p>
      <w:pPr>
        <w:pStyle w:val="FirstParagraph"/>
        <w:keepNext/>
        <w:keepLines/>
        <w:pageBreakBefore w:val="0"/>
      </w:pPr>
      <w:r>
        <w:t xml:space="preserve">Combine and simplify each side first. On the left, use a common denominator to add the fractions.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r>
                <m:t>x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  <w:keepNext/>
        <w:keepLines/>
        <w:pageBreakBefore w:val="0"/>
      </w:pPr>
      <w:r>
        <w:t xml:space="preserve">Move the denominator 2 to multiply the opposite side. Only the left side has a denominator to move.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  <w:keepNext w:val="0"/>
        <w:keepLines/>
        <w:pageBreakBefore w:val="0"/>
      </w:pPr>
      <w:r>
        <w:t xml:space="preserve">Moving a denominator is justified by multiplying both sides by that denominator. Here, multiplying both sides by 2 removes the division by 2 on the left.</w:t>
      </w:r>
    </w:p>
    <w:p>
      <w:pPr>
        <w:pStyle w:val="FirstParagraph"/>
        <w:keepNext/>
        <w:keepLines/>
        <w:pageBreakBefore w:val="0"/>
      </w:pPr>
      <w:r>
        <w:t xml:space="preserve">Check in the original equation.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  <w:keepNext/>
        <w:pageBreakBefore/>
        <w:pBdr>
          <w:top w:val="single" w:sz="6" w:space="8" w:color="9FB3C8"/>
        </w:pBdr>
      </w:pPr>
      <w:r>
        <w:rPr>
          <w:b/>
        </w:rPr>
        <w:t>Problem 2</w:t>
      </w:r>
    </w:p>
    <w:p>
      <w:pPr>
        <w:pStyle w:val="FirstParagraph"/>
        <w:keepNext/>
      </w:pPr>
      <w:r>
        <w:t>Solve</w:t>
      </w:r>
    </w:p>
    <w:p>
      <w:pPr>
        <w:pStyle w:val="BodyText"/>
        <w:keepNext w:val="0"/>
        <w:keepLines/>
        <w:pageBreakBefore w:val="0"/>
        <w:spacing w:after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5</m:t>
              </m:r>
            </m:num>
            <m:den>
              <m:r>
                <m:t>4</m:t>
              </m:r>
            </m:den>
          </m:f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keepNext/>
        <w:pageBreakBefore w:val="0"/>
      </w:pPr>
      <w:r>
        <w:rPr>
          <w:b/>
        </w:rPr>
        <w:t>Solution 2</w:t>
      </w:r>
    </w:p>
    <w:p>
      <w:pPr>
        <w:pStyle w:val="FirstParagraph"/>
        <w:keepNext/>
        <w:keepLines/>
        <w:pageBreakBefore w:val="0"/>
      </w:pPr>
      <w:r>
        <w:t xml:space="preserve">Combine each side into one fraction. Rewrite the left terms with denominator 8 and write the whole term on the right as a fraction with denominator 8.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</m:t>
              </m:r>
              <m:r>
                <m:t>x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r>
                <m:t>x</m:t>
              </m:r>
            </m:num>
            <m:den>
              <m:r>
                <m:t>8</m:t>
              </m:r>
            </m:den>
          </m:f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11</m:t>
              </m:r>
              <m:r>
                <m:t>x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  <w:keepNext/>
        <w:keepLines/>
        <w:pageBreakBefore w:val="0"/>
      </w:pPr>
      <w:r>
        <w:t xml:space="preserve">Both sides have a denominator. Move both denominators to multiply the opposite sides in the same step. Each denominator multiplies the entire opposite numerator.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8</m:t>
          </m:r>
          <m:d>
            <m:dPr>
              <m:begChr m:val="("/>
              <m:endChr m:val=")"/>
              <m:sepChr m:val=""/>
              <m:grow/>
            </m:dPr>
            <m:e>
              <m:r>
                <m:t>11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8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</m:oMath>
      </m:oMathPara>
    </w:p>
    <w:p>
      <w:pPr>
        <w:pStyle w:val="FirstParagraph"/>
        <w:keepNext/>
        <w:keepLines/>
        <w:pageBreakBefore w:val="0"/>
      </w:pPr>
      <w:r>
        <w:t xml:space="preserve">Divide both sides by 8, then solve.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11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  <w:keepNext w:val="0"/>
        <w:keepLines/>
        <w:pageBreakBefore w:val="0"/>
      </w:pPr>
      <w:r>
        <w:t xml:space="preserve">Check: both sides of the original equation equal</w:t>
      </w:r>
      <w:r>
        <w:t xml:space="preserve"> </w:t>
      </w:r>
      <m:oMath>
        <m:r>
          <m:t>11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  <w:keepNext/>
        <w:pageBreakBefore/>
        <w:pBdr>
          <w:top w:val="single" w:sz="6" w:space="8" w:color="9FB3C8"/>
        </w:pBdr>
      </w:pPr>
      <w:r>
        <w:rPr>
          <w:b/>
        </w:rPr>
        <w:t>Problem 3</w:t>
      </w:r>
    </w:p>
    <w:p>
      <w:pPr>
        <w:pStyle w:val="FirstParagraph"/>
        <w:keepNext/>
      </w:pPr>
      <w:r>
        <w:t>Solve</w:t>
      </w:r>
    </w:p>
    <w:p>
      <w:pPr>
        <w:pStyle w:val="BodyText"/>
        <w:keepNext w:val="0"/>
        <w:keepLines/>
        <w:pageBreakBefore w:val="0"/>
        <w:spacing w:after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19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6</m:t>
              </m:r>
            </m:den>
          </m:f>
        </m:oMath>
      </m:oMathPara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keepNext/>
        <w:pageBreakBefore w:val="0"/>
      </w:pPr>
      <w:r>
        <w:rPr>
          <w:b/>
        </w:rPr>
        <w:t>Solution 3</w:t>
      </w:r>
    </w:p>
    <w:p>
      <w:pPr>
        <w:pStyle w:val="FirstParagraph"/>
        <w:keepNext/>
        <w:keepLines/>
        <w:pageBreakBefore w:val="0"/>
      </w:pPr>
      <w:r>
        <w:t xml:space="preserve">Combine the fractions on the left, then distribute and combine like terms in the numerator.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−</m:t>
              </m:r>
              <m:r>
                <m:t>19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6</m:t>
              </m:r>
            </m:den>
          </m:f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19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6</m:t>
              </m:r>
            </m:den>
          </m:f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  <w:keepNext/>
        <w:keepLines/>
        <w:pageBreakBefore w:val="0"/>
      </w:pPr>
      <w:r>
        <w:t xml:space="preserve">Move both denominators across in one step. Parentheses keep each numerator together.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6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15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</m:oMath>
      </m:oMathPara>
    </w:p>
    <w:p>
      <w:pPr>
        <w:pStyle w:val="FirstParagraph"/>
        <w:keepNext/>
        <w:keepLines/>
        <w:pageBreakBefore w:val="0"/>
      </w:pPr>
      <w:r>
        <w:t xml:space="preserve">Divide both sides by 3 to keep the coefficients small, then distribute and solve.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5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6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15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</m:t>
          </m:r>
        </m:oMath>
      </m:oMathPara>
    </w:p>
    <w:p>
      <w:pPr>
        <w:pStyle w:val="FirstParagraph"/>
        <w:keepNext/>
        <w:keepLines/>
        <w:pageBreakBefore w:val="0"/>
      </w:pPr>
      <w:r>
        <w:t xml:space="preserve">Check in the original equation.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19</m:t>
              </m:r>
              <m:r>
                <m:rPr>
                  <m:sty m:val="p"/>
                </m:rPr>
                <m:t>+</m:t>
              </m:r>
              <m:r>
                <m:t>7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19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19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3</m:t>
              </m:r>
            </m:den>
          </m:f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19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keepNext/>
        <w:pageBreakBefore/>
        <w:pBdr>
          <w:top w:val="single" w:sz="6" w:space="8" w:color="9FB3C8"/>
        </w:pBdr>
      </w:pPr>
      <w:r>
        <w:rPr>
          <w:b/>
        </w:rPr>
        <w:t>Problem 4</w:t>
      </w:r>
    </w:p>
    <w:p>
      <w:pPr>
        <w:pStyle w:val="FirstParagraph"/>
        <w:keepNext/>
      </w:pPr>
      <w:r>
        <w:t>Solve</w:t>
      </w:r>
    </w:p>
    <w:p>
      <w:pPr>
        <w:pStyle w:val="BodyText"/>
        <w:keepNext w:val="0"/>
        <w:keepLines/>
        <w:pageBreakBefore w:val="0"/>
        <w:spacing w:after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rPr>
                  <m:sty m:val="p"/>
                </m:rPr>
                <m:t>−</m:t>
              </m:r>
              <m:r>
                <m:t>5</m:t>
              </m:r>
            </m:den>
          </m:f>
        </m:oMath>
      </m:oMathPara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keepNext/>
        <w:pageBreakBefore w:val="0"/>
      </w:pPr>
      <w:r>
        <w:rPr>
          <w:b/>
        </w:rPr>
        <w:t>Solution 4</w:t>
      </w:r>
    </w:p>
    <w:p>
      <w:pPr>
        <w:pStyle w:val="FirstParagraph"/>
        <w:keepNext/>
        <w:keepLines/>
        <w:pageBreakBefore w:val="0"/>
      </w:pPr>
      <w:r>
        <w:t xml:space="preserve">Each side is already one fraction. The negative sign belongs to the denominator, so keep it when moving both denominators to multiply the opposite sides.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5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8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</m:oMath>
      </m:oMathPara>
    </w:p>
    <w:p>
      <w:pPr>
        <w:pStyle w:val="FirstParagraph"/>
        <w:keepNext/>
        <w:keepLines/>
        <w:pageBreakBefore w:val="0"/>
      </w:pPr>
      <w:r>
        <w:t xml:space="preserve">Distribute and solve.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=</m:t>
          </m:r>
          <m:r>
            <m:t>8</m:t>
          </m:r>
          <m:r>
            <m:t>x</m:t>
          </m:r>
          <m:r>
            <m:rPr>
              <m:sty m:val="p"/>
            </m:rPr>
            <m:t>+</m:t>
          </m:r>
          <m:r>
            <m:t>24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13</m:t>
          </m:r>
          <m:r>
            <m:t>x</m:t>
          </m:r>
          <m:r>
            <m:rPr>
              <m:sty m:val="p"/>
            </m:rPr>
            <m:t>=</m:t>
          </m:r>
          <m:r>
            <m:t>34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34</m:t>
              </m:r>
            </m:num>
            <m:den>
              <m:r>
                <m:t>13</m:t>
              </m:r>
            </m:den>
          </m:f>
        </m:oMath>
      </m:oMathPara>
    </w:p>
    <w:p>
      <w:pPr>
        <w:pStyle w:val="FirstParagraph"/>
        <w:keepNext w:val="0"/>
        <w:keepLines/>
        <w:pageBreakBefore w:val="0"/>
      </w:pPr>
      <w:r>
        <w:t xml:space="preserve">Check: both sides of the original equation equal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</w:p>
    <w:p>
      <w:bookmarkStart w:id="129" w:name="TSM_TOPIC_29"/>
      <w:pPr>
        <w:pStyle w:val="Heading1"/>
        <w:keepNext/>
        <w:pageBreakBefore/>
      </w:pPr>
      <w:r>
        <w:t>Topic 29: Rational Equations</w:t>
      </w:r>
      <w:bookmarkEnd w:id="129"/>
    </w:p>
    <w:p>
      <w:pPr>
        <w:spacing w:after="60"/>
        <w:keepNext/>
      </w:pPr>
      <w:r>
        <w:rPr>
          <w:rFonts w:ascii="Calibri" w:hAnsi="Calibri"/>
          <w:b/>
        </w:rPr>
        <w:t xml:space="preserve">Assigned to: </w:t>
      </w:r>
      <w:r>
        <w:rPr>
          <w:rFonts w:ascii="Calibri" w:hAnsi="Calibri"/>
        </w:rPr>
        <w:t>TSM 099</w:t>
      </w:r>
    </w:p>
    <w:p>
      <w:pPr>
        <w:pStyle w:val="Heading2"/>
        <w:pageBreakBefore w:val="0"/>
      </w:pPr>
      <w:r>
        <w:t>Overview</w:t>
      </w:r>
    </w:p>
    <w:p>
      <w:pPr>
        <w:pStyle w:val="FirstParagraph"/>
        <w:keepNext w:val="0"/>
        <w:keepLines/>
        <w:pageBreakBefore w:val="0"/>
      </w:pPr>
      <w:r>
        <w:t xml:space="preserve">This topic solves equations containing fractions with variable denominators. Original denominator restrictions determine which answers are allowable.</w:t>
      </w:r>
    </w:p>
    <w:p>
      <w:pPr>
        <w:pStyle w:val="Heading2"/>
        <w:pageBreakBefore w:val="0"/>
      </w:pPr>
      <w:r>
        <w:t>Key definitions</w:t>
      </w:r>
    </w:p>
    <w:p>
      <w:pPr>
        <w:pStyle w:val="FirstParagraph"/>
        <w:keepNext w:val="0"/>
        <w:keepLines/>
        <w:pageBreakBefore w:val="0"/>
      </w:pPr>
      <w:r>
        <w:t xml:space="preserve">Rational equation: an equation containing rational expressions. Restriction: a value that makes an original denominator zero. Extraneous solution: a candidate from transformed work that does not solve the original equation.</w:t>
      </w:r>
    </w:p>
    <w:p>
      <w:pPr>
        <w:pStyle w:val="FirstParagraph"/>
        <w:keepNext/>
        <w:pageBreakBefore/>
        <w:pBdr>
          <w:top w:val="single" w:sz="6" w:space="8" w:color="9FB3C8"/>
        </w:pBdr>
      </w:pPr>
      <w:r>
        <w:rPr>
          <w:b/>
        </w:rPr>
        <w:t>Problem 1</w:t>
      </w:r>
    </w:p>
    <w:p>
      <w:pPr>
        <w:pStyle w:val="FirstParagraph"/>
        <w:keepNext/>
      </w:pPr>
      <w:r>
        <w:t>Solve</w:t>
      </w:r>
    </w:p>
    <w:p>
      <w:pPr>
        <w:pStyle w:val="BodyText"/>
        <w:keepNext w:val="0"/>
        <w:keepLines/>
        <w:pageBreakBefore w:val="0"/>
        <w:spacing w:after="0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keepNext/>
        <w:pageBreakBefore w:val="0"/>
      </w:pPr>
      <w:r>
        <w:rPr>
          <w:b/>
        </w:rPr>
        <w:t>Solution 1</w:t>
      </w:r>
    </w:p>
    <w:p>
      <w:pPr>
        <w:pStyle w:val="FirstParagraph"/>
        <w:keepNext w:val="0"/>
        <w:keepLines/>
        <w:pageBreakBefore w:val="0"/>
      </w:pPr>
      <w:r>
        <w:t xml:space="preserve">State restrictions before simplifying: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because the original denominator cannot be zero.</w:t>
      </w:r>
    </w:p>
    <w:p>
      <w:pPr>
        <w:pStyle w:val="FirstParagraph"/>
        <w:keepNext/>
        <w:keepLines/>
        <w:pageBreakBefore w:val="0"/>
      </w:pPr>
      <w:r>
        <w:t xml:space="preserve">Factor the numerator, then cancel the common nonzero factor.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keepNext w:val="0"/>
        <w:keepLines/>
        <w:pageBreakBefore w:val="0"/>
      </w:pPr>
      <w:r>
        <w:t xml:space="preserve">Simplifying removed the denominator, so there is no denominator left to move. The original restriction still applies.</w:t>
      </w:r>
    </w:p>
    <w:p>
      <w:pPr>
        <w:pStyle w:val="FirstParagraph"/>
        <w:keepNext w:val="0"/>
        <w:keepLines/>
        <w:pageBreakBefore w:val="0"/>
      </w:pPr>
      <w:r>
        <w:t xml:space="preserve">Check: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allowable, 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FirstParagraph"/>
        <w:keepNext/>
        <w:pageBreakBefore/>
        <w:pBdr>
          <w:top w:val="single" w:sz="6" w:space="8" w:color="9FB3C8"/>
        </w:pBdr>
      </w:pPr>
      <w:r>
        <w:rPr>
          <w:b/>
        </w:rPr>
        <w:t>Problem 2</w:t>
      </w:r>
    </w:p>
    <w:p>
      <w:pPr>
        <w:pStyle w:val="FirstParagraph"/>
        <w:keepNext/>
      </w:pPr>
      <w:r>
        <w:t>Solve</w:t>
      </w:r>
    </w:p>
    <w:p>
      <w:pPr>
        <w:pStyle w:val="BodyText"/>
        <w:keepNext w:val="0"/>
        <w:keepLines/>
        <w:pageBreakBefore w:val="0"/>
        <w:spacing w:after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keepNext/>
        <w:pageBreakBefore w:val="0"/>
      </w:pPr>
      <w:r>
        <w:rPr>
          <w:b/>
        </w:rPr>
        <w:t>Solution 2</w:t>
      </w:r>
    </w:p>
    <w:p>
      <w:pPr>
        <w:pStyle w:val="FirstParagraph"/>
        <w:keepNext/>
        <w:keepLines/>
        <w:pageBreakBefore w:val="0"/>
      </w:pPr>
      <w:r>
        <w:t xml:space="preserve">The original denominators require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t xml:space="preserve">. Combine the left side using a common denominator, then simplify its numerator.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  <w:keepNext/>
        <w:keepLines/>
        <w:pageBreakBefore w:val="0"/>
      </w:pPr>
      <w:r>
        <w:t xml:space="preserve">Only the left side has a denominator. Move the entire denominator to multiply the right side.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pStyle w:val="FirstParagraph"/>
        <w:keepNext/>
        <w:keepLines/>
        <w:pageBreakBefore w:val="0"/>
      </w:pPr>
      <w:r>
        <w:t xml:space="preserve">Expand the product, move all terms to one side, and factor.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x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keepNext w:val="0"/>
        <w:keepLines/>
        <w:pageBreakBefore w:val="0"/>
      </w:pPr>
      <w:r>
        <w:t xml:space="preserve">Both candidates are allowable. Check in the original equation: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the left side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;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it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  <w:keepNext/>
        <w:pageBreakBefore/>
        <w:pBdr>
          <w:top w:val="single" w:sz="6" w:space="8" w:color="9FB3C8"/>
        </w:pBdr>
      </w:pPr>
      <w:r>
        <w:rPr>
          <w:b/>
        </w:rPr>
        <w:t>Problem 3</w:t>
      </w:r>
    </w:p>
    <w:p>
      <w:pPr>
        <w:pStyle w:val="FirstParagraph"/>
        <w:keepNext/>
      </w:pPr>
      <w:r>
        <w:t>Solve</w:t>
      </w:r>
    </w:p>
    <w:p>
      <w:pPr>
        <w:pStyle w:val="BodyText"/>
        <w:keepNext w:val="0"/>
        <w:keepLines/>
        <w:pageBreakBefore w:val="0"/>
        <w:spacing w:after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keepNext/>
        <w:pageBreakBefore w:val="0"/>
      </w:pPr>
      <w:r>
        <w:rPr>
          <w:b/>
        </w:rPr>
        <w:t>Solution 3</w:t>
      </w:r>
    </w:p>
    <w:p>
      <w:pPr>
        <w:pStyle w:val="FirstParagraph"/>
        <w:keepNext/>
        <w:keepLines/>
        <w:pageBreakBefore w:val="0"/>
      </w:pPr>
      <w:r>
        <w:t xml:space="preserve">The restrictions are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t xml:space="preserve">. Factor the denominator on the right: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 Combine and simplify the left side.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  <w:keepNext/>
        <w:keepLines/>
        <w:pageBreakBefore w:val="0"/>
      </w:pPr>
      <w:r>
        <w:t xml:space="preserve">Each side is now one fraction. Move both denominators across in the same step, keeping each denominator as a whole factor.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7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pStyle w:val="FirstParagraph"/>
        <w:keepNext/>
        <w:keepLines/>
        <w:pageBreakBefore w:val="0"/>
      </w:pPr>
      <w:r>
        <w:t xml:space="preserve">Because the restrictions make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nonzero, divide both sides by that common factor.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7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  <w:keepNext w:val="0"/>
        <w:keepLines/>
        <w:pageBreakBefore w:val="0"/>
      </w:pPr>
      <w:r>
        <w:t xml:space="preserve">Check: 2 is allowable, and both sides of the original equation equal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FirstParagraph"/>
        <w:keepNext w:val="0"/>
        <w:keepLines/>
        <w:pageBreakBefore w:val="0"/>
      </w:pPr>
      <w:r>
        <w:t xml:space="preserve">Move denominators only after each side has been combined into one fraction. In a sum of fractions, one denominator does not apply to every term on its side.</w:t>
      </w:r>
    </w:p>
    <w:p>
      <w:pPr>
        <w:pStyle w:val="FirstParagraph"/>
        <w:keepNext/>
        <w:pageBreakBefore/>
        <w:pBdr>
          <w:top w:val="single" w:sz="6" w:space="8" w:color="9FB3C8"/>
        </w:pBdr>
      </w:pPr>
      <w:r>
        <w:rPr>
          <w:b/>
        </w:rPr>
        <w:t>Problem 4</w:t>
      </w:r>
    </w:p>
    <w:p>
      <w:pPr>
        <w:pStyle w:val="FirstParagraph"/>
        <w:keepNext/>
      </w:pPr>
      <w:r>
        <w:t>Solve</w:t>
      </w:r>
    </w:p>
    <w:p>
      <w:pPr>
        <w:pStyle w:val="BodyText"/>
        <w:keepNext w:val="0"/>
        <w:keepLines/>
        <w:pageBreakBefore w:val="0"/>
        <w:spacing w:after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den>
          </m:f>
        </m:oMath>
      </m:oMathPara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keepNext/>
        <w:pageBreakBefore w:val="0"/>
      </w:pPr>
      <w:r>
        <w:rPr>
          <w:b/>
        </w:rPr>
        <w:t>Solution 4</w:t>
      </w:r>
    </w:p>
    <w:p>
      <w:pPr>
        <w:pStyle w:val="FirstParagraph"/>
        <w:keepNext/>
        <w:keepLines/>
        <w:pageBreakBefore w:val="0"/>
      </w:pPr>
      <w:r>
        <w:t xml:space="preserve">The restrictions are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. Each side is already one simplified fraction. Move both denominators across in one step.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6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</m:oMath>
      </m:oMathPara>
    </w:p>
    <w:p>
      <w:pPr>
        <w:pStyle w:val="FirstParagraph"/>
        <w:keepNext/>
        <w:keepLines/>
        <w:pageBreakBefore w:val="0"/>
      </w:pPr>
      <w:r>
        <w:t xml:space="preserve">The common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nonzero for every allowable value, so divide both sides by it.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</m:oMath>
      </m:oMathPara>
    </w:p>
    <w:p>
      <w:pPr>
        <w:pStyle w:val="FirstParagraph"/>
        <w:keepNext/>
        <w:keepLines/>
        <w:pageBreakBefore w:val="0"/>
      </w:pPr>
      <w:r>
        <w:t xml:space="preserve">Both candidates are allowable. To check either value in the original equation, use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to simplify the right side.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</m:oMath>
      </m:oMathPara>
    </w:p>
    <w:p>
      <w:pPr>
        <w:pStyle w:val="FirstParagraph"/>
        <w:keepNext w:val="0"/>
        <w:keepLines/>
        <w:pageBreakBefore w:val="0"/>
      </w:pPr>
      <w:r>
        <w:t xml:space="preserve">The two sides agree for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</w:p>
    <w:p>
      <w:pPr>
        <w:pStyle w:val="FirstParagraph"/>
        <w:keepNext/>
        <w:pageBreakBefore/>
        <w:pBdr>
          <w:top w:val="single" w:sz="6" w:space="8" w:color="9FB3C8"/>
        </w:pBdr>
      </w:pPr>
      <w:r>
        <w:rPr>
          <w:b/>
        </w:rPr>
        <w:t>Problem 5</w:t>
      </w:r>
    </w:p>
    <w:p>
      <w:pPr>
        <w:pStyle w:val="FirstParagraph"/>
        <w:keepNext/>
      </w:pPr>
      <w:r>
        <w:t>Solve</w:t>
      </w:r>
    </w:p>
    <w:p>
      <w:pPr>
        <w:pStyle w:val="BodyText"/>
        <w:keepNext w:val="0"/>
        <w:keepLines/>
        <w:pageBreakBefore w:val="0"/>
        <w:spacing w:after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den>
          </m:f>
        </m:oMath>
      </m:oMathPara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LectureBlankLine"/>
        <w:spacing w:before="0" w:after="0" w:line="240" w:lineRule="auto"/>
      </w:pPr>
    </w:p>
    <w:p>
      <w:pPr>
        <w:pStyle w:val="FirstParagraph"/>
        <w:keepNext/>
        <w:pageBreakBefore w:val="0"/>
      </w:pPr>
      <w:r>
        <w:rPr>
          <w:b/>
        </w:rPr>
        <w:t>Solution 5</w:t>
      </w:r>
    </w:p>
    <w:p>
      <w:pPr>
        <w:pStyle w:val="FirstParagraph"/>
        <w:keepNext/>
        <w:keepLines/>
        <w:pageBreakBefore w:val="0"/>
      </w:pPr>
      <w:r>
        <w:t xml:space="preserve">The original denominators require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3</m:t>
        </m:r>
      </m:oMath>
      <w:r>
        <w:t xml:space="preserve">. Each side is already one simplified fraction. Move both denominators across.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4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</m:oMath>
      </m:oMathPara>
    </w:p>
    <w:p>
      <w:pPr>
        <w:pStyle w:val="FirstParagraph"/>
        <w:keepNext/>
        <w:keepLines/>
        <w:pageBreakBefore w:val="0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nonzero for allowable values, divide both sides by it.</w:t>
      </w:r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BodyText"/>
        <w:keepNext w:val="0"/>
        <w:keepLines/>
        <w:pageBreakBefore w:val="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keepNext w:val="0"/>
        <w:keepLines/>
        <w:pageBreakBefore w:val="0"/>
      </w:pPr>
      <w:r>
        <w:t xml:space="preserve">This candidate violates the original restriction and makes both original denominators zero. Reject it. The original equation has no solution.</w:t>
      </w:r>
    </w:p>
    <w:p>
      <w:pPr>
        <w:pStyle w:val="FirstParagraph"/>
        <w:keepNext w:val="0"/>
        <w:keepLines/>
        <w:pageBreakBefore w:val="0"/>
      </w:pPr>
      <w:r>
        <w:t xml:space="preserve">Always retain restrictions from the original equation, even when factors disappear during simplification. Check every candidate in the original equation.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8"/>
      </w:rPr>
      <w:t xml:space="preserve">Page </w:t>
    </w:r>
    <w:r>
      <w:rPr>
        <w:rFonts w:ascii="Calibri" w:hAnsi="Calibri"/>
        <w:color w:val="777777"/>
        <w:sz w:val="18"/>
      </w:rPr>
      <w:fldChar w:fldCharType="begin"/>
      <w:instrText xml:space="preserve">PAGE</w:instrText>
      <w:fldChar w:fldCharType="end"/>
    </w:r>
  </w:p>
  <w:p>
    <w:pPr>
      <w:spacing w:before="0" w:after="0"/>
      <w:jc w:val="center"/>
    </w:pPr>
    <w:hyperlink w:anchor="TSM_TOC" w:history="1">
      <w:r>
        <w:rPr>
          <w:color w:val="1F4E79"/>
          <w:u w:val="single"/>
        </w:rPr>
        <w:t>Back to Table of Contents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Title"/>
    <w:pPr>
      <w:keepNext/>
      <w:spacing w:after="280"/>
    </w:pPr>
    <w:rPr>
      <w:rFonts w:ascii="Aptos Display" w:hAnsi="Aptos Display" w:eastAsia="Aptos Display"/>
      <w:b/>
      <w:sz w:val="42"/>
    </w:rPr>
  </w:style>
  <w:style w:type="paragraph" w:customStyle="1" w:styleId="BodyTextCustom">
    <w:name w:val="BodyTextCustom"/>
    <w:pPr>
      <w:keepLines/>
      <w:widowControl/>
      <w:spacing w:after="140" w:line="259" w:lineRule="auto"/>
    </w:pPr>
    <w:rPr>
      <w:rFonts w:ascii="Aptos" w:hAnsi="Aptos" w:eastAsia="Aptos"/>
      <w:sz w:val="23"/>
    </w:rPr>
  </w:style>
  <w:style w:type="paragraph" w:customStyle="1" w:styleId="ExampleHeading">
    <w:name w:val="ExampleHeading"/>
    <w:pPr>
      <w:keepNext/>
      <w:spacing w:before="260" w:after="100"/>
    </w:pPr>
    <w:rPr>
      <w:rFonts w:ascii="Aptos" w:hAnsi="Aptos" w:eastAsia="Aptos"/>
      <w:b/>
      <w:sz w:val="26"/>
    </w:rPr>
  </w:style>
  <w:style w:type="paragraph" w:customStyle="1" w:styleId="ConclusionText">
    <w:name w:val="ConclusionText"/>
    <w:pPr>
      <w:keepLines/>
      <w:spacing w:before="160" w:after="140" w:line="259" w:lineRule="auto"/>
    </w:pPr>
    <w:rPr>
      <w:rFonts w:ascii="Aptos" w:hAnsi="Aptos" w:eastAsia="Aptos"/>
      <w:sz w:val="23"/>
    </w:rPr>
  </w:style>
  <w:style w:type="paragraph" w:customStyle="1" w:styleId="DisplayedMath">
    <w:name w:val="DisplayedMath"/>
    <w:pPr>
      <w:keepNext/>
      <w:widowControl/>
      <w:spacing w:before="100" w:after="140"/>
      <w:jc w:val="center"/>
    </w:pPr>
  </w:style>
  <w:style w:customStyle="1" w:styleId="FirstParagraph" w:type="paragraph">
    <w:name w:val="First Paragraph"/>
    <w:basedOn w:val="BodyText"/>
    <w:next w:val="BodyText"/>
    <w:qFormat/>
    <w:pPr>
      <w:widowControl/>
      <w:spacing w:before="0" w:after="120" w:line="259" w:lineRule="auto"/>
    </w:pPr>
    <w:rPr>
      <w:rFonts w:ascii="Aptos" w:hAnsi="Aptos" w:eastAsia="Aptos" w:cs="Aptos"/>
      <w:color w:val="000000"/>
      <w:sz w:val="23"/>
    </w:rPr>
  </w:style>
  <w:style w:customStyle="1" w:styleId="Compact" w:type="paragraph">
    <w:name w:val="Compact"/>
    <w:basedOn w:val="BodyText"/>
    <w:qFormat/>
    <w:pPr>
      <w:widowControl/>
      <w:spacing w:after="120" w:before="0" w:line="259" w:lineRule="auto"/>
    </w:pPr>
    <w:rPr>
      <w:rFonts w:ascii="Aptos" w:hAnsi="Aptos" w:eastAsia="Aptos" w:cs="Aptos"/>
      <w:color w:val="000000"/>
      <w:sz w:val="23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styleId="PlaceholderText">
    <w:name w:val="Placeholder Text"/>
    <w:basedOn w:val="DefaultParagraphFont"/>
    <w:uiPriority w:val="99"/>
    <w:semiHidden/>
    <w:rsid w:val="00457D9A"/>
    <w:rPr>
      <w:color w:val="666666"/>
    </w:rPr>
  </w:style>
  <w:style w:type="paragraph" w:customStyle="1" w:styleId="LectureBlankLine">
    <w:name w:val="LectureBlankLine"/>
    <w:basedOn w:val="Normal"/>
    <w:pPr>
      <w:spacing w:before="0" w:after="0" w:line="240" w:lineRule="auto"/>
    </w:pPr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TSM Lecture Notes Unit 3 Solving Equations Topics 24 through 29</dc:title>
  <dc:subject>Examples-first TSM 098-099 lecture notes with fixed ten-line workspaces</dc:subject>
  <dc:creator>Jeremy Kastine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